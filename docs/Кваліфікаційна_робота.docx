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82EA" w14:textId="77777777" w:rsidR="00594B71" w:rsidRPr="0070427D" w:rsidRDefault="00000000">
      <w:pPr>
        <w:ind w:firstLine="0"/>
        <w:jc w:val="center"/>
        <w:rPr>
          <w:lang w:val="ru-RU"/>
        </w:rPr>
      </w:pPr>
      <w:r w:rsidRPr="0070427D">
        <w:rPr>
          <w:lang w:val="ru-RU"/>
        </w:rPr>
        <w:t xml:space="preserve">Заклад </w:t>
      </w:r>
      <w:proofErr w:type="spellStart"/>
      <w:r w:rsidRPr="0070427D">
        <w:rPr>
          <w:lang w:val="ru-RU"/>
        </w:rPr>
        <w:t>вищої</w:t>
      </w:r>
      <w:proofErr w:type="spellEnd"/>
      <w:r w:rsidRPr="0070427D">
        <w:rPr>
          <w:lang w:val="ru-RU"/>
        </w:rPr>
        <w:t xml:space="preserve"> </w:t>
      </w:r>
      <w:proofErr w:type="spellStart"/>
      <w:r w:rsidRPr="0070427D">
        <w:rPr>
          <w:lang w:val="ru-RU"/>
        </w:rPr>
        <w:t>освіти</w:t>
      </w:r>
      <w:proofErr w:type="spellEnd"/>
      <w:r w:rsidRPr="0070427D">
        <w:rPr>
          <w:lang w:val="ru-RU"/>
        </w:rPr>
        <w:t xml:space="preserve"> «</w:t>
      </w:r>
      <w:proofErr w:type="spellStart"/>
      <w:r w:rsidRPr="0070427D">
        <w:rPr>
          <w:lang w:val="ru-RU"/>
        </w:rPr>
        <w:t>Відкритий</w:t>
      </w:r>
      <w:proofErr w:type="spellEnd"/>
      <w:r w:rsidRPr="0070427D">
        <w:rPr>
          <w:lang w:val="ru-RU"/>
        </w:rPr>
        <w:t xml:space="preserve"> </w:t>
      </w:r>
      <w:proofErr w:type="spellStart"/>
      <w:r w:rsidRPr="0070427D">
        <w:rPr>
          <w:lang w:val="ru-RU"/>
        </w:rPr>
        <w:t>міжнародний</w:t>
      </w:r>
      <w:proofErr w:type="spellEnd"/>
      <w:r w:rsidRPr="0070427D">
        <w:rPr>
          <w:lang w:val="ru-RU"/>
        </w:rPr>
        <w:t xml:space="preserve"> </w:t>
      </w:r>
      <w:proofErr w:type="spellStart"/>
      <w:r w:rsidRPr="0070427D">
        <w:rPr>
          <w:lang w:val="ru-RU"/>
        </w:rPr>
        <w:t>університет</w:t>
      </w:r>
      <w:proofErr w:type="spellEnd"/>
      <w:r w:rsidRPr="0070427D">
        <w:rPr>
          <w:lang w:val="ru-RU"/>
        </w:rPr>
        <w:t xml:space="preserve"> </w:t>
      </w:r>
      <w:proofErr w:type="spellStart"/>
      <w:r w:rsidRPr="0070427D">
        <w:rPr>
          <w:lang w:val="ru-RU"/>
        </w:rPr>
        <w:t>розвитку</w:t>
      </w:r>
      <w:proofErr w:type="spellEnd"/>
      <w:r w:rsidRPr="0070427D">
        <w:rPr>
          <w:lang w:val="ru-RU"/>
        </w:rPr>
        <w:t xml:space="preserve"> </w:t>
      </w:r>
      <w:proofErr w:type="spellStart"/>
      <w:r w:rsidRPr="0070427D">
        <w:rPr>
          <w:lang w:val="ru-RU"/>
        </w:rPr>
        <w:t>людини</w:t>
      </w:r>
      <w:proofErr w:type="spellEnd"/>
      <w:r w:rsidRPr="0070427D">
        <w:rPr>
          <w:lang w:val="ru-RU"/>
        </w:rPr>
        <w:t xml:space="preserve"> «</w:t>
      </w:r>
      <w:proofErr w:type="spellStart"/>
      <w:r w:rsidRPr="0070427D">
        <w:rPr>
          <w:lang w:val="ru-RU"/>
        </w:rPr>
        <w:t>Україна</w:t>
      </w:r>
      <w:proofErr w:type="spellEnd"/>
      <w:r w:rsidRPr="0070427D">
        <w:rPr>
          <w:lang w:val="ru-RU"/>
        </w:rPr>
        <w:t>»»</w:t>
      </w:r>
    </w:p>
    <w:p w14:paraId="061344B2" w14:textId="77777777" w:rsidR="00594B71" w:rsidRPr="0070427D" w:rsidRDefault="00000000">
      <w:pPr>
        <w:ind w:firstLine="0"/>
        <w:jc w:val="center"/>
        <w:rPr>
          <w:lang w:val="ru-RU"/>
        </w:rPr>
      </w:pPr>
      <w:proofErr w:type="spellStart"/>
      <w:r w:rsidRPr="0070427D">
        <w:rPr>
          <w:lang w:val="ru-RU"/>
        </w:rPr>
        <w:t>Навчально-виховний</w:t>
      </w:r>
      <w:proofErr w:type="spellEnd"/>
      <w:r w:rsidRPr="0070427D">
        <w:rPr>
          <w:lang w:val="ru-RU"/>
        </w:rPr>
        <w:t xml:space="preserve"> </w:t>
      </w:r>
      <w:proofErr w:type="spellStart"/>
      <w:r w:rsidRPr="0070427D">
        <w:rPr>
          <w:lang w:val="ru-RU"/>
        </w:rPr>
        <w:t>підрозділ</w:t>
      </w:r>
      <w:proofErr w:type="spellEnd"/>
      <w:r w:rsidRPr="0070427D">
        <w:rPr>
          <w:lang w:val="ru-RU"/>
        </w:rPr>
        <w:t xml:space="preserve">: </w:t>
      </w:r>
      <w:proofErr w:type="spellStart"/>
      <w:r w:rsidRPr="0070427D">
        <w:rPr>
          <w:lang w:val="ru-RU"/>
        </w:rPr>
        <w:t>Інститут</w:t>
      </w:r>
      <w:proofErr w:type="spellEnd"/>
      <w:r w:rsidRPr="0070427D">
        <w:rPr>
          <w:lang w:val="ru-RU"/>
        </w:rPr>
        <w:t xml:space="preserve"> </w:t>
      </w:r>
      <w:proofErr w:type="spellStart"/>
      <w:r w:rsidRPr="0070427D">
        <w:rPr>
          <w:lang w:val="ru-RU"/>
        </w:rPr>
        <w:t>комп'ютерних</w:t>
      </w:r>
      <w:proofErr w:type="spellEnd"/>
      <w:r w:rsidRPr="0070427D">
        <w:rPr>
          <w:lang w:val="ru-RU"/>
        </w:rPr>
        <w:t xml:space="preserve"> </w:t>
      </w:r>
      <w:proofErr w:type="spellStart"/>
      <w:r w:rsidRPr="0070427D">
        <w:rPr>
          <w:lang w:val="ru-RU"/>
        </w:rPr>
        <w:t>технологій</w:t>
      </w:r>
      <w:proofErr w:type="spellEnd"/>
    </w:p>
    <w:p w14:paraId="2C3F138B" w14:textId="77777777" w:rsidR="00594B71" w:rsidRPr="0070427D" w:rsidRDefault="00000000">
      <w:pPr>
        <w:ind w:firstLine="0"/>
        <w:jc w:val="center"/>
        <w:rPr>
          <w:lang w:val="ru-RU"/>
        </w:rPr>
      </w:pPr>
      <w:r w:rsidRPr="0070427D">
        <w:rPr>
          <w:lang w:val="ru-RU"/>
        </w:rPr>
        <w:t xml:space="preserve">Кафедра </w:t>
      </w:r>
      <w:proofErr w:type="spellStart"/>
      <w:r w:rsidRPr="0070427D">
        <w:rPr>
          <w:lang w:val="ru-RU"/>
        </w:rPr>
        <w:t>інформаційних</w:t>
      </w:r>
      <w:proofErr w:type="spellEnd"/>
      <w:r w:rsidRPr="0070427D">
        <w:rPr>
          <w:lang w:val="ru-RU"/>
        </w:rPr>
        <w:t xml:space="preserve"> </w:t>
      </w:r>
      <w:proofErr w:type="spellStart"/>
      <w:r w:rsidRPr="0070427D">
        <w:rPr>
          <w:lang w:val="ru-RU"/>
        </w:rPr>
        <w:t>технологій</w:t>
      </w:r>
      <w:proofErr w:type="spellEnd"/>
      <w:r w:rsidRPr="0070427D">
        <w:rPr>
          <w:lang w:val="ru-RU"/>
        </w:rPr>
        <w:t xml:space="preserve"> та </w:t>
      </w:r>
      <w:proofErr w:type="spellStart"/>
      <w:r w:rsidRPr="0070427D">
        <w:rPr>
          <w:lang w:val="ru-RU"/>
        </w:rPr>
        <w:t>програмування</w:t>
      </w:r>
      <w:proofErr w:type="spellEnd"/>
    </w:p>
    <w:p w14:paraId="0ADD7BCA" w14:textId="77777777" w:rsidR="00594B71" w:rsidRPr="0070427D" w:rsidRDefault="00000000">
      <w:pPr>
        <w:ind w:firstLine="0"/>
        <w:jc w:val="center"/>
        <w:rPr>
          <w:lang w:val="ru-RU"/>
        </w:rPr>
      </w:pPr>
      <w:proofErr w:type="spellStart"/>
      <w:r w:rsidRPr="0070427D">
        <w:rPr>
          <w:lang w:val="ru-RU"/>
        </w:rPr>
        <w:t>Циклова</w:t>
      </w:r>
      <w:proofErr w:type="spellEnd"/>
      <w:r w:rsidRPr="0070427D">
        <w:rPr>
          <w:lang w:val="ru-RU"/>
        </w:rPr>
        <w:t xml:space="preserve"> </w:t>
      </w:r>
      <w:proofErr w:type="spellStart"/>
      <w:r w:rsidRPr="0070427D">
        <w:rPr>
          <w:lang w:val="ru-RU"/>
        </w:rPr>
        <w:t>комісія</w:t>
      </w:r>
      <w:proofErr w:type="spellEnd"/>
      <w:r w:rsidRPr="0070427D">
        <w:rPr>
          <w:lang w:val="ru-RU"/>
        </w:rPr>
        <w:t>: _______________________________________________________</w:t>
      </w:r>
    </w:p>
    <w:p w14:paraId="6DE2A203" w14:textId="77777777" w:rsidR="00594B71" w:rsidRPr="0070427D" w:rsidRDefault="00594B71">
      <w:pPr>
        <w:ind w:firstLine="0"/>
        <w:rPr>
          <w:lang w:val="ru-RU"/>
        </w:rPr>
      </w:pPr>
    </w:p>
    <w:p w14:paraId="2A6E3EAF" w14:textId="77777777" w:rsidR="00594B71" w:rsidRPr="0070427D" w:rsidRDefault="00000000">
      <w:pPr>
        <w:ind w:firstLine="0"/>
        <w:jc w:val="center"/>
        <w:rPr>
          <w:lang w:val="ru-RU"/>
        </w:rPr>
      </w:pPr>
      <w:r w:rsidRPr="0070427D">
        <w:rPr>
          <w:b/>
          <w:lang w:val="ru-RU"/>
        </w:rPr>
        <w:t>КВАЛІФІКАЦІЙНА РОБОТА</w:t>
      </w:r>
    </w:p>
    <w:p w14:paraId="62678122" w14:textId="77777777" w:rsidR="00594B71" w:rsidRPr="0070427D" w:rsidRDefault="00000000">
      <w:pPr>
        <w:ind w:firstLine="0"/>
        <w:jc w:val="center"/>
        <w:rPr>
          <w:lang w:val="ru-RU"/>
        </w:rPr>
      </w:pPr>
      <w:r w:rsidRPr="0070427D">
        <w:rPr>
          <w:b/>
          <w:lang w:val="ru-RU"/>
        </w:rPr>
        <w:t>(ПРОЄКТ)</w:t>
      </w:r>
    </w:p>
    <w:p w14:paraId="37D1F315" w14:textId="77777777" w:rsidR="00594B71" w:rsidRPr="0070427D" w:rsidRDefault="00000000">
      <w:pPr>
        <w:ind w:firstLine="0"/>
        <w:jc w:val="center"/>
        <w:rPr>
          <w:lang w:val="ru-RU"/>
        </w:rPr>
      </w:pPr>
      <w:r w:rsidRPr="0070427D">
        <w:rPr>
          <w:lang w:val="ru-RU"/>
        </w:rPr>
        <w:t>на тему:</w:t>
      </w:r>
    </w:p>
    <w:p w14:paraId="0C673E87" w14:textId="77777777" w:rsidR="00594B71" w:rsidRPr="0070427D" w:rsidRDefault="00000000">
      <w:pPr>
        <w:ind w:firstLine="0"/>
        <w:jc w:val="center"/>
        <w:rPr>
          <w:lang w:val="ru-RU"/>
        </w:rPr>
      </w:pPr>
      <w:r w:rsidRPr="0070427D">
        <w:rPr>
          <w:lang w:val="ru-RU"/>
        </w:rPr>
        <w:t>«РОЗРОБКА ВЕБСАЙТУ ТЛУМАЧНОГО СЛОВНИКА</w:t>
      </w:r>
    </w:p>
    <w:p w14:paraId="6FD688F9" w14:textId="77777777" w:rsidR="00594B71" w:rsidRPr="0070427D" w:rsidRDefault="00000000">
      <w:pPr>
        <w:ind w:firstLine="0"/>
        <w:jc w:val="center"/>
        <w:rPr>
          <w:lang w:val="ru-RU"/>
        </w:rPr>
      </w:pPr>
      <w:r w:rsidRPr="0070427D">
        <w:rPr>
          <w:lang w:val="ru-RU"/>
        </w:rPr>
        <w:t>ІНФОРМАЦІЙНО-КОМП'ЮТЕРНИХ ТЕРМІНІВ»</w:t>
      </w:r>
    </w:p>
    <w:p w14:paraId="1451A0AF" w14:textId="77777777" w:rsidR="00594B71" w:rsidRPr="0070427D" w:rsidRDefault="00594B71">
      <w:pPr>
        <w:ind w:firstLine="0"/>
        <w:rPr>
          <w:lang w:val="ru-RU"/>
        </w:rPr>
      </w:pPr>
    </w:p>
    <w:p w14:paraId="1A8E2687" w14:textId="77777777" w:rsidR="00594B71" w:rsidRPr="0070427D" w:rsidRDefault="00000000">
      <w:pPr>
        <w:ind w:firstLine="0"/>
        <w:jc w:val="center"/>
        <w:rPr>
          <w:lang w:val="ru-RU"/>
        </w:rPr>
      </w:pPr>
      <w:proofErr w:type="spellStart"/>
      <w:r w:rsidRPr="0070427D">
        <w:rPr>
          <w:lang w:val="ru-RU"/>
        </w:rPr>
        <w:t>Освітня</w:t>
      </w:r>
      <w:proofErr w:type="spellEnd"/>
      <w:r w:rsidRPr="0070427D">
        <w:rPr>
          <w:lang w:val="ru-RU"/>
        </w:rPr>
        <w:t xml:space="preserve"> </w:t>
      </w:r>
      <w:proofErr w:type="spellStart"/>
      <w:r w:rsidRPr="0070427D">
        <w:rPr>
          <w:lang w:val="ru-RU"/>
        </w:rPr>
        <w:t>програма</w:t>
      </w:r>
      <w:proofErr w:type="spellEnd"/>
      <w:r w:rsidRPr="0070427D">
        <w:rPr>
          <w:lang w:val="ru-RU"/>
        </w:rPr>
        <w:t>: _______________________________________________________</w:t>
      </w:r>
    </w:p>
    <w:p w14:paraId="5A68D16C" w14:textId="77777777" w:rsidR="00594B71" w:rsidRPr="0070427D" w:rsidRDefault="00000000">
      <w:pPr>
        <w:ind w:firstLine="0"/>
        <w:jc w:val="center"/>
        <w:rPr>
          <w:lang w:val="ru-RU"/>
        </w:rPr>
      </w:pPr>
      <w:proofErr w:type="spellStart"/>
      <w:r w:rsidRPr="0070427D">
        <w:rPr>
          <w:lang w:val="ru-RU"/>
        </w:rPr>
        <w:t>Освітній</w:t>
      </w:r>
      <w:proofErr w:type="spellEnd"/>
      <w:r w:rsidRPr="0070427D">
        <w:rPr>
          <w:lang w:val="ru-RU"/>
        </w:rPr>
        <w:t xml:space="preserve"> </w:t>
      </w:r>
      <w:proofErr w:type="spellStart"/>
      <w:r w:rsidRPr="0070427D">
        <w:rPr>
          <w:lang w:val="ru-RU"/>
        </w:rPr>
        <w:t>рівень</w:t>
      </w:r>
      <w:proofErr w:type="spellEnd"/>
      <w:r w:rsidRPr="0070427D">
        <w:rPr>
          <w:lang w:val="ru-RU"/>
        </w:rPr>
        <w:t xml:space="preserve"> (</w:t>
      </w:r>
      <w:proofErr w:type="spellStart"/>
      <w:r w:rsidRPr="0070427D">
        <w:rPr>
          <w:lang w:val="ru-RU"/>
        </w:rPr>
        <w:t>ступінь</w:t>
      </w:r>
      <w:proofErr w:type="spellEnd"/>
      <w:r w:rsidRPr="0070427D">
        <w:rPr>
          <w:lang w:val="ru-RU"/>
        </w:rPr>
        <w:t xml:space="preserve">): </w:t>
      </w:r>
      <w:proofErr w:type="spellStart"/>
      <w:r w:rsidRPr="0070427D">
        <w:rPr>
          <w:lang w:val="ru-RU"/>
        </w:rPr>
        <w:t>освітній</w:t>
      </w:r>
      <w:proofErr w:type="spellEnd"/>
      <w:r w:rsidRPr="0070427D">
        <w:rPr>
          <w:lang w:val="ru-RU"/>
        </w:rPr>
        <w:t xml:space="preserve"> </w:t>
      </w:r>
      <w:proofErr w:type="spellStart"/>
      <w:r w:rsidRPr="0070427D">
        <w:rPr>
          <w:lang w:val="ru-RU"/>
        </w:rPr>
        <w:t>ступінь</w:t>
      </w:r>
      <w:proofErr w:type="spellEnd"/>
      <w:r w:rsidRPr="0070427D">
        <w:rPr>
          <w:lang w:val="ru-RU"/>
        </w:rPr>
        <w:t xml:space="preserve"> «бакалавр»</w:t>
      </w:r>
    </w:p>
    <w:p w14:paraId="023707E9" w14:textId="77777777" w:rsidR="00594B71" w:rsidRPr="0070427D" w:rsidRDefault="00000000">
      <w:pPr>
        <w:ind w:firstLine="0"/>
        <w:jc w:val="center"/>
        <w:rPr>
          <w:lang w:val="ru-RU"/>
        </w:rPr>
      </w:pPr>
      <w:proofErr w:type="spellStart"/>
      <w:r w:rsidRPr="0070427D">
        <w:rPr>
          <w:lang w:val="ru-RU"/>
        </w:rPr>
        <w:t>Спеціальність</w:t>
      </w:r>
      <w:proofErr w:type="spellEnd"/>
      <w:r w:rsidRPr="0070427D">
        <w:rPr>
          <w:lang w:val="ru-RU"/>
        </w:rPr>
        <w:t xml:space="preserve"> «121 </w:t>
      </w:r>
      <w:proofErr w:type="spellStart"/>
      <w:r w:rsidRPr="0070427D">
        <w:rPr>
          <w:lang w:val="ru-RU"/>
        </w:rPr>
        <w:t>Інженерія</w:t>
      </w:r>
      <w:proofErr w:type="spellEnd"/>
      <w:r w:rsidRPr="0070427D">
        <w:rPr>
          <w:lang w:val="ru-RU"/>
        </w:rPr>
        <w:t xml:space="preserve"> </w:t>
      </w:r>
      <w:proofErr w:type="spellStart"/>
      <w:r w:rsidRPr="0070427D">
        <w:rPr>
          <w:lang w:val="ru-RU"/>
        </w:rPr>
        <w:t>програмного</w:t>
      </w:r>
      <w:proofErr w:type="spellEnd"/>
      <w:r w:rsidRPr="0070427D">
        <w:rPr>
          <w:lang w:val="ru-RU"/>
        </w:rPr>
        <w:t xml:space="preserve"> </w:t>
      </w:r>
      <w:proofErr w:type="spellStart"/>
      <w:r w:rsidRPr="0070427D">
        <w:rPr>
          <w:lang w:val="ru-RU"/>
        </w:rPr>
        <w:t>забезпечення</w:t>
      </w:r>
      <w:proofErr w:type="spellEnd"/>
      <w:r w:rsidRPr="0070427D">
        <w:rPr>
          <w:lang w:val="ru-RU"/>
        </w:rPr>
        <w:t>»</w:t>
      </w:r>
    </w:p>
    <w:p w14:paraId="143729CC" w14:textId="77777777" w:rsidR="00594B71" w:rsidRPr="0070427D" w:rsidRDefault="00594B71">
      <w:pPr>
        <w:ind w:firstLine="0"/>
        <w:rPr>
          <w:lang w:val="ru-RU"/>
        </w:rPr>
      </w:pPr>
    </w:p>
    <w:p w14:paraId="234B3AC6" w14:textId="77777777" w:rsidR="00594B71" w:rsidRPr="0070427D" w:rsidRDefault="00000000">
      <w:pPr>
        <w:ind w:firstLine="0"/>
        <w:jc w:val="center"/>
        <w:rPr>
          <w:lang w:val="ru-RU"/>
        </w:rPr>
      </w:pPr>
      <w:proofErr w:type="spellStart"/>
      <w:r w:rsidRPr="0070427D">
        <w:rPr>
          <w:lang w:val="ru-RU"/>
        </w:rPr>
        <w:t>Здобувач</w:t>
      </w:r>
      <w:proofErr w:type="spellEnd"/>
      <w:r w:rsidRPr="0070427D">
        <w:rPr>
          <w:lang w:val="ru-RU"/>
        </w:rPr>
        <w:t xml:space="preserve"> </w:t>
      </w:r>
      <w:proofErr w:type="spellStart"/>
      <w:r w:rsidRPr="0070427D">
        <w:rPr>
          <w:lang w:val="ru-RU"/>
        </w:rPr>
        <w:t>освіти</w:t>
      </w:r>
      <w:proofErr w:type="spellEnd"/>
      <w:r w:rsidRPr="0070427D">
        <w:rPr>
          <w:lang w:val="ru-RU"/>
        </w:rPr>
        <w:t xml:space="preserve"> (ПІБ): </w:t>
      </w:r>
      <w:proofErr w:type="spellStart"/>
      <w:r w:rsidRPr="0070427D">
        <w:rPr>
          <w:lang w:val="ru-RU"/>
        </w:rPr>
        <w:t>Мішок</w:t>
      </w:r>
      <w:proofErr w:type="spellEnd"/>
      <w:r w:rsidRPr="0070427D">
        <w:rPr>
          <w:lang w:val="ru-RU"/>
        </w:rPr>
        <w:t xml:space="preserve"> Владислав </w:t>
      </w:r>
      <w:proofErr w:type="spellStart"/>
      <w:r w:rsidRPr="0070427D">
        <w:rPr>
          <w:lang w:val="ru-RU"/>
        </w:rPr>
        <w:t>Сергійович</w:t>
      </w:r>
      <w:proofErr w:type="spellEnd"/>
    </w:p>
    <w:p w14:paraId="181A893C" w14:textId="77777777" w:rsidR="00594B71" w:rsidRPr="0070427D" w:rsidRDefault="00594B71">
      <w:pPr>
        <w:ind w:firstLine="0"/>
        <w:rPr>
          <w:lang w:val="ru-RU"/>
        </w:rPr>
      </w:pPr>
    </w:p>
    <w:p w14:paraId="4D0F8B54" w14:textId="77777777" w:rsidR="00594B71" w:rsidRPr="0070427D" w:rsidRDefault="00000000">
      <w:pPr>
        <w:ind w:firstLine="0"/>
        <w:jc w:val="center"/>
        <w:rPr>
          <w:lang w:val="ru-RU"/>
        </w:rPr>
      </w:pPr>
      <w:proofErr w:type="spellStart"/>
      <w:r w:rsidRPr="0070427D">
        <w:rPr>
          <w:lang w:val="ru-RU"/>
        </w:rPr>
        <w:t>Науковий</w:t>
      </w:r>
      <w:proofErr w:type="spellEnd"/>
      <w:r w:rsidRPr="0070427D">
        <w:rPr>
          <w:lang w:val="ru-RU"/>
        </w:rPr>
        <w:t xml:space="preserve"> </w:t>
      </w:r>
      <w:proofErr w:type="spellStart"/>
      <w:r w:rsidRPr="0070427D">
        <w:rPr>
          <w:lang w:val="ru-RU"/>
        </w:rPr>
        <w:t>керівник</w:t>
      </w:r>
      <w:proofErr w:type="spellEnd"/>
      <w:r w:rsidRPr="0070427D">
        <w:rPr>
          <w:lang w:val="ru-RU"/>
        </w:rPr>
        <w:t xml:space="preserve"> (ПІБ): _______________________________________</w:t>
      </w:r>
    </w:p>
    <w:p w14:paraId="6860E8C2" w14:textId="77777777" w:rsidR="00594B71" w:rsidRPr="0070427D" w:rsidRDefault="00000000">
      <w:pPr>
        <w:ind w:firstLine="0"/>
        <w:jc w:val="center"/>
        <w:rPr>
          <w:lang w:val="ru-RU"/>
        </w:rPr>
      </w:pPr>
      <w:proofErr w:type="spellStart"/>
      <w:r w:rsidRPr="0070427D">
        <w:rPr>
          <w:lang w:val="ru-RU"/>
        </w:rPr>
        <w:t>Науковий</w:t>
      </w:r>
      <w:proofErr w:type="spellEnd"/>
      <w:r w:rsidRPr="0070427D">
        <w:rPr>
          <w:lang w:val="ru-RU"/>
        </w:rPr>
        <w:t xml:space="preserve"> </w:t>
      </w:r>
      <w:proofErr w:type="spellStart"/>
      <w:r w:rsidRPr="0070427D">
        <w:rPr>
          <w:lang w:val="ru-RU"/>
        </w:rPr>
        <w:t>ступінь</w:t>
      </w:r>
      <w:proofErr w:type="spellEnd"/>
      <w:r w:rsidRPr="0070427D">
        <w:rPr>
          <w:lang w:val="ru-RU"/>
        </w:rPr>
        <w:t xml:space="preserve">, </w:t>
      </w:r>
      <w:proofErr w:type="spellStart"/>
      <w:r w:rsidRPr="0070427D">
        <w:rPr>
          <w:lang w:val="ru-RU"/>
        </w:rPr>
        <w:t>вчене</w:t>
      </w:r>
      <w:proofErr w:type="spellEnd"/>
      <w:r w:rsidRPr="0070427D">
        <w:rPr>
          <w:lang w:val="ru-RU"/>
        </w:rPr>
        <w:t xml:space="preserve"> </w:t>
      </w:r>
      <w:proofErr w:type="spellStart"/>
      <w:r w:rsidRPr="0070427D">
        <w:rPr>
          <w:lang w:val="ru-RU"/>
        </w:rPr>
        <w:t>звання</w:t>
      </w:r>
      <w:proofErr w:type="spellEnd"/>
      <w:r w:rsidRPr="0070427D">
        <w:rPr>
          <w:lang w:val="ru-RU"/>
        </w:rPr>
        <w:t>: ________________________________</w:t>
      </w:r>
    </w:p>
    <w:p w14:paraId="68CE531C" w14:textId="77777777" w:rsidR="00594B71" w:rsidRPr="0070427D" w:rsidRDefault="00000000">
      <w:pPr>
        <w:ind w:firstLine="0"/>
        <w:jc w:val="center"/>
        <w:rPr>
          <w:lang w:val="ru-RU"/>
        </w:rPr>
      </w:pPr>
      <w:proofErr w:type="spellStart"/>
      <w:r w:rsidRPr="0070427D">
        <w:rPr>
          <w:lang w:val="ru-RU"/>
        </w:rPr>
        <w:t>Кваліфікаційна</w:t>
      </w:r>
      <w:proofErr w:type="spellEnd"/>
      <w:r w:rsidRPr="0070427D">
        <w:rPr>
          <w:lang w:val="ru-RU"/>
        </w:rPr>
        <w:t xml:space="preserve"> </w:t>
      </w:r>
      <w:proofErr w:type="spellStart"/>
      <w:r w:rsidRPr="0070427D">
        <w:rPr>
          <w:lang w:val="ru-RU"/>
        </w:rPr>
        <w:t>категорія</w:t>
      </w:r>
      <w:proofErr w:type="spellEnd"/>
      <w:r w:rsidRPr="0070427D">
        <w:rPr>
          <w:lang w:val="ru-RU"/>
        </w:rPr>
        <w:t>: ______________________________________</w:t>
      </w:r>
    </w:p>
    <w:p w14:paraId="4E5743F2" w14:textId="77777777" w:rsidR="00594B71" w:rsidRPr="0070427D" w:rsidRDefault="00594B71">
      <w:pPr>
        <w:ind w:firstLine="0"/>
        <w:rPr>
          <w:lang w:val="ru-RU"/>
        </w:rPr>
      </w:pPr>
    </w:p>
    <w:p w14:paraId="04D66E8A" w14:textId="77777777" w:rsidR="00594B71" w:rsidRPr="0070427D" w:rsidRDefault="00000000">
      <w:pPr>
        <w:ind w:firstLine="0"/>
        <w:jc w:val="center"/>
        <w:rPr>
          <w:lang w:val="ru-RU"/>
        </w:rPr>
      </w:pPr>
      <w:proofErr w:type="spellStart"/>
      <w:r w:rsidRPr="0070427D">
        <w:rPr>
          <w:lang w:val="ru-RU"/>
        </w:rPr>
        <w:t>Резолюція</w:t>
      </w:r>
      <w:proofErr w:type="spellEnd"/>
      <w:r w:rsidRPr="0070427D">
        <w:rPr>
          <w:lang w:val="ru-RU"/>
        </w:rPr>
        <w:t xml:space="preserve"> </w:t>
      </w:r>
      <w:proofErr w:type="spellStart"/>
      <w:r w:rsidRPr="0070427D">
        <w:rPr>
          <w:lang w:val="ru-RU"/>
        </w:rPr>
        <w:t>щодо</w:t>
      </w:r>
      <w:proofErr w:type="spellEnd"/>
      <w:r w:rsidRPr="0070427D">
        <w:rPr>
          <w:lang w:val="ru-RU"/>
        </w:rPr>
        <w:t xml:space="preserve"> допуску до </w:t>
      </w:r>
      <w:proofErr w:type="spellStart"/>
      <w:r w:rsidRPr="0070427D">
        <w:rPr>
          <w:lang w:val="ru-RU"/>
        </w:rPr>
        <w:t>захисту</w:t>
      </w:r>
      <w:proofErr w:type="spellEnd"/>
      <w:r w:rsidRPr="0070427D">
        <w:rPr>
          <w:lang w:val="ru-RU"/>
        </w:rPr>
        <w:t>: _________________________________</w:t>
      </w:r>
    </w:p>
    <w:p w14:paraId="315B4C85" w14:textId="77777777" w:rsidR="00594B71" w:rsidRPr="0070427D" w:rsidRDefault="00594B71">
      <w:pPr>
        <w:ind w:firstLine="0"/>
        <w:rPr>
          <w:lang w:val="ru-RU"/>
        </w:rPr>
      </w:pPr>
    </w:p>
    <w:p w14:paraId="1693607D" w14:textId="77777777" w:rsidR="00594B71" w:rsidRPr="0070427D" w:rsidRDefault="00000000">
      <w:pPr>
        <w:ind w:firstLine="0"/>
        <w:jc w:val="center"/>
        <w:rPr>
          <w:lang w:val="ru-RU"/>
        </w:rPr>
      </w:pPr>
      <w:proofErr w:type="spellStart"/>
      <w:r w:rsidRPr="0070427D">
        <w:rPr>
          <w:lang w:val="ru-RU"/>
        </w:rPr>
        <w:t>Київ</w:t>
      </w:r>
      <w:proofErr w:type="spellEnd"/>
      <w:r w:rsidRPr="0070427D">
        <w:rPr>
          <w:lang w:val="ru-RU"/>
        </w:rPr>
        <w:t xml:space="preserve"> — 2026</w:t>
      </w:r>
    </w:p>
    <w:p w14:paraId="2EE94A8B" w14:textId="77777777" w:rsidR="00594B71" w:rsidRPr="0070427D" w:rsidRDefault="00000000">
      <w:pPr>
        <w:rPr>
          <w:lang w:val="ru-RU"/>
        </w:rPr>
      </w:pPr>
      <w:r w:rsidRPr="0070427D">
        <w:rPr>
          <w:lang w:val="ru-RU"/>
        </w:rPr>
        <w:br w:type="page"/>
      </w:r>
    </w:p>
    <w:p w14:paraId="46DD73A3" w14:textId="77777777" w:rsidR="00594B71" w:rsidRPr="0070427D" w:rsidRDefault="00000000">
      <w:pPr>
        <w:pStyle w:val="1"/>
        <w:keepNext w:val="0"/>
        <w:jc w:val="center"/>
        <w:rPr>
          <w:lang w:val="ru-RU"/>
        </w:rPr>
      </w:pPr>
      <w:bookmarkStart w:id="0" w:name="_Toc228088927"/>
      <w:r w:rsidRPr="0070427D">
        <w:rPr>
          <w:lang w:val="ru-RU"/>
        </w:rPr>
        <w:lastRenderedPageBreak/>
        <w:t>ЗМІСТ</w:t>
      </w:r>
      <w:bookmarkEnd w:id="0"/>
    </w:p>
    <w:p w14:paraId="22AA8B04" w14:textId="62475A2B" w:rsidR="0070427D" w:rsidRPr="0070427D" w:rsidRDefault="00000000">
      <w:pPr>
        <w:pStyle w:val="14"/>
        <w:tabs>
          <w:tab w:val="right" w:leader="dot" w:pos="9962"/>
        </w:tabs>
        <w:rPr>
          <w:noProof/>
          <w:lang w:val="ru-RU"/>
        </w:rPr>
      </w:pPr>
      <w:r>
        <w:fldChar w:fldCharType="begin"/>
      </w:r>
      <w:r>
        <w:instrText>TOC</w:instrText>
      </w:r>
      <w:r w:rsidRPr="0070427D">
        <w:rPr>
          <w:lang w:val="ru-RU"/>
        </w:rPr>
        <w:instrText xml:space="preserve"> \</w:instrText>
      </w:r>
      <w:r>
        <w:instrText>o</w:instrText>
      </w:r>
      <w:r w:rsidRPr="0070427D">
        <w:rPr>
          <w:lang w:val="ru-RU"/>
        </w:rPr>
        <w:instrText xml:space="preserve"> "1-2" \</w:instrText>
      </w:r>
      <w:r>
        <w:instrText>z</w:instrText>
      </w:r>
      <w:r w:rsidRPr="0070427D">
        <w:rPr>
          <w:lang w:val="ru-RU"/>
        </w:rPr>
        <w:instrText xml:space="preserve"> \</w:instrText>
      </w:r>
      <w:r>
        <w:instrText>u</w:instrText>
      </w:r>
      <w:r>
        <w:fldChar w:fldCharType="separate"/>
      </w:r>
      <w:r w:rsidR="0070427D" w:rsidRPr="00507246">
        <w:rPr>
          <w:noProof/>
          <w:lang w:val="ru-RU"/>
        </w:rPr>
        <w:t>ЗМІСТ</w:t>
      </w:r>
      <w:r w:rsidR="0070427D" w:rsidRPr="0070427D">
        <w:rPr>
          <w:noProof/>
          <w:webHidden/>
          <w:lang w:val="ru-RU"/>
        </w:rPr>
        <w:tab/>
      </w:r>
      <w:r w:rsidR="0070427D">
        <w:rPr>
          <w:noProof/>
          <w:webHidden/>
        </w:rPr>
        <w:fldChar w:fldCharType="begin"/>
      </w:r>
      <w:r w:rsidR="0070427D" w:rsidRPr="0070427D">
        <w:rPr>
          <w:noProof/>
          <w:webHidden/>
          <w:lang w:val="ru-RU"/>
        </w:rPr>
        <w:instrText xml:space="preserve"> </w:instrText>
      </w:r>
      <w:r w:rsidR="0070427D">
        <w:rPr>
          <w:noProof/>
          <w:webHidden/>
        </w:rPr>
        <w:instrText>PAGEREF</w:instrText>
      </w:r>
      <w:r w:rsidR="0070427D" w:rsidRPr="0070427D">
        <w:rPr>
          <w:noProof/>
          <w:webHidden/>
          <w:lang w:val="ru-RU"/>
        </w:rPr>
        <w:instrText xml:space="preserve"> _</w:instrText>
      </w:r>
      <w:r w:rsidR="0070427D">
        <w:rPr>
          <w:noProof/>
          <w:webHidden/>
        </w:rPr>
        <w:instrText>Toc</w:instrText>
      </w:r>
      <w:r w:rsidR="0070427D" w:rsidRPr="0070427D">
        <w:rPr>
          <w:noProof/>
          <w:webHidden/>
          <w:lang w:val="ru-RU"/>
        </w:rPr>
        <w:instrText>228088927 \</w:instrText>
      </w:r>
      <w:r w:rsidR="0070427D">
        <w:rPr>
          <w:noProof/>
          <w:webHidden/>
        </w:rPr>
        <w:instrText>h</w:instrText>
      </w:r>
      <w:r w:rsidR="0070427D" w:rsidRPr="0070427D">
        <w:rPr>
          <w:noProof/>
          <w:webHidden/>
          <w:lang w:val="ru-RU"/>
        </w:rPr>
        <w:instrText xml:space="preserve"> </w:instrText>
      </w:r>
      <w:r w:rsidR="0070427D">
        <w:rPr>
          <w:noProof/>
          <w:webHidden/>
        </w:rPr>
      </w:r>
      <w:r w:rsidR="0070427D">
        <w:rPr>
          <w:noProof/>
          <w:webHidden/>
        </w:rPr>
        <w:fldChar w:fldCharType="separate"/>
      </w:r>
      <w:r w:rsidR="0070427D" w:rsidRPr="0070427D">
        <w:rPr>
          <w:noProof/>
          <w:webHidden/>
          <w:lang w:val="ru-RU"/>
        </w:rPr>
        <w:t>2</w:t>
      </w:r>
      <w:r w:rsidR="0070427D">
        <w:rPr>
          <w:noProof/>
          <w:webHidden/>
        </w:rPr>
        <w:fldChar w:fldCharType="end"/>
      </w:r>
    </w:p>
    <w:p w14:paraId="03A3DE5D" w14:textId="4F244239" w:rsidR="0070427D" w:rsidRPr="0070427D" w:rsidRDefault="0070427D">
      <w:pPr>
        <w:pStyle w:val="14"/>
        <w:tabs>
          <w:tab w:val="right" w:leader="dot" w:pos="9962"/>
        </w:tabs>
        <w:rPr>
          <w:noProof/>
          <w:lang w:val="ru-RU"/>
        </w:rPr>
      </w:pPr>
      <w:r w:rsidRPr="00507246">
        <w:rPr>
          <w:noProof/>
          <w:lang w:val="ru-RU"/>
        </w:rPr>
        <w:t>АНОТАЦІЯ</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228088928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5</w:t>
      </w:r>
      <w:r>
        <w:rPr>
          <w:noProof/>
          <w:webHidden/>
        </w:rPr>
        <w:fldChar w:fldCharType="end"/>
      </w:r>
    </w:p>
    <w:p w14:paraId="40965B52" w14:textId="46D99C8C" w:rsidR="0070427D" w:rsidRPr="0070427D" w:rsidRDefault="0070427D">
      <w:pPr>
        <w:pStyle w:val="14"/>
        <w:tabs>
          <w:tab w:val="right" w:leader="dot" w:pos="9962"/>
        </w:tabs>
        <w:rPr>
          <w:noProof/>
          <w:lang w:val="ru-RU"/>
        </w:rPr>
      </w:pPr>
      <w:r>
        <w:rPr>
          <w:noProof/>
        </w:rPr>
        <w:t>ABSTRACT</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228088929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w:t>
      </w:r>
      <w:r>
        <w:rPr>
          <w:noProof/>
          <w:webHidden/>
        </w:rPr>
        <w:fldChar w:fldCharType="end"/>
      </w:r>
    </w:p>
    <w:p w14:paraId="633A21D8" w14:textId="275EB6CE" w:rsidR="0070427D" w:rsidRPr="0070427D" w:rsidRDefault="0070427D">
      <w:pPr>
        <w:pStyle w:val="14"/>
        <w:tabs>
          <w:tab w:val="right" w:leader="dot" w:pos="9962"/>
        </w:tabs>
        <w:rPr>
          <w:noProof/>
          <w:lang w:val="ru-RU"/>
        </w:rPr>
      </w:pPr>
      <w:r w:rsidRPr="00507246">
        <w:rPr>
          <w:noProof/>
          <w:lang w:val="ru-RU"/>
        </w:rPr>
        <w:t>ПЕРЕЛІК УМОВНИХ ПОЗНАЧЕНЬ</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228088930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7</w:t>
      </w:r>
      <w:r>
        <w:rPr>
          <w:noProof/>
          <w:webHidden/>
        </w:rPr>
        <w:fldChar w:fldCharType="end"/>
      </w:r>
    </w:p>
    <w:p w14:paraId="48313921" w14:textId="173BBAB6" w:rsidR="0070427D" w:rsidRPr="0070427D" w:rsidRDefault="0070427D">
      <w:pPr>
        <w:pStyle w:val="14"/>
        <w:tabs>
          <w:tab w:val="right" w:leader="dot" w:pos="9962"/>
        </w:tabs>
        <w:rPr>
          <w:noProof/>
          <w:lang w:val="ru-RU"/>
        </w:rPr>
      </w:pPr>
      <w:r w:rsidRPr="0070427D">
        <w:rPr>
          <w:noProof/>
          <w:lang w:val="ru-RU"/>
        </w:rPr>
        <w:t>ВСТУП</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228088931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8</w:t>
      </w:r>
      <w:r>
        <w:rPr>
          <w:noProof/>
          <w:webHidden/>
        </w:rPr>
        <w:fldChar w:fldCharType="end"/>
      </w:r>
    </w:p>
    <w:p w14:paraId="236982C7" w14:textId="069EF7D2" w:rsidR="0070427D" w:rsidRPr="0070427D" w:rsidRDefault="0070427D">
      <w:pPr>
        <w:pStyle w:val="14"/>
        <w:tabs>
          <w:tab w:val="right" w:leader="dot" w:pos="9962"/>
        </w:tabs>
        <w:rPr>
          <w:noProof/>
          <w:lang w:val="ru-RU"/>
        </w:rPr>
      </w:pPr>
      <w:r w:rsidRPr="0070427D">
        <w:rPr>
          <w:noProof/>
          <w:lang w:val="ru-RU"/>
        </w:rPr>
        <w:t>РОЗДІЛ 1. АНАЛІЗ ПРЕДМЕТНОЇ ОБЛАСТІ ТА ПОСТАНОВКА ЗАДАЧІ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228088932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10</w:t>
      </w:r>
      <w:r>
        <w:rPr>
          <w:noProof/>
          <w:webHidden/>
        </w:rPr>
        <w:fldChar w:fldCharType="end"/>
      </w:r>
    </w:p>
    <w:p w14:paraId="21CAD354" w14:textId="62C267DA" w:rsidR="0070427D" w:rsidRPr="0070427D" w:rsidRDefault="0070427D">
      <w:pPr>
        <w:pStyle w:val="2c"/>
        <w:tabs>
          <w:tab w:val="right" w:leader="dot" w:pos="9962"/>
        </w:tabs>
        <w:rPr>
          <w:noProof/>
          <w:lang w:val="ru-RU"/>
        </w:rPr>
      </w:pPr>
      <w:r w:rsidRPr="0070427D">
        <w:rPr>
          <w:noProof/>
          <w:lang w:val="ru-RU"/>
        </w:rPr>
        <w:t>1.1. СУТНІСТЬ І РОЛЬ ТЛУМАЧНИХ СЛОВНИКІВ У ЦИФРОВОМУ СЕРЕДОВИЩІ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228088933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10</w:t>
      </w:r>
      <w:r>
        <w:rPr>
          <w:noProof/>
          <w:webHidden/>
        </w:rPr>
        <w:fldChar w:fldCharType="end"/>
      </w:r>
    </w:p>
    <w:p w14:paraId="7D19F87B" w14:textId="2AFFA186" w:rsidR="0070427D" w:rsidRPr="0070427D" w:rsidRDefault="0070427D">
      <w:pPr>
        <w:pStyle w:val="2c"/>
        <w:tabs>
          <w:tab w:val="right" w:leader="dot" w:pos="9962"/>
        </w:tabs>
        <w:rPr>
          <w:noProof/>
          <w:lang w:val="ru-RU"/>
        </w:rPr>
      </w:pPr>
      <w:r w:rsidRPr="0070427D">
        <w:rPr>
          <w:noProof/>
          <w:lang w:val="ru-RU"/>
        </w:rPr>
        <w:t>1.1.1. ПОГЛИБЛЕНИЙ АНАЛІЗ ТЕРМІНОЛОГІЧНОЇ СТАНДАРТИЗАЦІЇ</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228088934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11</w:t>
      </w:r>
      <w:r>
        <w:rPr>
          <w:noProof/>
          <w:webHidden/>
        </w:rPr>
        <w:fldChar w:fldCharType="end"/>
      </w:r>
    </w:p>
    <w:p w14:paraId="685E8503" w14:textId="70ED0DCD" w:rsidR="0070427D" w:rsidRPr="0070427D" w:rsidRDefault="0070427D">
      <w:pPr>
        <w:pStyle w:val="2c"/>
        <w:tabs>
          <w:tab w:val="right" w:leader="dot" w:pos="9962"/>
        </w:tabs>
        <w:rPr>
          <w:noProof/>
          <w:lang w:val="ru-RU"/>
        </w:rPr>
      </w:pPr>
      <w:r w:rsidRPr="0070427D">
        <w:rPr>
          <w:noProof/>
          <w:lang w:val="ru-RU"/>
        </w:rPr>
        <w:t>1.2. АНАЛІЗ ІСНУЮЧИХ ОНЛАЙН-СЛОВНИКІВ І ДОВІДКОВИХ СИСТЕМ</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228088935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12</w:t>
      </w:r>
      <w:r>
        <w:rPr>
          <w:noProof/>
          <w:webHidden/>
        </w:rPr>
        <w:fldChar w:fldCharType="end"/>
      </w:r>
    </w:p>
    <w:p w14:paraId="0D21A786" w14:textId="5658D3DF" w:rsidR="0070427D" w:rsidRPr="0070427D" w:rsidRDefault="0070427D">
      <w:pPr>
        <w:pStyle w:val="2c"/>
        <w:tabs>
          <w:tab w:val="right" w:leader="dot" w:pos="9962"/>
        </w:tabs>
        <w:rPr>
          <w:noProof/>
          <w:lang w:val="ru-RU"/>
        </w:rPr>
      </w:pPr>
      <w:r w:rsidRPr="0070427D">
        <w:rPr>
          <w:noProof/>
          <w:lang w:val="ru-RU"/>
        </w:rPr>
        <w:t>1.3. ФУНКЦІОНАЛЬНІ ТА НЕФУНКЦІОНАЛЬНІ ВИМОГИ ДО ВЕБСАЙТУ</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228088936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14</w:t>
      </w:r>
      <w:r>
        <w:rPr>
          <w:noProof/>
          <w:webHidden/>
        </w:rPr>
        <w:fldChar w:fldCharType="end"/>
      </w:r>
    </w:p>
    <w:p w14:paraId="5F247494" w14:textId="25DAF8E5" w:rsidR="0070427D" w:rsidRPr="0070427D" w:rsidRDefault="0070427D">
      <w:pPr>
        <w:pStyle w:val="2c"/>
        <w:tabs>
          <w:tab w:val="right" w:leader="dot" w:pos="9962"/>
        </w:tabs>
        <w:rPr>
          <w:noProof/>
          <w:lang w:val="ru-RU"/>
        </w:rPr>
      </w:pPr>
      <w:r w:rsidRPr="0070427D">
        <w:rPr>
          <w:noProof/>
          <w:lang w:val="ru-RU"/>
        </w:rPr>
        <w:t>1.3.1. ПРІОРИТЕЗАЦІЯ ВИМОГ ТА ПРОЄКТНІ ОБМЕЖЕННЯ</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228088937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15</w:t>
      </w:r>
      <w:r>
        <w:rPr>
          <w:noProof/>
          <w:webHidden/>
        </w:rPr>
        <w:fldChar w:fldCharType="end"/>
      </w:r>
    </w:p>
    <w:p w14:paraId="149934C0" w14:textId="62D15B85" w:rsidR="0070427D" w:rsidRPr="0070427D" w:rsidRDefault="0070427D">
      <w:pPr>
        <w:pStyle w:val="2c"/>
        <w:tabs>
          <w:tab w:val="right" w:leader="dot" w:pos="9962"/>
        </w:tabs>
        <w:rPr>
          <w:noProof/>
          <w:lang w:val="ru-RU"/>
        </w:rPr>
      </w:pPr>
      <w:r w:rsidRPr="0070427D">
        <w:rPr>
          <w:noProof/>
          <w:lang w:val="ru-RU"/>
        </w:rPr>
        <w:t>1.4. ПОСТАНОВКА ЗАДАЧІ КВАЛІФІКАЦІЙНОЇ РОБОТИ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228088938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16</w:t>
      </w:r>
      <w:r>
        <w:rPr>
          <w:noProof/>
          <w:webHidden/>
        </w:rPr>
        <w:fldChar w:fldCharType="end"/>
      </w:r>
    </w:p>
    <w:p w14:paraId="54895B34" w14:textId="623A68AC" w:rsidR="0070427D" w:rsidRPr="0070427D" w:rsidRDefault="0070427D">
      <w:pPr>
        <w:pStyle w:val="2c"/>
        <w:tabs>
          <w:tab w:val="right" w:leader="dot" w:pos="9962"/>
        </w:tabs>
        <w:rPr>
          <w:noProof/>
          <w:lang w:val="ru-RU"/>
        </w:rPr>
      </w:pPr>
      <w:r w:rsidRPr="0070427D">
        <w:rPr>
          <w:noProof/>
          <w:lang w:val="ru-RU"/>
        </w:rPr>
        <w:t>1.5. ОБМЕЖЕННЯ НАЯВНИХ ПІДХОДІВ І КРИТЕРІЇ ЯКОСТІ ЦІЛЬОВОЇ СИСТЕМИ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228088939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17</w:t>
      </w:r>
      <w:r>
        <w:rPr>
          <w:noProof/>
          <w:webHidden/>
        </w:rPr>
        <w:fldChar w:fldCharType="end"/>
      </w:r>
    </w:p>
    <w:p w14:paraId="347CAF3C" w14:textId="0C485586" w:rsidR="0070427D" w:rsidRPr="0070427D" w:rsidRDefault="0070427D">
      <w:pPr>
        <w:pStyle w:val="2c"/>
        <w:tabs>
          <w:tab w:val="right" w:leader="dot" w:pos="9962"/>
        </w:tabs>
        <w:rPr>
          <w:noProof/>
          <w:lang w:val="ru-RU"/>
        </w:rPr>
      </w:pPr>
      <w:r w:rsidRPr="0070427D">
        <w:rPr>
          <w:noProof/>
          <w:lang w:val="ru-RU"/>
        </w:rPr>
        <w:t>1.6. ОСВІТНІЙ КОНТЕКСТ ВИКОРИСТАННЯ СЛОВНИКОВОЇ СИСТЕМИ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228088940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17</w:t>
      </w:r>
      <w:r>
        <w:rPr>
          <w:noProof/>
          <w:webHidden/>
        </w:rPr>
        <w:fldChar w:fldCharType="end"/>
      </w:r>
    </w:p>
    <w:p w14:paraId="2E5B665E" w14:textId="4AEF2CED" w:rsidR="0070427D" w:rsidRPr="0070427D" w:rsidRDefault="0070427D">
      <w:pPr>
        <w:pStyle w:val="2c"/>
        <w:tabs>
          <w:tab w:val="right" w:leader="dot" w:pos="9962"/>
        </w:tabs>
        <w:rPr>
          <w:noProof/>
          <w:lang w:val="ru-RU"/>
        </w:rPr>
      </w:pPr>
      <w:r w:rsidRPr="0070427D">
        <w:rPr>
          <w:noProof/>
          <w:lang w:val="ru-RU"/>
        </w:rPr>
        <w:t>1.7. МЕТОДИЧНІ ПІДХОДИ ДО ІНТЕГРАЦІЇ СЛОВНИКА В НАВЧАЛЬНИЙ ПРОЦЕС</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228088941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18</w:t>
      </w:r>
      <w:r>
        <w:rPr>
          <w:noProof/>
          <w:webHidden/>
        </w:rPr>
        <w:fldChar w:fldCharType="end"/>
      </w:r>
    </w:p>
    <w:p w14:paraId="0372E843" w14:textId="677CD65B" w:rsidR="0070427D" w:rsidRPr="0070427D" w:rsidRDefault="0070427D">
      <w:pPr>
        <w:pStyle w:val="14"/>
        <w:tabs>
          <w:tab w:val="right" w:leader="dot" w:pos="9962"/>
        </w:tabs>
        <w:rPr>
          <w:noProof/>
          <w:lang w:val="ru-RU"/>
        </w:rPr>
      </w:pPr>
      <w:r w:rsidRPr="0070427D">
        <w:rPr>
          <w:noProof/>
          <w:lang w:val="ru-RU"/>
        </w:rPr>
        <w:t>РОЗДІЛ 2. ПРОЄКТУВАННЯ ВЕБСИСТЕМИ СЛОВНИКА</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228088942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20</w:t>
      </w:r>
      <w:r>
        <w:rPr>
          <w:noProof/>
          <w:webHidden/>
        </w:rPr>
        <w:fldChar w:fldCharType="end"/>
      </w:r>
    </w:p>
    <w:p w14:paraId="6A450A16" w14:textId="7B93A90B" w:rsidR="0070427D" w:rsidRPr="0070427D" w:rsidRDefault="0070427D">
      <w:pPr>
        <w:pStyle w:val="2c"/>
        <w:tabs>
          <w:tab w:val="right" w:leader="dot" w:pos="9962"/>
        </w:tabs>
        <w:rPr>
          <w:noProof/>
          <w:lang w:val="ru-RU"/>
        </w:rPr>
      </w:pPr>
      <w:r w:rsidRPr="0070427D">
        <w:rPr>
          <w:noProof/>
          <w:lang w:val="ru-RU"/>
        </w:rPr>
        <w:lastRenderedPageBreak/>
        <w:t>2.1. ОБҐРУНТУВАННЯ ВИБОРУ ТЕХНОЛОГІЙ І ЗАСОБІВ РОЗРОБКИ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228088943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20</w:t>
      </w:r>
      <w:r>
        <w:rPr>
          <w:noProof/>
          <w:webHidden/>
        </w:rPr>
        <w:fldChar w:fldCharType="end"/>
      </w:r>
    </w:p>
    <w:p w14:paraId="75A0CD39" w14:textId="3F85A0D7" w:rsidR="0070427D" w:rsidRPr="0070427D" w:rsidRDefault="0070427D">
      <w:pPr>
        <w:pStyle w:val="2c"/>
        <w:tabs>
          <w:tab w:val="right" w:leader="dot" w:pos="9962"/>
        </w:tabs>
        <w:rPr>
          <w:noProof/>
          <w:lang w:val="ru-RU"/>
        </w:rPr>
      </w:pPr>
      <w:r w:rsidRPr="0070427D">
        <w:rPr>
          <w:noProof/>
          <w:lang w:val="ru-RU"/>
        </w:rPr>
        <w:t>2.2. ПРОЄКТУВАННЯ СТРУКТУРИ ДАНИХ І ЛОГІЧНОЇ МОДЕЛІ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228088944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22</w:t>
      </w:r>
      <w:r>
        <w:rPr>
          <w:noProof/>
          <w:webHidden/>
        </w:rPr>
        <w:fldChar w:fldCharType="end"/>
      </w:r>
    </w:p>
    <w:p w14:paraId="34EDFEBE" w14:textId="13461566" w:rsidR="0070427D" w:rsidRPr="0070427D" w:rsidRDefault="0070427D">
      <w:pPr>
        <w:pStyle w:val="2c"/>
        <w:tabs>
          <w:tab w:val="right" w:leader="dot" w:pos="9962"/>
        </w:tabs>
        <w:rPr>
          <w:noProof/>
          <w:lang w:val="ru-RU"/>
        </w:rPr>
      </w:pPr>
      <w:r w:rsidRPr="0070427D">
        <w:rPr>
          <w:noProof/>
          <w:lang w:val="ru-RU"/>
        </w:rPr>
        <w:t>2.2.1. ОПЕРАЦІЙНИЙ АНАЛІЗ МОДЕЛІ ДАНИХ</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228088945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23</w:t>
      </w:r>
      <w:r>
        <w:rPr>
          <w:noProof/>
          <w:webHidden/>
        </w:rPr>
        <w:fldChar w:fldCharType="end"/>
      </w:r>
    </w:p>
    <w:p w14:paraId="29527C64" w14:textId="26693A03" w:rsidR="0070427D" w:rsidRPr="0070427D" w:rsidRDefault="0070427D">
      <w:pPr>
        <w:pStyle w:val="2c"/>
        <w:tabs>
          <w:tab w:val="right" w:leader="dot" w:pos="9962"/>
        </w:tabs>
        <w:rPr>
          <w:noProof/>
          <w:lang w:val="ru-RU"/>
        </w:rPr>
      </w:pPr>
      <w:r w:rsidRPr="0070427D">
        <w:rPr>
          <w:noProof/>
          <w:lang w:val="ru-RU"/>
        </w:rPr>
        <w:t>2.3. РОЗРОБКА АРХІТЕКТУРИ ПРОГРАМНОЇ СИСТЕМИ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228088946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25</w:t>
      </w:r>
      <w:r>
        <w:rPr>
          <w:noProof/>
          <w:webHidden/>
        </w:rPr>
        <w:fldChar w:fldCharType="end"/>
      </w:r>
    </w:p>
    <w:p w14:paraId="5C7AD919" w14:textId="028AA982" w:rsidR="0070427D" w:rsidRPr="0070427D" w:rsidRDefault="0070427D">
      <w:pPr>
        <w:pStyle w:val="2c"/>
        <w:tabs>
          <w:tab w:val="right" w:leader="dot" w:pos="9962"/>
        </w:tabs>
        <w:rPr>
          <w:noProof/>
          <w:lang w:val="ru-RU"/>
        </w:rPr>
      </w:pPr>
      <w:r w:rsidRPr="0070427D">
        <w:rPr>
          <w:noProof/>
          <w:lang w:val="ru-RU"/>
        </w:rPr>
        <w:t>2.4. ПРОЄКТУВАННЯ ІНТЕРФЕЙСУ ТА НАВІГАЦІЇ КОРИСТУВАЧА</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228088947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28</w:t>
      </w:r>
      <w:r>
        <w:rPr>
          <w:noProof/>
          <w:webHidden/>
        </w:rPr>
        <w:fldChar w:fldCharType="end"/>
      </w:r>
    </w:p>
    <w:p w14:paraId="6FE78CF0" w14:textId="30E5D6DA" w:rsidR="0070427D" w:rsidRPr="0070427D" w:rsidRDefault="0070427D">
      <w:pPr>
        <w:pStyle w:val="2c"/>
        <w:tabs>
          <w:tab w:val="right" w:leader="dot" w:pos="9962"/>
        </w:tabs>
        <w:rPr>
          <w:noProof/>
          <w:lang w:val="ru-RU"/>
        </w:rPr>
      </w:pPr>
      <w:r w:rsidRPr="0070427D">
        <w:rPr>
          <w:noProof/>
          <w:lang w:val="ru-RU"/>
        </w:rPr>
        <w:t>2.5. ПРОЄКТУВАННЯ СТРУКТУРИ ШАБЛОНІВ І СТАТИЧНИХ РЕСУРСІВ</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228088948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30</w:t>
      </w:r>
      <w:r>
        <w:rPr>
          <w:noProof/>
          <w:webHidden/>
        </w:rPr>
        <w:fldChar w:fldCharType="end"/>
      </w:r>
    </w:p>
    <w:p w14:paraId="2116D2DE" w14:textId="77449EE8" w:rsidR="0070427D" w:rsidRPr="0070427D" w:rsidRDefault="0070427D">
      <w:pPr>
        <w:pStyle w:val="2c"/>
        <w:tabs>
          <w:tab w:val="right" w:leader="dot" w:pos="9962"/>
        </w:tabs>
        <w:rPr>
          <w:noProof/>
          <w:lang w:val="ru-RU"/>
        </w:rPr>
      </w:pPr>
      <w:r w:rsidRPr="0070427D">
        <w:rPr>
          <w:noProof/>
          <w:lang w:val="ru-RU"/>
        </w:rPr>
        <w:t>2.6. ПРОЄКТУВАННЯ СЦЕНАРІЇВ ВЗАЄМОДІЇ КОРИСТУВАЧА ІЗ СИСТЕМОЮ</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228088949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31</w:t>
      </w:r>
      <w:r>
        <w:rPr>
          <w:noProof/>
          <w:webHidden/>
        </w:rPr>
        <w:fldChar w:fldCharType="end"/>
      </w:r>
    </w:p>
    <w:p w14:paraId="03A455E9" w14:textId="4268252C" w:rsidR="0070427D" w:rsidRPr="0070427D" w:rsidRDefault="0070427D">
      <w:pPr>
        <w:pStyle w:val="2c"/>
        <w:tabs>
          <w:tab w:val="right" w:leader="dot" w:pos="9962"/>
        </w:tabs>
        <w:rPr>
          <w:noProof/>
          <w:lang w:val="ru-RU"/>
        </w:rPr>
      </w:pPr>
      <w:r w:rsidRPr="0070427D">
        <w:rPr>
          <w:noProof/>
          <w:lang w:val="ru-RU"/>
        </w:rPr>
        <w:t>2.7. ПРОЄКТУВАННЯ ПІДСИСТЕМИ АДМІНІСТРУВАННЯ ТА МОДЕРАЦІЇ</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228088950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32</w:t>
      </w:r>
      <w:r>
        <w:rPr>
          <w:noProof/>
          <w:webHidden/>
        </w:rPr>
        <w:fldChar w:fldCharType="end"/>
      </w:r>
    </w:p>
    <w:p w14:paraId="52807527" w14:textId="77071F96" w:rsidR="0070427D" w:rsidRPr="0070427D" w:rsidRDefault="0070427D">
      <w:pPr>
        <w:pStyle w:val="2c"/>
        <w:tabs>
          <w:tab w:val="right" w:leader="dot" w:pos="9962"/>
        </w:tabs>
        <w:rPr>
          <w:noProof/>
          <w:lang w:val="ru-RU"/>
        </w:rPr>
      </w:pPr>
      <w:r w:rsidRPr="0070427D">
        <w:rPr>
          <w:noProof/>
          <w:lang w:val="ru-RU"/>
        </w:rPr>
        <w:t>2.8. ПРОЄКТУВАННЯ ПЕРСПЕКТИВ МАСШТАБУВАННЯ СИСТЕМИ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228088951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33</w:t>
      </w:r>
      <w:r>
        <w:rPr>
          <w:noProof/>
          <w:webHidden/>
        </w:rPr>
        <w:fldChar w:fldCharType="end"/>
      </w:r>
    </w:p>
    <w:p w14:paraId="251B4B23" w14:textId="130B828E" w:rsidR="0070427D" w:rsidRPr="0070427D" w:rsidRDefault="0070427D">
      <w:pPr>
        <w:pStyle w:val="2c"/>
        <w:tabs>
          <w:tab w:val="right" w:leader="dot" w:pos="9962"/>
        </w:tabs>
        <w:rPr>
          <w:noProof/>
          <w:lang w:val="ru-RU"/>
        </w:rPr>
      </w:pPr>
      <w:r w:rsidRPr="0070427D">
        <w:rPr>
          <w:noProof/>
          <w:lang w:val="ru-RU"/>
        </w:rPr>
        <w:t>2.9. ПРОЄКТУВАННЯ БАЗОВИХ ПРИНЦИПІВ БЕЗПЕКИ ТА НАДІЙНОСТІ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228088952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34</w:t>
      </w:r>
      <w:r>
        <w:rPr>
          <w:noProof/>
          <w:webHidden/>
        </w:rPr>
        <w:fldChar w:fldCharType="end"/>
      </w:r>
    </w:p>
    <w:p w14:paraId="231E3BC2" w14:textId="72C09794" w:rsidR="0070427D" w:rsidRPr="0070427D" w:rsidRDefault="0070427D">
      <w:pPr>
        <w:pStyle w:val="2c"/>
        <w:tabs>
          <w:tab w:val="right" w:leader="dot" w:pos="9962"/>
        </w:tabs>
        <w:rPr>
          <w:noProof/>
          <w:lang w:val="ru-RU"/>
        </w:rPr>
      </w:pPr>
      <w:r w:rsidRPr="0070427D">
        <w:rPr>
          <w:noProof/>
          <w:lang w:val="ru-RU"/>
        </w:rPr>
        <w:t>2.10. ПРОЄКТУВАННЯ МЕТРИК ЯКОСТІ КОНТЕНТУ Й ЕКСПЛУАТАЦІЇ</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228088953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35</w:t>
      </w:r>
      <w:r>
        <w:rPr>
          <w:noProof/>
          <w:webHidden/>
        </w:rPr>
        <w:fldChar w:fldCharType="end"/>
      </w:r>
    </w:p>
    <w:p w14:paraId="59E7443D" w14:textId="1CF4F656" w:rsidR="0070427D" w:rsidRPr="0070427D" w:rsidRDefault="0070427D">
      <w:pPr>
        <w:pStyle w:val="14"/>
        <w:tabs>
          <w:tab w:val="right" w:leader="dot" w:pos="9962"/>
        </w:tabs>
        <w:rPr>
          <w:noProof/>
          <w:lang w:val="ru-RU"/>
        </w:rPr>
      </w:pPr>
      <w:r w:rsidRPr="0070427D">
        <w:rPr>
          <w:noProof/>
          <w:lang w:val="ru-RU"/>
        </w:rPr>
        <w:t>РОЗДІЛ 3. ПРОГРАМНА РЕАЛІЗАЦІЯ ВЕБЗАСТОСУНКУ</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228088954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38</w:t>
      </w:r>
      <w:r>
        <w:rPr>
          <w:noProof/>
          <w:webHidden/>
        </w:rPr>
        <w:fldChar w:fldCharType="end"/>
      </w:r>
    </w:p>
    <w:p w14:paraId="1831ABEF" w14:textId="5F9CA929" w:rsidR="0070427D" w:rsidRPr="0070427D" w:rsidRDefault="0070427D">
      <w:pPr>
        <w:pStyle w:val="2c"/>
        <w:tabs>
          <w:tab w:val="right" w:leader="dot" w:pos="9962"/>
        </w:tabs>
        <w:rPr>
          <w:noProof/>
          <w:lang w:val="ru-RU"/>
        </w:rPr>
      </w:pPr>
      <w:r w:rsidRPr="0070427D">
        <w:rPr>
          <w:noProof/>
          <w:lang w:val="ru-RU"/>
        </w:rPr>
        <w:t xml:space="preserve">3.1. РЕАЛІЗАЦІЯ СТРУКТУРИ </w:t>
      </w:r>
      <w:r>
        <w:rPr>
          <w:noProof/>
        </w:rPr>
        <w:t>DJANGO</w:t>
      </w:r>
      <w:r w:rsidRPr="0070427D">
        <w:rPr>
          <w:noProof/>
          <w:lang w:val="ru-RU"/>
        </w:rPr>
        <w:t>-ПРОЄКТУ</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228088955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38</w:t>
      </w:r>
      <w:r>
        <w:rPr>
          <w:noProof/>
          <w:webHidden/>
        </w:rPr>
        <w:fldChar w:fldCharType="end"/>
      </w:r>
    </w:p>
    <w:p w14:paraId="449DA626" w14:textId="1791120E" w:rsidR="0070427D" w:rsidRPr="0070427D" w:rsidRDefault="0070427D">
      <w:pPr>
        <w:pStyle w:val="2c"/>
        <w:tabs>
          <w:tab w:val="right" w:leader="dot" w:pos="9962"/>
        </w:tabs>
        <w:rPr>
          <w:noProof/>
          <w:lang w:val="ru-RU"/>
        </w:rPr>
      </w:pPr>
      <w:r w:rsidRPr="0070427D">
        <w:rPr>
          <w:noProof/>
          <w:lang w:val="ru-RU"/>
        </w:rPr>
        <w:t>3.1.1. РЕАЛІЗАЦІЯ МОДЕЛЕЙ, МАРШРУТИЗАЦІЇ ТА БІЗНЕС-ЛОГІКИ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228088956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39</w:t>
      </w:r>
      <w:r>
        <w:rPr>
          <w:noProof/>
          <w:webHidden/>
        </w:rPr>
        <w:fldChar w:fldCharType="end"/>
      </w:r>
    </w:p>
    <w:p w14:paraId="6EFBCDBA" w14:textId="2AE4A505" w:rsidR="0070427D" w:rsidRPr="0070427D" w:rsidRDefault="0070427D">
      <w:pPr>
        <w:pStyle w:val="2c"/>
        <w:tabs>
          <w:tab w:val="right" w:leader="dot" w:pos="9962"/>
        </w:tabs>
        <w:rPr>
          <w:noProof/>
          <w:lang w:val="ru-RU"/>
        </w:rPr>
      </w:pPr>
      <w:r w:rsidRPr="0070427D">
        <w:rPr>
          <w:noProof/>
          <w:lang w:val="ru-RU"/>
        </w:rPr>
        <w:t>3.2. РЕАЛІЗАЦІЯ КОРИСТУВАЦЬКОГО ІНТЕРФЕЙСУ</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228088957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43</w:t>
      </w:r>
      <w:r>
        <w:rPr>
          <w:noProof/>
          <w:webHidden/>
        </w:rPr>
        <w:fldChar w:fldCharType="end"/>
      </w:r>
    </w:p>
    <w:p w14:paraId="4D10552D" w14:textId="0942EACB" w:rsidR="0070427D" w:rsidRPr="0070427D" w:rsidRDefault="0070427D">
      <w:pPr>
        <w:pStyle w:val="2c"/>
        <w:tabs>
          <w:tab w:val="right" w:leader="dot" w:pos="9962"/>
        </w:tabs>
        <w:rPr>
          <w:noProof/>
          <w:lang w:val="ru-RU"/>
        </w:rPr>
      </w:pPr>
      <w:r w:rsidRPr="0070427D">
        <w:rPr>
          <w:noProof/>
          <w:lang w:val="ru-RU"/>
        </w:rPr>
        <w:lastRenderedPageBreak/>
        <w:t xml:space="preserve">3.2.1. ДЕТАЛІЗАЦІЯ </w:t>
      </w:r>
      <w:r>
        <w:rPr>
          <w:noProof/>
        </w:rPr>
        <w:t>UX</w:t>
      </w:r>
      <w:r w:rsidRPr="0070427D">
        <w:rPr>
          <w:noProof/>
          <w:lang w:val="ru-RU"/>
        </w:rPr>
        <w:t>-СЦЕНАРІЇВ У НАВЧАЛЬНОМУ КОНТЕКСТІ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228088958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45</w:t>
      </w:r>
      <w:r>
        <w:rPr>
          <w:noProof/>
          <w:webHidden/>
        </w:rPr>
        <w:fldChar w:fldCharType="end"/>
      </w:r>
    </w:p>
    <w:p w14:paraId="06A07BE3" w14:textId="24C1C111" w:rsidR="0070427D" w:rsidRPr="0070427D" w:rsidRDefault="0070427D">
      <w:pPr>
        <w:pStyle w:val="2c"/>
        <w:tabs>
          <w:tab w:val="right" w:leader="dot" w:pos="9962"/>
        </w:tabs>
        <w:rPr>
          <w:noProof/>
          <w:lang w:val="ru-RU"/>
        </w:rPr>
      </w:pPr>
      <w:r w:rsidRPr="0070427D">
        <w:rPr>
          <w:noProof/>
          <w:lang w:val="ru-RU"/>
        </w:rPr>
        <w:t>3.2.2. БАЗОВИЙ ШАБЛОН І СПАДКУВАННЯ СТОРІНОК</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228088959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49</w:t>
      </w:r>
      <w:r>
        <w:rPr>
          <w:noProof/>
          <w:webHidden/>
        </w:rPr>
        <w:fldChar w:fldCharType="end"/>
      </w:r>
    </w:p>
    <w:p w14:paraId="55BD7374" w14:textId="1E364FD6" w:rsidR="0070427D" w:rsidRPr="0070427D" w:rsidRDefault="0070427D">
      <w:pPr>
        <w:pStyle w:val="2c"/>
        <w:tabs>
          <w:tab w:val="right" w:leader="dot" w:pos="9962"/>
        </w:tabs>
        <w:rPr>
          <w:noProof/>
          <w:lang w:val="ru-RU"/>
        </w:rPr>
      </w:pPr>
      <w:r w:rsidRPr="0070427D">
        <w:rPr>
          <w:noProof/>
          <w:lang w:val="ru-RU"/>
        </w:rPr>
        <w:t>3.2.3. РЕАЛІЗАЦІЯ ОСНОВНИХ СТОРІНОК СИСТЕМИ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228088960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49</w:t>
      </w:r>
      <w:r>
        <w:rPr>
          <w:noProof/>
          <w:webHidden/>
        </w:rPr>
        <w:fldChar w:fldCharType="end"/>
      </w:r>
    </w:p>
    <w:p w14:paraId="600307A0" w14:textId="63B5B52F" w:rsidR="0070427D" w:rsidRPr="0070427D" w:rsidRDefault="0070427D">
      <w:pPr>
        <w:pStyle w:val="2c"/>
        <w:tabs>
          <w:tab w:val="right" w:leader="dot" w:pos="9962"/>
        </w:tabs>
        <w:rPr>
          <w:noProof/>
          <w:lang w:val="ru-RU"/>
        </w:rPr>
      </w:pPr>
      <w:r w:rsidRPr="0070427D">
        <w:rPr>
          <w:noProof/>
          <w:lang w:val="ru-RU"/>
        </w:rPr>
        <w:t>3.3. РЕАЛІЗАЦІЯ АДМІНІСТРАТИВНОЇ ПІДСИСТЕМИ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228088961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50</w:t>
      </w:r>
      <w:r>
        <w:rPr>
          <w:noProof/>
          <w:webHidden/>
        </w:rPr>
        <w:fldChar w:fldCharType="end"/>
      </w:r>
    </w:p>
    <w:p w14:paraId="6F4860D6" w14:textId="62A47BA0" w:rsidR="0070427D" w:rsidRPr="0070427D" w:rsidRDefault="0070427D">
      <w:pPr>
        <w:pStyle w:val="2c"/>
        <w:tabs>
          <w:tab w:val="right" w:leader="dot" w:pos="9962"/>
        </w:tabs>
        <w:rPr>
          <w:noProof/>
          <w:lang w:val="ru-RU"/>
        </w:rPr>
      </w:pPr>
      <w:r w:rsidRPr="0070427D">
        <w:rPr>
          <w:noProof/>
          <w:lang w:val="ru-RU"/>
        </w:rPr>
        <w:t>3.4. НАПОВНЕННЯ СИСТЕМИ ТЕСТОВИМИ ДАНИМИ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228088962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53</w:t>
      </w:r>
      <w:r>
        <w:rPr>
          <w:noProof/>
          <w:webHidden/>
        </w:rPr>
        <w:fldChar w:fldCharType="end"/>
      </w:r>
    </w:p>
    <w:p w14:paraId="46B7D82B" w14:textId="15E38EE3" w:rsidR="0070427D" w:rsidRPr="0070427D" w:rsidRDefault="0070427D">
      <w:pPr>
        <w:pStyle w:val="2c"/>
        <w:tabs>
          <w:tab w:val="right" w:leader="dot" w:pos="9962"/>
        </w:tabs>
        <w:rPr>
          <w:noProof/>
          <w:lang w:val="ru-RU"/>
        </w:rPr>
      </w:pPr>
      <w:r w:rsidRPr="0070427D">
        <w:rPr>
          <w:noProof/>
          <w:lang w:val="ru-RU"/>
        </w:rPr>
        <w:t>3.5. РОЗГОРТАННЯ, ВІДТВОРЕННЯ ТА СУПРОВІД ПРОЄКТУ</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228088963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55</w:t>
      </w:r>
      <w:r>
        <w:rPr>
          <w:noProof/>
          <w:webHidden/>
        </w:rPr>
        <w:fldChar w:fldCharType="end"/>
      </w:r>
    </w:p>
    <w:p w14:paraId="15ECCF27" w14:textId="0F0A033D" w:rsidR="0070427D" w:rsidRPr="0070427D" w:rsidRDefault="0070427D">
      <w:pPr>
        <w:pStyle w:val="2c"/>
        <w:tabs>
          <w:tab w:val="right" w:leader="dot" w:pos="9962"/>
        </w:tabs>
        <w:rPr>
          <w:noProof/>
          <w:lang w:val="ru-RU"/>
        </w:rPr>
      </w:pPr>
      <w:r w:rsidRPr="0070427D">
        <w:rPr>
          <w:noProof/>
          <w:lang w:val="ru-RU"/>
        </w:rPr>
        <w:t>3.6. СЦЕНАРНИЙ АНАЛІЗ ПОВЕДІНКИ СИСТЕМИ У ТИПОВИХ ТА ПРОБЛЕМНИХ ВИПАДКАХ</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228088964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56</w:t>
      </w:r>
      <w:r>
        <w:rPr>
          <w:noProof/>
          <w:webHidden/>
        </w:rPr>
        <w:fldChar w:fldCharType="end"/>
      </w:r>
    </w:p>
    <w:p w14:paraId="38D3C35D" w14:textId="2198A34D" w:rsidR="0070427D" w:rsidRPr="0070427D" w:rsidRDefault="0070427D">
      <w:pPr>
        <w:pStyle w:val="2c"/>
        <w:tabs>
          <w:tab w:val="right" w:leader="dot" w:pos="9962"/>
        </w:tabs>
        <w:rPr>
          <w:noProof/>
          <w:lang w:val="ru-RU"/>
        </w:rPr>
      </w:pPr>
      <w:r w:rsidRPr="0070427D">
        <w:rPr>
          <w:noProof/>
          <w:lang w:val="ru-RU"/>
        </w:rPr>
        <w:t>3.7. ТЕХНІЧНІ ОБМЕЖЕННЯ ПОТОЧНОЇ РЕАЛІЗАЦІЇ ТА ІНЖЕНЕРНІ КОМПРОМІСИ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228088965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57</w:t>
      </w:r>
      <w:r>
        <w:rPr>
          <w:noProof/>
          <w:webHidden/>
        </w:rPr>
        <w:fldChar w:fldCharType="end"/>
      </w:r>
    </w:p>
    <w:p w14:paraId="2EFAA978" w14:textId="3C56D85C" w:rsidR="0070427D" w:rsidRPr="0070427D" w:rsidRDefault="0070427D">
      <w:pPr>
        <w:pStyle w:val="14"/>
        <w:tabs>
          <w:tab w:val="right" w:leader="dot" w:pos="9962"/>
        </w:tabs>
        <w:rPr>
          <w:noProof/>
          <w:lang w:val="ru-RU"/>
        </w:rPr>
      </w:pPr>
      <w:r w:rsidRPr="0070427D">
        <w:rPr>
          <w:noProof/>
          <w:lang w:val="ru-RU"/>
        </w:rPr>
        <w:t>РОЗДІЛ 4. ТЕСТУВАННЯ ТА ОЦІНКА ЕФЕКТИВНОСТІ РОЗРОБКИ</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228088966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60</w:t>
      </w:r>
      <w:r>
        <w:rPr>
          <w:noProof/>
          <w:webHidden/>
        </w:rPr>
        <w:fldChar w:fldCharType="end"/>
      </w:r>
    </w:p>
    <w:p w14:paraId="61441C89" w14:textId="0E782130" w:rsidR="0070427D" w:rsidRPr="0070427D" w:rsidRDefault="0070427D">
      <w:pPr>
        <w:pStyle w:val="2c"/>
        <w:tabs>
          <w:tab w:val="right" w:leader="dot" w:pos="9962"/>
        </w:tabs>
        <w:rPr>
          <w:noProof/>
          <w:lang w:val="ru-RU"/>
        </w:rPr>
      </w:pPr>
      <w:r w:rsidRPr="0070427D">
        <w:rPr>
          <w:noProof/>
          <w:lang w:val="ru-RU"/>
        </w:rPr>
        <w:t>4.1. МЕТОДИКА ТЕСТУВАННЯ</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228088967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60</w:t>
      </w:r>
      <w:r>
        <w:rPr>
          <w:noProof/>
          <w:webHidden/>
        </w:rPr>
        <w:fldChar w:fldCharType="end"/>
      </w:r>
    </w:p>
    <w:p w14:paraId="0D07999A" w14:textId="0FEDEB52" w:rsidR="0070427D" w:rsidRPr="0070427D" w:rsidRDefault="0070427D">
      <w:pPr>
        <w:pStyle w:val="2c"/>
        <w:tabs>
          <w:tab w:val="right" w:leader="dot" w:pos="9962"/>
        </w:tabs>
        <w:rPr>
          <w:noProof/>
          <w:lang w:val="ru-RU"/>
        </w:rPr>
      </w:pPr>
      <w:r w:rsidRPr="0070427D">
        <w:rPr>
          <w:noProof/>
          <w:lang w:val="ru-RU"/>
        </w:rPr>
        <w:t>4.2. ОЦІНКА ПРАКТИЧНОЇ ЕФЕКТИВНОСТІ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228088968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63</w:t>
      </w:r>
      <w:r>
        <w:rPr>
          <w:noProof/>
          <w:webHidden/>
        </w:rPr>
        <w:fldChar w:fldCharType="end"/>
      </w:r>
    </w:p>
    <w:p w14:paraId="779C56A6" w14:textId="29CB42EC" w:rsidR="0070427D" w:rsidRPr="0070427D" w:rsidRDefault="0070427D">
      <w:pPr>
        <w:pStyle w:val="2c"/>
        <w:tabs>
          <w:tab w:val="right" w:leader="dot" w:pos="9962"/>
        </w:tabs>
        <w:rPr>
          <w:noProof/>
          <w:lang w:val="ru-RU"/>
        </w:rPr>
      </w:pPr>
      <w:r w:rsidRPr="0070427D">
        <w:rPr>
          <w:noProof/>
          <w:lang w:val="ru-RU"/>
        </w:rPr>
        <w:t>4.2.1. РОЗГОРНУТА ІНТЕРПРЕТАЦІЯ ЕФЕКТИВНОСТІ</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228088969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65</w:t>
      </w:r>
      <w:r>
        <w:rPr>
          <w:noProof/>
          <w:webHidden/>
        </w:rPr>
        <w:fldChar w:fldCharType="end"/>
      </w:r>
    </w:p>
    <w:p w14:paraId="43B516DD" w14:textId="41866D0F" w:rsidR="0070427D" w:rsidRPr="0070427D" w:rsidRDefault="0070427D">
      <w:pPr>
        <w:pStyle w:val="2c"/>
        <w:tabs>
          <w:tab w:val="right" w:leader="dot" w:pos="9962"/>
        </w:tabs>
        <w:rPr>
          <w:noProof/>
          <w:lang w:val="ru-RU"/>
        </w:rPr>
      </w:pPr>
      <w:r w:rsidRPr="0070427D">
        <w:rPr>
          <w:noProof/>
          <w:lang w:val="ru-RU"/>
        </w:rPr>
        <w:t>4.3. ОБМЕЖЕННЯ ПОТОЧНОЇ РЕАЛІЗАЦІЇ ТА РИЗИКИ ЕКСПЛУАТАЦІЇ</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228088970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67</w:t>
      </w:r>
      <w:r>
        <w:rPr>
          <w:noProof/>
          <w:webHidden/>
        </w:rPr>
        <w:fldChar w:fldCharType="end"/>
      </w:r>
    </w:p>
    <w:p w14:paraId="153B002B" w14:textId="30182086" w:rsidR="0070427D" w:rsidRPr="0070427D" w:rsidRDefault="0070427D">
      <w:pPr>
        <w:pStyle w:val="2c"/>
        <w:tabs>
          <w:tab w:val="right" w:leader="dot" w:pos="9962"/>
        </w:tabs>
        <w:rPr>
          <w:noProof/>
          <w:lang w:val="ru-RU"/>
        </w:rPr>
      </w:pPr>
      <w:r w:rsidRPr="0070427D">
        <w:rPr>
          <w:noProof/>
          <w:lang w:val="ru-RU"/>
        </w:rPr>
        <w:t>4.4. НАПРЯМИ ПОДАЛЬШОГО РОЗВИТКУ І ВПРОВАДЖЕННЯ</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228088971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67</w:t>
      </w:r>
      <w:r>
        <w:rPr>
          <w:noProof/>
          <w:webHidden/>
        </w:rPr>
        <w:fldChar w:fldCharType="end"/>
      </w:r>
    </w:p>
    <w:p w14:paraId="138229F8" w14:textId="49A0B125" w:rsidR="0070427D" w:rsidRPr="0070427D" w:rsidRDefault="0070427D">
      <w:pPr>
        <w:pStyle w:val="2c"/>
        <w:tabs>
          <w:tab w:val="right" w:leader="dot" w:pos="9962"/>
        </w:tabs>
        <w:rPr>
          <w:noProof/>
          <w:lang w:val="ru-RU"/>
        </w:rPr>
      </w:pPr>
      <w:r w:rsidRPr="0070427D">
        <w:rPr>
          <w:noProof/>
          <w:lang w:val="ru-RU"/>
        </w:rPr>
        <w:t xml:space="preserve">4.5. КРИТЕРІЇ УСПІШНОСТІ ВПРОВАДЖЕННЯ ТА </w:t>
      </w:r>
      <w:r>
        <w:rPr>
          <w:noProof/>
        </w:rPr>
        <w:t>KPI</w:t>
      </w:r>
      <w:r w:rsidRPr="0070427D">
        <w:rPr>
          <w:noProof/>
          <w:lang w:val="ru-RU"/>
        </w:rPr>
        <w:t xml:space="preserve"> ПОДАЛЬШОГО РОЗВИТКУ</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228088972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68</w:t>
      </w:r>
      <w:r>
        <w:rPr>
          <w:noProof/>
          <w:webHidden/>
        </w:rPr>
        <w:fldChar w:fldCharType="end"/>
      </w:r>
    </w:p>
    <w:p w14:paraId="0390D95A" w14:textId="2FC1219E" w:rsidR="0070427D" w:rsidRPr="0070427D" w:rsidRDefault="0070427D">
      <w:pPr>
        <w:pStyle w:val="2c"/>
        <w:tabs>
          <w:tab w:val="right" w:leader="dot" w:pos="9962"/>
        </w:tabs>
        <w:rPr>
          <w:noProof/>
          <w:lang w:val="ru-RU"/>
        </w:rPr>
      </w:pPr>
      <w:r w:rsidRPr="0070427D">
        <w:rPr>
          <w:noProof/>
          <w:lang w:val="ru-RU"/>
        </w:rPr>
        <w:t>4.6. ПІДСУМКОВА ОЦІНКА ГОТОВНОСТІ СИСТЕМИ ДО НАВЧАЛЬНОГО ВИКОРИСТАННЯ</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228088973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68</w:t>
      </w:r>
      <w:r>
        <w:rPr>
          <w:noProof/>
          <w:webHidden/>
        </w:rPr>
        <w:fldChar w:fldCharType="end"/>
      </w:r>
    </w:p>
    <w:p w14:paraId="66EF0565" w14:textId="15E0AFC9" w:rsidR="0070427D" w:rsidRPr="0070427D" w:rsidRDefault="0070427D">
      <w:pPr>
        <w:pStyle w:val="2c"/>
        <w:tabs>
          <w:tab w:val="right" w:leader="dot" w:pos="9962"/>
        </w:tabs>
        <w:rPr>
          <w:noProof/>
          <w:lang w:val="ru-RU"/>
        </w:rPr>
      </w:pPr>
      <w:r w:rsidRPr="0070427D">
        <w:rPr>
          <w:noProof/>
          <w:lang w:val="ru-RU"/>
        </w:rPr>
        <w:t xml:space="preserve">4.7. МЕТОДИКА ІНТЕРПРЕТАЦІЇ </w:t>
      </w:r>
      <w:r>
        <w:rPr>
          <w:noProof/>
        </w:rPr>
        <w:t>KPI</w:t>
      </w:r>
      <w:r w:rsidRPr="0070427D">
        <w:rPr>
          <w:noProof/>
          <w:lang w:val="ru-RU"/>
        </w:rPr>
        <w:t xml:space="preserve"> ТА УПРАВЛІНСЬКИХ РІШЕНЬ</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228088974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69</w:t>
      </w:r>
      <w:r>
        <w:rPr>
          <w:noProof/>
          <w:webHidden/>
        </w:rPr>
        <w:fldChar w:fldCharType="end"/>
      </w:r>
    </w:p>
    <w:p w14:paraId="7AAEDA44" w14:textId="740F0F76" w:rsidR="0070427D" w:rsidRPr="0070427D" w:rsidRDefault="0070427D">
      <w:pPr>
        <w:pStyle w:val="2c"/>
        <w:tabs>
          <w:tab w:val="right" w:leader="dot" w:pos="9962"/>
        </w:tabs>
        <w:rPr>
          <w:noProof/>
          <w:lang w:val="ru-RU"/>
        </w:rPr>
      </w:pPr>
      <w:r w:rsidRPr="0070427D">
        <w:rPr>
          <w:noProof/>
          <w:lang w:val="ru-RU"/>
        </w:rPr>
        <w:lastRenderedPageBreak/>
        <w:t>4.8. СЦЕНАРНЕ ОЦІНЮВАННЯ ЕФЕКТИВНОСТІ ВПРОВАДЖЕННЯ У НАВЧАЛЬНИЙ ПРОЦЕС</w:t>
      </w:r>
      <w:r w:rsidRPr="0070427D">
        <w:rPr>
          <w:noProof/>
          <w:webHidden/>
          <w:lang w:val="ru-RU"/>
        </w:rPr>
        <w:tab/>
      </w:r>
      <w:r>
        <w:rPr>
          <w:noProof/>
          <w:webHidden/>
        </w:rPr>
        <w:fldChar w:fldCharType="begin"/>
      </w:r>
      <w:r w:rsidRPr="0070427D">
        <w:rPr>
          <w:noProof/>
          <w:webHidden/>
          <w:lang w:val="ru-RU"/>
        </w:rPr>
        <w:instrText xml:space="preserve"> </w:instrText>
      </w:r>
      <w:r>
        <w:rPr>
          <w:noProof/>
          <w:webHidden/>
        </w:rPr>
        <w:instrText>PAGEREF</w:instrText>
      </w:r>
      <w:r w:rsidRPr="0070427D">
        <w:rPr>
          <w:noProof/>
          <w:webHidden/>
          <w:lang w:val="ru-RU"/>
        </w:rPr>
        <w:instrText xml:space="preserve"> _</w:instrText>
      </w:r>
      <w:r>
        <w:rPr>
          <w:noProof/>
          <w:webHidden/>
        </w:rPr>
        <w:instrText>Toc</w:instrText>
      </w:r>
      <w:r w:rsidRPr="0070427D">
        <w:rPr>
          <w:noProof/>
          <w:webHidden/>
          <w:lang w:val="ru-RU"/>
        </w:rPr>
        <w:instrText>228088975 \</w:instrText>
      </w:r>
      <w:r>
        <w:rPr>
          <w:noProof/>
          <w:webHidden/>
        </w:rPr>
        <w:instrText>h</w:instrText>
      </w:r>
      <w:r w:rsidRPr="0070427D">
        <w:rPr>
          <w:noProof/>
          <w:webHidden/>
          <w:lang w:val="ru-RU"/>
        </w:rPr>
        <w:instrText xml:space="preserve"> </w:instrText>
      </w:r>
      <w:r>
        <w:rPr>
          <w:noProof/>
          <w:webHidden/>
        </w:rPr>
      </w:r>
      <w:r>
        <w:rPr>
          <w:noProof/>
          <w:webHidden/>
        </w:rPr>
        <w:fldChar w:fldCharType="separate"/>
      </w:r>
      <w:r w:rsidRPr="0070427D">
        <w:rPr>
          <w:noProof/>
          <w:webHidden/>
          <w:lang w:val="ru-RU"/>
        </w:rPr>
        <w:t>71</w:t>
      </w:r>
      <w:r>
        <w:rPr>
          <w:noProof/>
          <w:webHidden/>
        </w:rPr>
        <w:fldChar w:fldCharType="end"/>
      </w:r>
    </w:p>
    <w:p w14:paraId="20F85618" w14:textId="714027DA" w:rsidR="0070427D" w:rsidRDefault="0070427D">
      <w:pPr>
        <w:pStyle w:val="14"/>
        <w:tabs>
          <w:tab w:val="right" w:leader="dot" w:pos="9962"/>
        </w:tabs>
        <w:rPr>
          <w:noProof/>
        </w:rPr>
      </w:pPr>
      <w:r>
        <w:rPr>
          <w:noProof/>
        </w:rPr>
        <w:t>ВИСНОВКИ</w:t>
      </w:r>
      <w:r>
        <w:rPr>
          <w:noProof/>
          <w:webHidden/>
        </w:rPr>
        <w:tab/>
      </w:r>
      <w:r>
        <w:rPr>
          <w:noProof/>
          <w:webHidden/>
        </w:rPr>
        <w:fldChar w:fldCharType="begin"/>
      </w:r>
      <w:r>
        <w:rPr>
          <w:noProof/>
          <w:webHidden/>
        </w:rPr>
        <w:instrText xml:space="preserve"> PAGEREF _Toc228088976 \h </w:instrText>
      </w:r>
      <w:r>
        <w:rPr>
          <w:noProof/>
          <w:webHidden/>
        </w:rPr>
      </w:r>
      <w:r>
        <w:rPr>
          <w:noProof/>
          <w:webHidden/>
        </w:rPr>
        <w:fldChar w:fldCharType="separate"/>
      </w:r>
      <w:r>
        <w:rPr>
          <w:noProof/>
          <w:webHidden/>
        </w:rPr>
        <w:t>74</w:t>
      </w:r>
      <w:r>
        <w:rPr>
          <w:noProof/>
          <w:webHidden/>
        </w:rPr>
        <w:fldChar w:fldCharType="end"/>
      </w:r>
    </w:p>
    <w:p w14:paraId="720BA611" w14:textId="23EE3C61" w:rsidR="0070427D" w:rsidRDefault="0070427D">
      <w:pPr>
        <w:pStyle w:val="14"/>
        <w:tabs>
          <w:tab w:val="right" w:leader="dot" w:pos="9962"/>
        </w:tabs>
        <w:rPr>
          <w:noProof/>
        </w:rPr>
      </w:pPr>
      <w:r>
        <w:rPr>
          <w:noProof/>
        </w:rPr>
        <w:t>СПИСОК ВИКОРИСТАНИХ ДЖЕРЕЛ</w:t>
      </w:r>
      <w:r>
        <w:rPr>
          <w:noProof/>
          <w:webHidden/>
        </w:rPr>
        <w:tab/>
      </w:r>
      <w:r>
        <w:rPr>
          <w:noProof/>
          <w:webHidden/>
        </w:rPr>
        <w:fldChar w:fldCharType="begin"/>
      </w:r>
      <w:r>
        <w:rPr>
          <w:noProof/>
          <w:webHidden/>
        </w:rPr>
        <w:instrText xml:space="preserve"> PAGEREF _Toc228088977 \h </w:instrText>
      </w:r>
      <w:r>
        <w:rPr>
          <w:noProof/>
          <w:webHidden/>
        </w:rPr>
      </w:r>
      <w:r>
        <w:rPr>
          <w:noProof/>
          <w:webHidden/>
        </w:rPr>
        <w:fldChar w:fldCharType="separate"/>
      </w:r>
      <w:r>
        <w:rPr>
          <w:noProof/>
          <w:webHidden/>
        </w:rPr>
        <w:t>77</w:t>
      </w:r>
      <w:r>
        <w:rPr>
          <w:noProof/>
          <w:webHidden/>
        </w:rPr>
        <w:fldChar w:fldCharType="end"/>
      </w:r>
    </w:p>
    <w:p w14:paraId="38AA1672" w14:textId="43EEC1BA" w:rsidR="00594B71" w:rsidRPr="0070427D" w:rsidRDefault="00000000">
      <w:pPr>
        <w:rPr>
          <w:lang w:val="ru-RU"/>
        </w:rPr>
      </w:pPr>
      <w:r>
        <w:fldChar w:fldCharType="end"/>
      </w:r>
    </w:p>
    <w:p w14:paraId="702BF245" w14:textId="77777777" w:rsidR="00594B71" w:rsidRPr="0070427D" w:rsidRDefault="00000000">
      <w:pPr>
        <w:rPr>
          <w:lang w:val="ru-RU"/>
        </w:rPr>
      </w:pPr>
      <w:r w:rsidRPr="0070427D">
        <w:rPr>
          <w:lang w:val="ru-RU"/>
        </w:rPr>
        <w:br w:type="page"/>
      </w:r>
    </w:p>
    <w:p w14:paraId="60FA3F9E" w14:textId="77777777" w:rsidR="00594B71" w:rsidRPr="0070427D" w:rsidRDefault="00000000">
      <w:pPr>
        <w:pStyle w:val="1"/>
        <w:keepNext w:val="0"/>
        <w:jc w:val="center"/>
        <w:rPr>
          <w:lang w:val="ru-RU"/>
        </w:rPr>
      </w:pPr>
      <w:bookmarkStart w:id="1" w:name="_Toc228088928"/>
      <w:r w:rsidRPr="0070427D">
        <w:rPr>
          <w:lang w:val="ru-RU"/>
        </w:rPr>
        <w:lastRenderedPageBreak/>
        <w:t>АНОТАЦІЯ</w:t>
      </w:r>
      <w:bookmarkEnd w:id="1"/>
    </w:p>
    <w:p w14:paraId="7B6788A8" w14:textId="77777777" w:rsidR="00594B71" w:rsidRPr="0070427D" w:rsidRDefault="00000000">
      <w:pPr>
        <w:rPr>
          <w:lang w:val="ru-RU"/>
        </w:rPr>
      </w:pPr>
      <w:r w:rsidRPr="0070427D">
        <w:rPr>
          <w:lang w:val="ru-RU"/>
        </w:rPr>
        <w:t xml:space="preserve">У </w:t>
      </w:r>
      <w:proofErr w:type="spellStart"/>
      <w:r w:rsidRPr="0070427D">
        <w:rPr>
          <w:lang w:val="ru-RU"/>
        </w:rPr>
        <w:t>кваліфікаційній</w:t>
      </w:r>
      <w:proofErr w:type="spellEnd"/>
      <w:r w:rsidRPr="0070427D">
        <w:rPr>
          <w:lang w:val="ru-RU"/>
        </w:rPr>
        <w:t xml:space="preserve"> </w:t>
      </w:r>
      <w:proofErr w:type="spellStart"/>
      <w:r w:rsidRPr="0070427D">
        <w:rPr>
          <w:lang w:val="ru-RU"/>
        </w:rPr>
        <w:t>роботі</w:t>
      </w:r>
      <w:proofErr w:type="spellEnd"/>
      <w:r w:rsidRPr="0070427D">
        <w:rPr>
          <w:lang w:val="ru-RU"/>
        </w:rPr>
        <w:t xml:space="preserve"> </w:t>
      </w:r>
      <w:proofErr w:type="spellStart"/>
      <w:r w:rsidRPr="0070427D">
        <w:rPr>
          <w:lang w:val="ru-RU"/>
        </w:rPr>
        <w:t>освітнього</w:t>
      </w:r>
      <w:proofErr w:type="spellEnd"/>
      <w:r w:rsidRPr="0070427D">
        <w:rPr>
          <w:lang w:val="ru-RU"/>
        </w:rPr>
        <w:t xml:space="preserve"> </w:t>
      </w:r>
      <w:proofErr w:type="spellStart"/>
      <w:r w:rsidRPr="0070427D">
        <w:rPr>
          <w:lang w:val="ru-RU"/>
        </w:rPr>
        <w:t>ступеня</w:t>
      </w:r>
      <w:proofErr w:type="spellEnd"/>
      <w:r w:rsidRPr="0070427D">
        <w:rPr>
          <w:lang w:val="ru-RU"/>
        </w:rPr>
        <w:t xml:space="preserve"> «бакалавр» </w:t>
      </w:r>
      <w:proofErr w:type="spellStart"/>
      <w:r w:rsidRPr="0070427D">
        <w:rPr>
          <w:lang w:val="ru-RU"/>
        </w:rPr>
        <w:t>розглянуто</w:t>
      </w:r>
      <w:proofErr w:type="spellEnd"/>
      <w:r w:rsidRPr="0070427D">
        <w:rPr>
          <w:lang w:val="ru-RU"/>
        </w:rPr>
        <w:t xml:space="preserve"> задачу </w:t>
      </w:r>
      <w:proofErr w:type="spellStart"/>
      <w:r w:rsidRPr="0070427D">
        <w:rPr>
          <w:lang w:val="ru-RU"/>
        </w:rPr>
        <w:t>розробки</w:t>
      </w:r>
      <w:proofErr w:type="spellEnd"/>
      <w:r w:rsidRPr="0070427D">
        <w:rPr>
          <w:lang w:val="ru-RU"/>
        </w:rPr>
        <w:t xml:space="preserve"> вебсайту </w:t>
      </w:r>
      <w:proofErr w:type="spellStart"/>
      <w:r w:rsidRPr="0070427D">
        <w:rPr>
          <w:lang w:val="ru-RU"/>
        </w:rPr>
        <w:t>тлумачного</w:t>
      </w:r>
      <w:proofErr w:type="spellEnd"/>
      <w:r w:rsidRPr="0070427D">
        <w:rPr>
          <w:lang w:val="ru-RU"/>
        </w:rPr>
        <w:t xml:space="preserve"> словника </w:t>
      </w:r>
      <w:proofErr w:type="spellStart"/>
      <w:r w:rsidRPr="0070427D">
        <w:rPr>
          <w:lang w:val="ru-RU"/>
        </w:rPr>
        <w:t>інформаційно-комп'ютерних</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Актуальність</w:t>
      </w:r>
      <w:proofErr w:type="spellEnd"/>
      <w:r w:rsidRPr="0070427D">
        <w:rPr>
          <w:lang w:val="ru-RU"/>
        </w:rPr>
        <w:t xml:space="preserve"> </w:t>
      </w:r>
      <w:proofErr w:type="spellStart"/>
      <w:r w:rsidRPr="0070427D">
        <w:rPr>
          <w:lang w:val="ru-RU"/>
        </w:rPr>
        <w:t>дослідження</w:t>
      </w:r>
      <w:proofErr w:type="spellEnd"/>
      <w:r w:rsidRPr="0070427D">
        <w:rPr>
          <w:lang w:val="ru-RU"/>
        </w:rPr>
        <w:t xml:space="preserve"> </w:t>
      </w:r>
      <w:proofErr w:type="spellStart"/>
      <w:r w:rsidRPr="0070427D">
        <w:rPr>
          <w:lang w:val="ru-RU"/>
        </w:rPr>
        <w:t>обумовлена</w:t>
      </w:r>
      <w:proofErr w:type="spellEnd"/>
      <w:r w:rsidRPr="0070427D">
        <w:rPr>
          <w:lang w:val="ru-RU"/>
        </w:rPr>
        <w:t xml:space="preserve"> потребою в </w:t>
      </w:r>
      <w:proofErr w:type="spellStart"/>
      <w:r w:rsidRPr="0070427D">
        <w:rPr>
          <w:lang w:val="ru-RU"/>
        </w:rPr>
        <w:t>уніфікації</w:t>
      </w:r>
      <w:proofErr w:type="spellEnd"/>
      <w:r w:rsidRPr="0070427D">
        <w:rPr>
          <w:lang w:val="ru-RU"/>
        </w:rPr>
        <w:t xml:space="preserve"> ІТ-</w:t>
      </w:r>
      <w:proofErr w:type="spellStart"/>
      <w:r w:rsidRPr="0070427D">
        <w:rPr>
          <w:lang w:val="ru-RU"/>
        </w:rPr>
        <w:t>термінології</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w:t>
      </w:r>
      <w:proofErr w:type="spellStart"/>
      <w:r w:rsidRPr="0070427D">
        <w:rPr>
          <w:lang w:val="ru-RU"/>
        </w:rPr>
        <w:t>середовища</w:t>
      </w:r>
      <w:proofErr w:type="spellEnd"/>
      <w:r w:rsidRPr="0070427D">
        <w:rPr>
          <w:lang w:val="ru-RU"/>
        </w:rPr>
        <w:t xml:space="preserve"> та </w:t>
      </w:r>
      <w:proofErr w:type="spellStart"/>
      <w:r w:rsidRPr="0070427D">
        <w:rPr>
          <w:lang w:val="ru-RU"/>
        </w:rPr>
        <w:t>практичної</w:t>
      </w:r>
      <w:proofErr w:type="spellEnd"/>
      <w:r w:rsidRPr="0070427D">
        <w:rPr>
          <w:lang w:val="ru-RU"/>
        </w:rPr>
        <w:t xml:space="preserve"> </w:t>
      </w:r>
      <w:proofErr w:type="spellStart"/>
      <w:r w:rsidRPr="0070427D">
        <w:rPr>
          <w:lang w:val="ru-RU"/>
        </w:rPr>
        <w:t>підготовки</w:t>
      </w:r>
      <w:proofErr w:type="spellEnd"/>
      <w:r w:rsidRPr="0070427D">
        <w:rPr>
          <w:lang w:val="ru-RU"/>
        </w:rPr>
        <w:t xml:space="preserve"> </w:t>
      </w:r>
      <w:proofErr w:type="spellStart"/>
      <w:r w:rsidRPr="0070427D">
        <w:rPr>
          <w:lang w:val="ru-RU"/>
        </w:rPr>
        <w:t>студентів</w:t>
      </w:r>
      <w:proofErr w:type="spellEnd"/>
      <w:r w:rsidRPr="0070427D">
        <w:rPr>
          <w:lang w:val="ru-RU"/>
        </w:rPr>
        <w:t>.</w:t>
      </w:r>
    </w:p>
    <w:p w14:paraId="4DF28353" w14:textId="77777777" w:rsidR="00594B71" w:rsidRPr="0070427D" w:rsidRDefault="00000000">
      <w:pPr>
        <w:rPr>
          <w:lang w:val="ru-RU"/>
        </w:rPr>
      </w:pPr>
      <w:proofErr w:type="spellStart"/>
      <w:r w:rsidRPr="0070427D">
        <w:rPr>
          <w:lang w:val="ru-RU"/>
        </w:rPr>
        <w:t>Об'єктом</w:t>
      </w:r>
      <w:proofErr w:type="spellEnd"/>
      <w:r w:rsidRPr="0070427D">
        <w:rPr>
          <w:lang w:val="ru-RU"/>
        </w:rPr>
        <w:t xml:space="preserve"> </w:t>
      </w:r>
      <w:proofErr w:type="spellStart"/>
      <w:r w:rsidRPr="0070427D">
        <w:rPr>
          <w:lang w:val="ru-RU"/>
        </w:rPr>
        <w:t>дослідження</w:t>
      </w:r>
      <w:proofErr w:type="spellEnd"/>
      <w:r w:rsidRPr="0070427D">
        <w:rPr>
          <w:lang w:val="ru-RU"/>
        </w:rPr>
        <w:t xml:space="preserve"> є </w:t>
      </w:r>
      <w:proofErr w:type="spellStart"/>
      <w:r w:rsidRPr="0070427D">
        <w:rPr>
          <w:lang w:val="ru-RU"/>
        </w:rPr>
        <w:t>процес</w:t>
      </w:r>
      <w:proofErr w:type="spellEnd"/>
      <w:r w:rsidRPr="0070427D">
        <w:rPr>
          <w:lang w:val="ru-RU"/>
        </w:rPr>
        <w:t xml:space="preserve"> </w:t>
      </w:r>
      <w:proofErr w:type="spellStart"/>
      <w:r w:rsidRPr="0070427D">
        <w:rPr>
          <w:lang w:val="ru-RU"/>
        </w:rPr>
        <w:t>організації</w:t>
      </w:r>
      <w:proofErr w:type="spellEnd"/>
      <w:r w:rsidRPr="0070427D">
        <w:rPr>
          <w:lang w:val="ru-RU"/>
        </w:rPr>
        <w:t xml:space="preserve"> доступу до </w:t>
      </w:r>
      <w:proofErr w:type="spellStart"/>
      <w:r w:rsidRPr="0070427D">
        <w:rPr>
          <w:lang w:val="ru-RU"/>
        </w:rPr>
        <w:t>термінологічних</w:t>
      </w:r>
      <w:proofErr w:type="spellEnd"/>
      <w:r w:rsidRPr="0070427D">
        <w:rPr>
          <w:lang w:val="ru-RU"/>
        </w:rPr>
        <w:t xml:space="preserve"> </w:t>
      </w:r>
      <w:proofErr w:type="spellStart"/>
      <w:r w:rsidRPr="0070427D">
        <w:rPr>
          <w:lang w:val="ru-RU"/>
        </w:rPr>
        <w:t>знань</w:t>
      </w:r>
      <w:proofErr w:type="spellEnd"/>
      <w:r w:rsidRPr="0070427D">
        <w:rPr>
          <w:lang w:val="ru-RU"/>
        </w:rPr>
        <w:t xml:space="preserve"> у </w:t>
      </w:r>
      <w:proofErr w:type="spellStart"/>
      <w:r w:rsidRPr="0070427D">
        <w:rPr>
          <w:lang w:val="ru-RU"/>
        </w:rPr>
        <w:t>вебсередовищі</w:t>
      </w:r>
      <w:proofErr w:type="spellEnd"/>
      <w:r w:rsidRPr="0070427D">
        <w:rPr>
          <w:lang w:val="ru-RU"/>
        </w:rPr>
        <w:t xml:space="preserve">. Предметом </w:t>
      </w:r>
      <w:proofErr w:type="spellStart"/>
      <w:r w:rsidRPr="0070427D">
        <w:rPr>
          <w:lang w:val="ru-RU"/>
        </w:rPr>
        <w:t>дослідження</w:t>
      </w:r>
      <w:proofErr w:type="spellEnd"/>
      <w:r w:rsidRPr="0070427D">
        <w:rPr>
          <w:lang w:val="ru-RU"/>
        </w:rPr>
        <w:t xml:space="preserve"> є </w:t>
      </w:r>
      <w:proofErr w:type="spellStart"/>
      <w:r w:rsidRPr="0070427D">
        <w:rPr>
          <w:lang w:val="ru-RU"/>
        </w:rPr>
        <w:t>методи</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та </w:t>
      </w:r>
      <w:proofErr w:type="spellStart"/>
      <w:r w:rsidRPr="0070427D">
        <w:rPr>
          <w:lang w:val="ru-RU"/>
        </w:rPr>
        <w:t>реалізації</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на </w:t>
      </w:r>
      <w:proofErr w:type="spellStart"/>
      <w:r w:rsidRPr="0070427D">
        <w:rPr>
          <w:lang w:val="ru-RU"/>
        </w:rPr>
        <w:t>основі</w:t>
      </w:r>
      <w:proofErr w:type="spellEnd"/>
      <w:r w:rsidRPr="0070427D">
        <w:rPr>
          <w:lang w:val="ru-RU"/>
        </w:rPr>
        <w:t xml:space="preserve"> фреймворку </w:t>
      </w:r>
      <w:r>
        <w:t>Django</w:t>
      </w:r>
      <w:r w:rsidRPr="0070427D">
        <w:rPr>
          <w:lang w:val="ru-RU"/>
        </w:rPr>
        <w:t>.</w:t>
      </w:r>
    </w:p>
    <w:p w14:paraId="6BA4EF60" w14:textId="77777777" w:rsidR="00594B71" w:rsidRPr="0070427D" w:rsidRDefault="00000000">
      <w:pPr>
        <w:rPr>
          <w:lang w:val="ru-RU"/>
        </w:rPr>
      </w:pPr>
      <w:r w:rsidRPr="0070427D">
        <w:rPr>
          <w:lang w:val="ru-RU"/>
        </w:rPr>
        <w:t xml:space="preserve">У </w:t>
      </w:r>
      <w:proofErr w:type="spellStart"/>
      <w:r w:rsidRPr="0070427D">
        <w:rPr>
          <w:lang w:val="ru-RU"/>
        </w:rPr>
        <w:t>роботі</w:t>
      </w:r>
      <w:proofErr w:type="spellEnd"/>
      <w:r w:rsidRPr="0070427D">
        <w:rPr>
          <w:lang w:val="ru-RU"/>
        </w:rPr>
        <w:t xml:space="preserve"> </w:t>
      </w:r>
      <w:proofErr w:type="spellStart"/>
      <w:r w:rsidRPr="0070427D">
        <w:rPr>
          <w:lang w:val="ru-RU"/>
        </w:rPr>
        <w:t>виконано</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аналогів</w:t>
      </w:r>
      <w:proofErr w:type="spellEnd"/>
      <w:r w:rsidRPr="0070427D">
        <w:rPr>
          <w:lang w:val="ru-RU"/>
        </w:rPr>
        <w:t xml:space="preserve">, сформовано </w:t>
      </w:r>
      <w:proofErr w:type="spellStart"/>
      <w:r w:rsidRPr="0070427D">
        <w:rPr>
          <w:lang w:val="ru-RU"/>
        </w:rPr>
        <w:t>вимоги</w:t>
      </w:r>
      <w:proofErr w:type="spellEnd"/>
      <w:r w:rsidRPr="0070427D">
        <w:rPr>
          <w:lang w:val="ru-RU"/>
        </w:rPr>
        <w:t xml:space="preserve"> до </w:t>
      </w:r>
      <w:proofErr w:type="spellStart"/>
      <w:r w:rsidRPr="0070427D">
        <w:rPr>
          <w:lang w:val="ru-RU"/>
        </w:rPr>
        <w:t>системи</w:t>
      </w:r>
      <w:proofErr w:type="spellEnd"/>
      <w:r w:rsidRPr="0070427D">
        <w:rPr>
          <w:lang w:val="ru-RU"/>
        </w:rPr>
        <w:t xml:space="preserve">, </w:t>
      </w:r>
      <w:proofErr w:type="spellStart"/>
      <w:r w:rsidRPr="0070427D">
        <w:rPr>
          <w:lang w:val="ru-RU"/>
        </w:rPr>
        <w:t>спроєктовано</w:t>
      </w:r>
      <w:proofErr w:type="spellEnd"/>
      <w:r w:rsidRPr="0070427D">
        <w:rPr>
          <w:lang w:val="ru-RU"/>
        </w:rPr>
        <w:t xml:space="preserve"> </w:t>
      </w:r>
      <w:proofErr w:type="spellStart"/>
      <w:r w:rsidRPr="0070427D">
        <w:rPr>
          <w:lang w:val="ru-RU"/>
        </w:rPr>
        <w:t>логічну</w:t>
      </w:r>
      <w:proofErr w:type="spellEnd"/>
      <w:r w:rsidRPr="0070427D">
        <w:rPr>
          <w:lang w:val="ru-RU"/>
        </w:rPr>
        <w:t xml:space="preserve"> модель </w:t>
      </w:r>
      <w:proofErr w:type="spellStart"/>
      <w:r w:rsidRPr="0070427D">
        <w:rPr>
          <w:lang w:val="ru-RU"/>
        </w:rPr>
        <w:t>даних</w:t>
      </w:r>
      <w:proofErr w:type="spellEnd"/>
      <w:r w:rsidRPr="0070427D">
        <w:rPr>
          <w:lang w:val="ru-RU"/>
        </w:rPr>
        <w:t xml:space="preserve"> і </w:t>
      </w:r>
      <w:proofErr w:type="spellStart"/>
      <w:r w:rsidRPr="0070427D">
        <w:rPr>
          <w:lang w:val="ru-RU"/>
        </w:rPr>
        <w:t>архітектуру</w:t>
      </w:r>
      <w:proofErr w:type="spellEnd"/>
      <w:r w:rsidRPr="0070427D">
        <w:rPr>
          <w:lang w:val="ru-RU"/>
        </w:rPr>
        <w:t xml:space="preserve"> </w:t>
      </w:r>
      <w:r>
        <w:t>MVT</w:t>
      </w:r>
      <w:r w:rsidRPr="0070427D">
        <w:rPr>
          <w:lang w:val="ru-RU"/>
        </w:rPr>
        <w:t xml:space="preserve">, </w:t>
      </w:r>
      <w:proofErr w:type="spellStart"/>
      <w:r w:rsidRPr="0070427D">
        <w:rPr>
          <w:lang w:val="ru-RU"/>
        </w:rPr>
        <w:t>реалізовано</w:t>
      </w:r>
      <w:proofErr w:type="spellEnd"/>
      <w:r w:rsidRPr="0070427D">
        <w:rPr>
          <w:lang w:val="ru-RU"/>
        </w:rPr>
        <w:t xml:space="preserve"> </w:t>
      </w:r>
      <w:proofErr w:type="spellStart"/>
      <w:r w:rsidRPr="0070427D">
        <w:rPr>
          <w:lang w:val="ru-RU"/>
        </w:rPr>
        <w:t>користувацький</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w:t>
      </w:r>
      <w:proofErr w:type="spellStart"/>
      <w:r w:rsidRPr="0070427D">
        <w:rPr>
          <w:lang w:val="ru-RU"/>
        </w:rPr>
        <w:t>підсистему</w:t>
      </w:r>
      <w:proofErr w:type="spellEnd"/>
      <w:r w:rsidRPr="0070427D">
        <w:rPr>
          <w:lang w:val="ru-RU"/>
        </w:rPr>
        <w:t xml:space="preserve"> </w:t>
      </w:r>
      <w:proofErr w:type="spellStart"/>
      <w:r w:rsidRPr="0070427D">
        <w:rPr>
          <w:lang w:val="ru-RU"/>
        </w:rPr>
        <w:t>адміністрування</w:t>
      </w:r>
      <w:proofErr w:type="spellEnd"/>
      <w:r w:rsidRPr="0070427D">
        <w:rPr>
          <w:lang w:val="ru-RU"/>
        </w:rPr>
        <w:t xml:space="preserve"> та </w:t>
      </w:r>
      <w:proofErr w:type="spellStart"/>
      <w:r w:rsidRPr="0070427D">
        <w:rPr>
          <w:lang w:val="ru-RU"/>
        </w:rPr>
        <w:t>механізм</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нових</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w:t>
      </w:r>
      <w:proofErr w:type="spellStart"/>
      <w:r w:rsidRPr="0070427D">
        <w:rPr>
          <w:lang w:val="ru-RU"/>
        </w:rPr>
        <w:t>передбачає</w:t>
      </w:r>
      <w:proofErr w:type="spellEnd"/>
      <w:r w:rsidRPr="0070427D">
        <w:rPr>
          <w:lang w:val="ru-RU"/>
        </w:rPr>
        <w:t xml:space="preserve"> </w:t>
      </w:r>
      <w:proofErr w:type="spellStart"/>
      <w:r w:rsidRPr="0070427D">
        <w:rPr>
          <w:lang w:val="ru-RU"/>
        </w:rPr>
        <w:t>головну</w:t>
      </w:r>
      <w:proofErr w:type="spellEnd"/>
      <w:r w:rsidRPr="0070427D">
        <w:rPr>
          <w:lang w:val="ru-RU"/>
        </w:rPr>
        <w:t xml:space="preserve"> </w:t>
      </w:r>
      <w:proofErr w:type="spellStart"/>
      <w:r w:rsidRPr="0070427D">
        <w:rPr>
          <w:lang w:val="ru-RU"/>
        </w:rPr>
        <w:t>сторінку</w:t>
      </w:r>
      <w:proofErr w:type="spellEnd"/>
      <w:r w:rsidRPr="0070427D">
        <w:rPr>
          <w:lang w:val="ru-RU"/>
        </w:rPr>
        <w:t xml:space="preserve"> </w:t>
      </w:r>
      <w:proofErr w:type="spellStart"/>
      <w:r w:rsidRPr="0070427D">
        <w:rPr>
          <w:lang w:val="ru-RU"/>
        </w:rPr>
        <w:t>зі</w:t>
      </w:r>
      <w:proofErr w:type="spellEnd"/>
      <w:r w:rsidRPr="0070427D">
        <w:rPr>
          <w:lang w:val="ru-RU"/>
        </w:rPr>
        <w:t xml:space="preserve"> </w:t>
      </w:r>
      <w:proofErr w:type="spellStart"/>
      <w:r w:rsidRPr="0070427D">
        <w:rPr>
          <w:lang w:val="ru-RU"/>
        </w:rPr>
        <w:t>швидким</w:t>
      </w:r>
      <w:proofErr w:type="spellEnd"/>
      <w:r w:rsidRPr="0070427D">
        <w:rPr>
          <w:lang w:val="ru-RU"/>
        </w:rPr>
        <w:t xml:space="preserve"> </w:t>
      </w:r>
      <w:proofErr w:type="spellStart"/>
      <w:r w:rsidRPr="0070427D">
        <w:rPr>
          <w:lang w:val="ru-RU"/>
        </w:rPr>
        <w:t>пошуком</w:t>
      </w:r>
      <w:proofErr w:type="spellEnd"/>
      <w:r w:rsidRPr="0070427D">
        <w:rPr>
          <w:lang w:val="ru-RU"/>
        </w:rPr>
        <w:t xml:space="preserve">, </w:t>
      </w:r>
      <w:proofErr w:type="spellStart"/>
      <w:r w:rsidRPr="0070427D">
        <w:rPr>
          <w:lang w:val="ru-RU"/>
        </w:rPr>
        <w:t>узагальненою</w:t>
      </w:r>
      <w:proofErr w:type="spellEnd"/>
      <w:r w:rsidRPr="0070427D">
        <w:rPr>
          <w:lang w:val="ru-RU"/>
        </w:rPr>
        <w:t xml:space="preserve"> статистикою та </w:t>
      </w:r>
      <w:proofErr w:type="spellStart"/>
      <w:r w:rsidRPr="0070427D">
        <w:rPr>
          <w:lang w:val="ru-RU"/>
        </w:rPr>
        <w:t>орієнтирами</w:t>
      </w:r>
      <w:proofErr w:type="spellEnd"/>
      <w:r w:rsidRPr="0070427D">
        <w:rPr>
          <w:lang w:val="ru-RU"/>
        </w:rPr>
        <w:t xml:space="preserve"> на </w:t>
      </w:r>
      <w:proofErr w:type="spellStart"/>
      <w:r w:rsidRPr="0070427D">
        <w:rPr>
          <w:lang w:val="ru-RU"/>
        </w:rPr>
        <w:t>популярні</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каталог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пошуком</w:t>
      </w:r>
      <w:proofErr w:type="spellEnd"/>
      <w:r w:rsidRPr="0070427D">
        <w:rPr>
          <w:lang w:val="ru-RU"/>
        </w:rPr>
        <w:t xml:space="preserve">, </w:t>
      </w:r>
      <w:proofErr w:type="spellStart"/>
      <w:r w:rsidRPr="0070427D">
        <w:rPr>
          <w:lang w:val="ru-RU"/>
        </w:rPr>
        <w:t>фільтром</w:t>
      </w:r>
      <w:proofErr w:type="spellEnd"/>
      <w:r w:rsidRPr="0070427D">
        <w:rPr>
          <w:lang w:val="ru-RU"/>
        </w:rPr>
        <w:t xml:space="preserve"> за </w:t>
      </w:r>
      <w:proofErr w:type="spellStart"/>
      <w:r w:rsidRPr="0070427D">
        <w:rPr>
          <w:lang w:val="ru-RU"/>
        </w:rPr>
        <w:t>категорією</w:t>
      </w:r>
      <w:proofErr w:type="spellEnd"/>
      <w:r w:rsidRPr="0070427D">
        <w:rPr>
          <w:lang w:val="ru-RU"/>
        </w:rPr>
        <w:t xml:space="preserve"> та </w:t>
      </w:r>
      <w:proofErr w:type="spellStart"/>
      <w:r w:rsidRPr="0070427D">
        <w:rPr>
          <w:lang w:val="ru-RU"/>
        </w:rPr>
        <w:t>картковою</w:t>
      </w:r>
      <w:proofErr w:type="spellEnd"/>
      <w:r w:rsidRPr="0070427D">
        <w:rPr>
          <w:lang w:val="ru-RU"/>
        </w:rPr>
        <w:t xml:space="preserve"> </w:t>
      </w:r>
      <w:proofErr w:type="spellStart"/>
      <w:r w:rsidRPr="0070427D">
        <w:rPr>
          <w:lang w:val="ru-RU"/>
        </w:rPr>
        <w:t>видачею</w:t>
      </w:r>
      <w:proofErr w:type="spellEnd"/>
      <w:r w:rsidRPr="0070427D">
        <w:rPr>
          <w:lang w:val="ru-RU"/>
        </w:rPr>
        <w:t xml:space="preserve"> </w:t>
      </w:r>
      <w:proofErr w:type="spellStart"/>
      <w:r w:rsidRPr="0070427D">
        <w:rPr>
          <w:lang w:val="ru-RU"/>
        </w:rPr>
        <w:t>результатів</w:t>
      </w:r>
      <w:proofErr w:type="spellEnd"/>
      <w:r w:rsidRPr="0070427D">
        <w:rPr>
          <w:lang w:val="ru-RU"/>
        </w:rPr>
        <w:t xml:space="preserve">; </w:t>
      </w:r>
      <w:proofErr w:type="spellStart"/>
      <w:r w:rsidRPr="0070427D">
        <w:rPr>
          <w:lang w:val="ru-RU"/>
        </w:rPr>
        <w:t>детальну</w:t>
      </w:r>
      <w:proofErr w:type="spellEnd"/>
      <w:r w:rsidRPr="0070427D">
        <w:rPr>
          <w:lang w:val="ru-RU"/>
        </w:rPr>
        <w:t xml:space="preserve"> </w:t>
      </w:r>
      <w:proofErr w:type="spellStart"/>
      <w:r w:rsidRPr="0070427D">
        <w:rPr>
          <w:lang w:val="ru-RU"/>
        </w:rPr>
        <w:t>картку</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з </w:t>
      </w:r>
      <w:proofErr w:type="spellStart"/>
      <w:r w:rsidRPr="0070427D">
        <w:rPr>
          <w:lang w:val="ru-RU"/>
        </w:rPr>
        <w:t>повним</w:t>
      </w:r>
      <w:proofErr w:type="spellEnd"/>
      <w:r w:rsidRPr="0070427D">
        <w:rPr>
          <w:lang w:val="ru-RU"/>
        </w:rPr>
        <w:t xml:space="preserve"> </w:t>
      </w:r>
      <w:proofErr w:type="spellStart"/>
      <w:r w:rsidRPr="0070427D">
        <w:rPr>
          <w:lang w:val="ru-RU"/>
        </w:rPr>
        <w:t>визначенням</w:t>
      </w:r>
      <w:proofErr w:type="spellEnd"/>
      <w:r w:rsidRPr="0070427D">
        <w:rPr>
          <w:lang w:val="ru-RU"/>
        </w:rPr>
        <w:t xml:space="preserve"> і </w:t>
      </w:r>
      <w:proofErr w:type="spellStart"/>
      <w:r w:rsidRPr="0070427D">
        <w:rPr>
          <w:lang w:val="ru-RU"/>
        </w:rPr>
        <w:t>метаданими</w:t>
      </w:r>
      <w:proofErr w:type="spellEnd"/>
      <w:r w:rsidRPr="0070427D">
        <w:rPr>
          <w:lang w:val="ru-RU"/>
        </w:rPr>
        <w:t xml:space="preserve">. </w:t>
      </w:r>
      <w:proofErr w:type="spellStart"/>
      <w:r w:rsidRPr="0070427D">
        <w:rPr>
          <w:lang w:val="ru-RU"/>
        </w:rPr>
        <w:t>Практичну</w:t>
      </w:r>
      <w:proofErr w:type="spellEnd"/>
      <w:r w:rsidRPr="0070427D">
        <w:rPr>
          <w:lang w:val="ru-RU"/>
        </w:rPr>
        <w:t xml:space="preserve"> </w:t>
      </w:r>
      <w:proofErr w:type="spellStart"/>
      <w:r w:rsidRPr="0070427D">
        <w:rPr>
          <w:lang w:val="ru-RU"/>
        </w:rPr>
        <w:t>перевірку</w:t>
      </w:r>
      <w:proofErr w:type="spellEnd"/>
      <w:r w:rsidRPr="0070427D">
        <w:rPr>
          <w:lang w:val="ru-RU"/>
        </w:rPr>
        <w:t xml:space="preserve"> </w:t>
      </w:r>
      <w:proofErr w:type="spellStart"/>
      <w:r w:rsidRPr="0070427D">
        <w:rPr>
          <w:lang w:val="ru-RU"/>
        </w:rPr>
        <w:t>виконано</w:t>
      </w:r>
      <w:proofErr w:type="spellEnd"/>
      <w:r w:rsidRPr="0070427D">
        <w:rPr>
          <w:lang w:val="ru-RU"/>
        </w:rPr>
        <w:t xml:space="preserve"> за </w:t>
      </w:r>
      <w:proofErr w:type="spellStart"/>
      <w:r w:rsidRPr="0070427D">
        <w:rPr>
          <w:lang w:val="ru-RU"/>
        </w:rPr>
        <w:t>допомогою</w:t>
      </w:r>
      <w:proofErr w:type="spellEnd"/>
      <w:r w:rsidRPr="0070427D">
        <w:rPr>
          <w:lang w:val="ru-RU"/>
        </w:rPr>
        <w:t xml:space="preserve"> </w:t>
      </w:r>
      <w:proofErr w:type="spellStart"/>
      <w:r w:rsidRPr="0070427D">
        <w:rPr>
          <w:lang w:val="ru-RU"/>
        </w:rPr>
        <w:t>функціональних</w:t>
      </w:r>
      <w:proofErr w:type="spellEnd"/>
      <w:r w:rsidRPr="0070427D">
        <w:rPr>
          <w:lang w:val="ru-RU"/>
        </w:rPr>
        <w:t xml:space="preserve"> тест-</w:t>
      </w:r>
      <w:proofErr w:type="spellStart"/>
      <w:r w:rsidRPr="0070427D">
        <w:rPr>
          <w:lang w:val="ru-RU"/>
        </w:rPr>
        <w:t>кейсів</w:t>
      </w:r>
      <w:proofErr w:type="spellEnd"/>
      <w:r w:rsidRPr="0070427D">
        <w:rPr>
          <w:lang w:val="ru-RU"/>
        </w:rPr>
        <w:t>.</w:t>
      </w:r>
    </w:p>
    <w:p w14:paraId="3180291E" w14:textId="77777777" w:rsidR="00594B71" w:rsidRPr="0070427D" w:rsidRDefault="00000000">
      <w:pPr>
        <w:rPr>
          <w:lang w:val="ru-RU"/>
        </w:rPr>
      </w:pPr>
      <w:proofErr w:type="spellStart"/>
      <w:r w:rsidRPr="0070427D">
        <w:rPr>
          <w:lang w:val="ru-RU"/>
        </w:rPr>
        <w:t>Ключові</w:t>
      </w:r>
      <w:proofErr w:type="spellEnd"/>
      <w:r w:rsidRPr="0070427D">
        <w:rPr>
          <w:lang w:val="ru-RU"/>
        </w:rPr>
        <w:t xml:space="preserve"> слова: </w:t>
      </w:r>
      <w:proofErr w:type="spellStart"/>
      <w:r w:rsidRPr="0070427D">
        <w:rPr>
          <w:lang w:val="ru-RU"/>
        </w:rPr>
        <w:t>тлумачний</w:t>
      </w:r>
      <w:proofErr w:type="spellEnd"/>
      <w:r w:rsidRPr="0070427D">
        <w:rPr>
          <w:lang w:val="ru-RU"/>
        </w:rPr>
        <w:t xml:space="preserve"> словник, </w:t>
      </w:r>
      <w:proofErr w:type="spellStart"/>
      <w:r w:rsidRPr="0070427D">
        <w:rPr>
          <w:lang w:val="ru-RU"/>
        </w:rPr>
        <w:t>вебзастосунок</w:t>
      </w:r>
      <w:proofErr w:type="spellEnd"/>
      <w:r w:rsidRPr="0070427D">
        <w:rPr>
          <w:lang w:val="ru-RU"/>
        </w:rPr>
        <w:t xml:space="preserve">, </w:t>
      </w:r>
      <w:r>
        <w:t>Django</w:t>
      </w:r>
      <w:r w:rsidRPr="0070427D">
        <w:rPr>
          <w:lang w:val="ru-RU"/>
        </w:rPr>
        <w:t xml:space="preserve">, </w:t>
      </w:r>
      <w:r>
        <w:t>MVT</w:t>
      </w:r>
      <w:r w:rsidRPr="0070427D">
        <w:rPr>
          <w:lang w:val="ru-RU"/>
        </w:rPr>
        <w:t xml:space="preserve">, база </w:t>
      </w:r>
      <w:proofErr w:type="spellStart"/>
      <w:r w:rsidRPr="0070427D">
        <w:rPr>
          <w:lang w:val="ru-RU"/>
        </w:rPr>
        <w:t>даних</w:t>
      </w:r>
      <w:proofErr w:type="spellEnd"/>
      <w:r w:rsidRPr="0070427D">
        <w:rPr>
          <w:lang w:val="ru-RU"/>
        </w:rPr>
        <w:t xml:space="preserve">, </w:t>
      </w:r>
      <w:proofErr w:type="spellStart"/>
      <w:r w:rsidRPr="0070427D">
        <w:rPr>
          <w:lang w:val="ru-RU"/>
        </w:rPr>
        <w:t>термінологія</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фільтрація</w:t>
      </w:r>
      <w:proofErr w:type="spellEnd"/>
      <w:r w:rsidRPr="0070427D">
        <w:rPr>
          <w:lang w:val="ru-RU"/>
        </w:rPr>
        <w:t xml:space="preserve">, </w:t>
      </w:r>
      <w:proofErr w:type="spellStart"/>
      <w:r w:rsidRPr="0070427D">
        <w:rPr>
          <w:lang w:val="ru-RU"/>
        </w:rPr>
        <w:t>категоризація</w:t>
      </w:r>
      <w:proofErr w:type="spellEnd"/>
      <w:r w:rsidRPr="0070427D">
        <w:rPr>
          <w:lang w:val="ru-RU"/>
        </w:rPr>
        <w:t xml:space="preserve">, </w:t>
      </w:r>
      <w:proofErr w:type="spellStart"/>
      <w:r w:rsidRPr="0070427D">
        <w:rPr>
          <w:lang w:val="ru-RU"/>
        </w:rPr>
        <w:t>модерація</w:t>
      </w:r>
      <w:proofErr w:type="spellEnd"/>
      <w:r w:rsidRPr="0070427D">
        <w:rPr>
          <w:lang w:val="ru-RU"/>
        </w:rPr>
        <w:t xml:space="preserve">, </w:t>
      </w:r>
      <w:proofErr w:type="spellStart"/>
      <w:r w:rsidRPr="0070427D">
        <w:rPr>
          <w:lang w:val="ru-RU"/>
        </w:rPr>
        <w:t>адміністрування</w:t>
      </w:r>
      <w:proofErr w:type="spellEnd"/>
      <w:r w:rsidRPr="0070427D">
        <w:rPr>
          <w:lang w:val="ru-RU"/>
        </w:rPr>
        <w:t xml:space="preserve">, </w:t>
      </w:r>
      <w:proofErr w:type="spellStart"/>
      <w:r w:rsidRPr="0070427D">
        <w:rPr>
          <w:lang w:val="ru-RU"/>
        </w:rPr>
        <w:t>тестування</w:t>
      </w:r>
      <w:proofErr w:type="spellEnd"/>
      <w:r w:rsidRPr="0070427D">
        <w:rPr>
          <w:lang w:val="ru-RU"/>
        </w:rPr>
        <w:t>.</w:t>
      </w:r>
    </w:p>
    <w:p w14:paraId="1CB62577" w14:textId="77777777" w:rsidR="00594B71" w:rsidRPr="0070427D" w:rsidRDefault="00000000">
      <w:pPr>
        <w:rPr>
          <w:lang w:val="ru-RU"/>
        </w:rPr>
      </w:pPr>
      <w:r w:rsidRPr="0070427D">
        <w:rPr>
          <w:lang w:val="ru-RU"/>
        </w:rPr>
        <w:br w:type="page"/>
      </w:r>
    </w:p>
    <w:p w14:paraId="12C7F73D" w14:textId="77777777" w:rsidR="00594B71" w:rsidRDefault="00000000">
      <w:pPr>
        <w:pStyle w:val="1"/>
        <w:keepNext w:val="0"/>
        <w:jc w:val="center"/>
      </w:pPr>
      <w:bookmarkStart w:id="2" w:name="_Toc228088929"/>
      <w:r>
        <w:lastRenderedPageBreak/>
        <w:t>ABSTRACT</w:t>
      </w:r>
      <w:bookmarkEnd w:id="2"/>
    </w:p>
    <w:p w14:paraId="1C648AB2" w14:textId="77777777" w:rsidR="00594B71" w:rsidRDefault="00000000">
      <w:r>
        <w:t>This bachelor's qualification work addresses the development of a web-based explanatory dictionary of information and computer terms. The relevance of the topic is defined by the growing need for consistent terminology in IT education and practical training.</w:t>
      </w:r>
    </w:p>
    <w:p w14:paraId="58299698" w14:textId="77777777" w:rsidR="00594B71" w:rsidRDefault="00000000">
      <w:r>
        <w:t>The object of the study is the process of organizing access to terminological knowledge in a web environment. The subject of the study includes methods of designing and implementing a dictionary system using the Django framework.</w:t>
      </w:r>
    </w:p>
    <w:p w14:paraId="4E832D72" w14:textId="77777777" w:rsidR="00594B71" w:rsidRDefault="00000000">
      <w:r>
        <w:t>The work covers analysis of analogues, requirements engineering, logical data modelling and MVT architecture design, implementation of the user interface, administration subsystem, and moderated handling of user-submitted term proposals. The interface includes a home page with quick search, summary statistics, and emphasis on popular categories; a term catalogue with search, category filtering, and card-based results; and a detailed term page with full definitions and metadata. Validation is performed through functional test cases.</w:t>
      </w:r>
    </w:p>
    <w:p w14:paraId="19733B4B" w14:textId="77777777" w:rsidR="00594B71" w:rsidRDefault="00000000">
      <w:r>
        <w:t>Keywords: explanatory dictionary, web application, Django, MVT, database, terminology, search, filtering, categorization, moderation, administration, testing.</w:t>
      </w:r>
    </w:p>
    <w:p w14:paraId="74B66DA8" w14:textId="77777777" w:rsidR="00594B71" w:rsidRDefault="00000000">
      <w:r>
        <w:br w:type="page"/>
      </w:r>
    </w:p>
    <w:p w14:paraId="1599B5D4" w14:textId="77777777" w:rsidR="00594B71" w:rsidRPr="0070427D" w:rsidRDefault="00000000">
      <w:pPr>
        <w:pStyle w:val="1"/>
        <w:keepNext w:val="0"/>
        <w:jc w:val="center"/>
        <w:rPr>
          <w:lang w:val="ru-RU"/>
        </w:rPr>
      </w:pPr>
      <w:bookmarkStart w:id="3" w:name="_Toc228088930"/>
      <w:r w:rsidRPr="0070427D">
        <w:rPr>
          <w:lang w:val="ru-RU"/>
        </w:rPr>
        <w:lastRenderedPageBreak/>
        <w:t>ПЕРЕЛІК УМОВНИХ ПОЗНАЧЕНЬ</w:t>
      </w:r>
      <w:bookmarkEnd w:id="3"/>
    </w:p>
    <w:p w14:paraId="44E139CB" w14:textId="77777777" w:rsidR="00594B71" w:rsidRPr="0070427D" w:rsidRDefault="00000000">
      <w:pPr>
        <w:rPr>
          <w:lang w:val="ru-RU"/>
        </w:rPr>
      </w:pPr>
      <w:r w:rsidRPr="0070427D">
        <w:rPr>
          <w:lang w:val="ru-RU"/>
        </w:rPr>
        <w:t xml:space="preserve">БД - база </w:t>
      </w:r>
      <w:proofErr w:type="spellStart"/>
      <w:r w:rsidRPr="0070427D">
        <w:rPr>
          <w:lang w:val="ru-RU"/>
        </w:rPr>
        <w:t>даних</w:t>
      </w:r>
      <w:proofErr w:type="spellEnd"/>
      <w:r w:rsidRPr="0070427D">
        <w:rPr>
          <w:lang w:val="ru-RU"/>
        </w:rPr>
        <w:t>.</w:t>
      </w:r>
    </w:p>
    <w:p w14:paraId="0F72E7EE" w14:textId="77777777" w:rsidR="00594B71" w:rsidRPr="0070427D" w:rsidRDefault="00000000">
      <w:pPr>
        <w:rPr>
          <w:lang w:val="ru-RU"/>
        </w:rPr>
      </w:pPr>
      <w:r w:rsidRPr="0070427D">
        <w:rPr>
          <w:lang w:val="ru-RU"/>
        </w:rPr>
        <w:t xml:space="preserve">ІТ - </w:t>
      </w:r>
      <w:proofErr w:type="spellStart"/>
      <w:r w:rsidRPr="0070427D">
        <w:rPr>
          <w:lang w:val="ru-RU"/>
        </w:rPr>
        <w:t>інформаційні</w:t>
      </w:r>
      <w:proofErr w:type="spellEnd"/>
      <w:r w:rsidRPr="0070427D">
        <w:rPr>
          <w:lang w:val="ru-RU"/>
        </w:rPr>
        <w:t xml:space="preserve"> </w:t>
      </w:r>
      <w:proofErr w:type="spellStart"/>
      <w:r w:rsidRPr="0070427D">
        <w:rPr>
          <w:lang w:val="ru-RU"/>
        </w:rPr>
        <w:t>технології</w:t>
      </w:r>
      <w:proofErr w:type="spellEnd"/>
      <w:r w:rsidRPr="0070427D">
        <w:rPr>
          <w:lang w:val="ru-RU"/>
        </w:rPr>
        <w:t>.</w:t>
      </w:r>
    </w:p>
    <w:p w14:paraId="46385E5E" w14:textId="77777777" w:rsidR="00594B71" w:rsidRPr="0070427D" w:rsidRDefault="00000000">
      <w:pPr>
        <w:rPr>
          <w:lang w:val="ru-RU"/>
        </w:rPr>
      </w:pPr>
      <w:r>
        <w:t>CRUD</w:t>
      </w:r>
      <w:r w:rsidRPr="0070427D">
        <w:rPr>
          <w:lang w:val="ru-RU"/>
        </w:rPr>
        <w:t xml:space="preserve"> - </w:t>
      </w:r>
      <w:proofErr w:type="spellStart"/>
      <w:r w:rsidRPr="0070427D">
        <w:rPr>
          <w:lang w:val="ru-RU"/>
        </w:rPr>
        <w:t>операції</w:t>
      </w:r>
      <w:proofErr w:type="spellEnd"/>
      <w:r w:rsidRPr="0070427D">
        <w:rPr>
          <w:lang w:val="ru-RU"/>
        </w:rPr>
        <w:t xml:space="preserve"> </w:t>
      </w:r>
      <w:proofErr w:type="spellStart"/>
      <w:r w:rsidRPr="0070427D">
        <w:rPr>
          <w:lang w:val="ru-RU"/>
        </w:rPr>
        <w:t>створення</w:t>
      </w:r>
      <w:proofErr w:type="spellEnd"/>
      <w:r w:rsidRPr="0070427D">
        <w:rPr>
          <w:lang w:val="ru-RU"/>
        </w:rPr>
        <w:t xml:space="preserve">, </w:t>
      </w:r>
      <w:proofErr w:type="spellStart"/>
      <w:r w:rsidRPr="0070427D">
        <w:rPr>
          <w:lang w:val="ru-RU"/>
        </w:rPr>
        <w:t>читання</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та </w:t>
      </w:r>
      <w:proofErr w:type="spellStart"/>
      <w:r w:rsidRPr="0070427D">
        <w:rPr>
          <w:lang w:val="ru-RU"/>
        </w:rPr>
        <w:t>видалення</w:t>
      </w:r>
      <w:proofErr w:type="spellEnd"/>
      <w:r w:rsidRPr="0070427D">
        <w:rPr>
          <w:lang w:val="ru-RU"/>
        </w:rPr>
        <w:t xml:space="preserve"> </w:t>
      </w:r>
      <w:proofErr w:type="spellStart"/>
      <w:r w:rsidRPr="0070427D">
        <w:rPr>
          <w:lang w:val="ru-RU"/>
        </w:rPr>
        <w:t>записів</w:t>
      </w:r>
      <w:proofErr w:type="spellEnd"/>
      <w:r w:rsidRPr="0070427D">
        <w:rPr>
          <w:lang w:val="ru-RU"/>
        </w:rPr>
        <w:t>.</w:t>
      </w:r>
    </w:p>
    <w:p w14:paraId="7B890BDE" w14:textId="77777777" w:rsidR="00594B71" w:rsidRDefault="00000000">
      <w:r>
        <w:t xml:space="preserve">MVT - </w:t>
      </w:r>
      <w:proofErr w:type="spellStart"/>
      <w:r>
        <w:t>архітектурний</w:t>
      </w:r>
      <w:proofErr w:type="spellEnd"/>
      <w:r>
        <w:t xml:space="preserve"> </w:t>
      </w:r>
      <w:proofErr w:type="spellStart"/>
      <w:r>
        <w:t>шаблон</w:t>
      </w:r>
      <w:proofErr w:type="spellEnd"/>
      <w:r>
        <w:t xml:space="preserve"> Model-View-Template у Django.</w:t>
      </w:r>
    </w:p>
    <w:p w14:paraId="53994E0A" w14:textId="77777777" w:rsidR="00594B71" w:rsidRPr="0070427D" w:rsidRDefault="00000000">
      <w:pPr>
        <w:rPr>
          <w:lang w:val="ru-RU"/>
        </w:rPr>
      </w:pPr>
      <w:r>
        <w:t>ORM</w:t>
      </w:r>
      <w:r w:rsidRPr="0070427D">
        <w:rPr>
          <w:lang w:val="ru-RU"/>
        </w:rPr>
        <w:t xml:space="preserve"> - </w:t>
      </w:r>
      <w:proofErr w:type="spellStart"/>
      <w:r w:rsidRPr="0070427D">
        <w:rPr>
          <w:lang w:val="ru-RU"/>
        </w:rPr>
        <w:t>об'єктно-реляційне</w:t>
      </w:r>
      <w:proofErr w:type="spellEnd"/>
      <w:r w:rsidRPr="0070427D">
        <w:rPr>
          <w:lang w:val="ru-RU"/>
        </w:rPr>
        <w:t xml:space="preserve"> </w:t>
      </w:r>
      <w:proofErr w:type="spellStart"/>
      <w:r w:rsidRPr="0070427D">
        <w:rPr>
          <w:lang w:val="ru-RU"/>
        </w:rPr>
        <w:t>відображення</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(у </w:t>
      </w:r>
      <w:r>
        <w:t>Django</w:t>
      </w:r>
      <w:r w:rsidRPr="0070427D">
        <w:rPr>
          <w:lang w:val="ru-RU"/>
        </w:rPr>
        <w:t>).</w:t>
      </w:r>
    </w:p>
    <w:p w14:paraId="3B53C25B" w14:textId="77777777" w:rsidR="00594B71" w:rsidRPr="0070427D" w:rsidRDefault="00000000">
      <w:pPr>
        <w:rPr>
          <w:lang w:val="ru-RU"/>
        </w:rPr>
      </w:pPr>
      <w:r>
        <w:t>UI</w:t>
      </w:r>
      <w:r w:rsidRPr="0070427D">
        <w:rPr>
          <w:lang w:val="ru-RU"/>
        </w:rPr>
        <w:t xml:space="preserve"> - </w:t>
      </w:r>
      <w:proofErr w:type="spellStart"/>
      <w:r w:rsidRPr="0070427D">
        <w:rPr>
          <w:lang w:val="ru-RU"/>
        </w:rPr>
        <w:t>користувацький</w:t>
      </w:r>
      <w:proofErr w:type="spellEnd"/>
      <w:r w:rsidRPr="0070427D">
        <w:rPr>
          <w:lang w:val="ru-RU"/>
        </w:rPr>
        <w:t xml:space="preserve"> </w:t>
      </w:r>
      <w:proofErr w:type="spellStart"/>
      <w:r w:rsidRPr="0070427D">
        <w:rPr>
          <w:lang w:val="ru-RU"/>
        </w:rPr>
        <w:t>інтерфейс</w:t>
      </w:r>
      <w:proofErr w:type="spellEnd"/>
      <w:r w:rsidRPr="0070427D">
        <w:rPr>
          <w:lang w:val="ru-RU"/>
        </w:rPr>
        <w:t>.</w:t>
      </w:r>
    </w:p>
    <w:p w14:paraId="1753E60B" w14:textId="77777777" w:rsidR="00594B71" w:rsidRPr="0070427D" w:rsidRDefault="00000000">
      <w:pPr>
        <w:rPr>
          <w:lang w:val="ru-RU"/>
        </w:rPr>
      </w:pPr>
      <w:r>
        <w:t>URL</w:t>
      </w:r>
      <w:r w:rsidRPr="0070427D">
        <w:rPr>
          <w:lang w:val="ru-RU"/>
        </w:rPr>
        <w:t xml:space="preserve"> - </w:t>
      </w:r>
      <w:proofErr w:type="spellStart"/>
      <w:r w:rsidRPr="0070427D">
        <w:rPr>
          <w:lang w:val="ru-RU"/>
        </w:rPr>
        <w:t>уніфікований</w:t>
      </w:r>
      <w:proofErr w:type="spellEnd"/>
      <w:r w:rsidRPr="0070427D">
        <w:rPr>
          <w:lang w:val="ru-RU"/>
        </w:rPr>
        <w:t xml:space="preserve"> локатор ресурсу.</w:t>
      </w:r>
    </w:p>
    <w:p w14:paraId="08ACE454" w14:textId="77777777" w:rsidR="00594B71" w:rsidRPr="0070427D" w:rsidRDefault="00000000">
      <w:pPr>
        <w:rPr>
          <w:lang w:val="ru-RU"/>
        </w:rPr>
      </w:pPr>
      <w:r>
        <w:t>HTTP</w:t>
      </w:r>
      <w:r w:rsidRPr="0070427D">
        <w:rPr>
          <w:lang w:val="ru-RU"/>
        </w:rPr>
        <w:t xml:space="preserve"> - протокол </w:t>
      </w:r>
      <w:proofErr w:type="spellStart"/>
      <w:r w:rsidRPr="0070427D">
        <w:rPr>
          <w:lang w:val="ru-RU"/>
        </w:rPr>
        <w:t>передачі</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у </w:t>
      </w:r>
      <w:proofErr w:type="spellStart"/>
      <w:r w:rsidRPr="0070427D">
        <w:rPr>
          <w:lang w:val="ru-RU"/>
        </w:rPr>
        <w:t>Вебі</w:t>
      </w:r>
      <w:proofErr w:type="spellEnd"/>
      <w:r w:rsidRPr="0070427D">
        <w:rPr>
          <w:lang w:val="ru-RU"/>
        </w:rPr>
        <w:t xml:space="preserve">; у </w:t>
      </w:r>
      <w:proofErr w:type="spellStart"/>
      <w:r w:rsidRPr="0070427D">
        <w:rPr>
          <w:lang w:val="ru-RU"/>
        </w:rPr>
        <w:t>тексті</w:t>
      </w:r>
      <w:proofErr w:type="spellEnd"/>
      <w:r w:rsidRPr="0070427D">
        <w:rPr>
          <w:lang w:val="ru-RU"/>
        </w:rPr>
        <w:t xml:space="preserve"> </w:t>
      </w:r>
      <w:proofErr w:type="spellStart"/>
      <w:r w:rsidRPr="0070427D">
        <w:rPr>
          <w:lang w:val="ru-RU"/>
        </w:rPr>
        <w:t>згадуються</w:t>
      </w:r>
      <w:proofErr w:type="spellEnd"/>
      <w:r w:rsidRPr="0070427D">
        <w:rPr>
          <w:lang w:val="ru-RU"/>
        </w:rPr>
        <w:t xml:space="preserve"> </w:t>
      </w:r>
      <w:proofErr w:type="spellStart"/>
      <w:r w:rsidRPr="0070427D">
        <w:rPr>
          <w:lang w:val="ru-RU"/>
        </w:rPr>
        <w:t>методи</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w:t>
      </w:r>
      <w:r>
        <w:t>GET</w:t>
      </w:r>
      <w:r w:rsidRPr="0070427D">
        <w:rPr>
          <w:lang w:val="ru-RU"/>
        </w:rPr>
        <w:t xml:space="preserve"> та </w:t>
      </w:r>
      <w:r>
        <w:t>POST</w:t>
      </w:r>
      <w:r w:rsidRPr="0070427D">
        <w:rPr>
          <w:lang w:val="ru-RU"/>
        </w:rPr>
        <w:t>.</w:t>
      </w:r>
    </w:p>
    <w:p w14:paraId="6BC0240F" w14:textId="77777777" w:rsidR="00594B71" w:rsidRPr="0070427D" w:rsidRDefault="00000000">
      <w:pPr>
        <w:rPr>
          <w:lang w:val="ru-RU"/>
        </w:rPr>
      </w:pPr>
      <w:r>
        <w:t>HTML</w:t>
      </w:r>
      <w:r w:rsidRPr="0070427D">
        <w:rPr>
          <w:lang w:val="ru-RU"/>
        </w:rPr>
        <w:t xml:space="preserve"> - мова </w:t>
      </w:r>
      <w:proofErr w:type="spellStart"/>
      <w:r w:rsidRPr="0070427D">
        <w:rPr>
          <w:lang w:val="ru-RU"/>
        </w:rPr>
        <w:t>розмітки</w:t>
      </w:r>
      <w:proofErr w:type="spellEnd"/>
      <w:r w:rsidRPr="0070427D">
        <w:rPr>
          <w:lang w:val="ru-RU"/>
        </w:rPr>
        <w:t xml:space="preserve"> </w:t>
      </w:r>
      <w:proofErr w:type="spellStart"/>
      <w:r w:rsidRPr="0070427D">
        <w:rPr>
          <w:lang w:val="ru-RU"/>
        </w:rPr>
        <w:t>гіпертексту</w:t>
      </w:r>
      <w:proofErr w:type="spellEnd"/>
      <w:r w:rsidRPr="0070427D">
        <w:rPr>
          <w:lang w:val="ru-RU"/>
        </w:rPr>
        <w:t xml:space="preserve"> для </w:t>
      </w:r>
      <w:proofErr w:type="spellStart"/>
      <w:r w:rsidRPr="0070427D">
        <w:rPr>
          <w:lang w:val="ru-RU"/>
        </w:rPr>
        <w:t>вебсторінок</w:t>
      </w:r>
      <w:proofErr w:type="spellEnd"/>
      <w:r w:rsidRPr="0070427D">
        <w:rPr>
          <w:lang w:val="ru-RU"/>
        </w:rPr>
        <w:t>.</w:t>
      </w:r>
    </w:p>
    <w:p w14:paraId="45344078" w14:textId="77777777" w:rsidR="00594B71" w:rsidRPr="0070427D" w:rsidRDefault="00000000">
      <w:pPr>
        <w:rPr>
          <w:lang w:val="ru-RU"/>
        </w:rPr>
      </w:pPr>
      <w:r>
        <w:t>CSS</w:t>
      </w:r>
      <w:r w:rsidRPr="0070427D">
        <w:rPr>
          <w:lang w:val="ru-RU"/>
        </w:rPr>
        <w:t xml:space="preserve"> - </w:t>
      </w:r>
      <w:proofErr w:type="spellStart"/>
      <w:r w:rsidRPr="0070427D">
        <w:rPr>
          <w:lang w:val="ru-RU"/>
        </w:rPr>
        <w:t>каскадні</w:t>
      </w:r>
      <w:proofErr w:type="spellEnd"/>
      <w:r w:rsidRPr="0070427D">
        <w:rPr>
          <w:lang w:val="ru-RU"/>
        </w:rPr>
        <w:t xml:space="preserve"> </w:t>
      </w:r>
      <w:proofErr w:type="spellStart"/>
      <w:r w:rsidRPr="0070427D">
        <w:rPr>
          <w:lang w:val="ru-RU"/>
        </w:rPr>
        <w:t>таблиці</w:t>
      </w:r>
      <w:proofErr w:type="spellEnd"/>
      <w:r w:rsidRPr="0070427D">
        <w:rPr>
          <w:lang w:val="ru-RU"/>
        </w:rPr>
        <w:t xml:space="preserve"> </w:t>
      </w:r>
      <w:proofErr w:type="spellStart"/>
      <w:r w:rsidRPr="0070427D">
        <w:rPr>
          <w:lang w:val="ru-RU"/>
        </w:rPr>
        <w:t>стилів</w:t>
      </w:r>
      <w:proofErr w:type="spellEnd"/>
      <w:r w:rsidRPr="0070427D">
        <w:rPr>
          <w:lang w:val="ru-RU"/>
        </w:rPr>
        <w:t xml:space="preserve"> для </w:t>
      </w:r>
      <w:proofErr w:type="spellStart"/>
      <w:r w:rsidRPr="0070427D">
        <w:rPr>
          <w:lang w:val="ru-RU"/>
        </w:rPr>
        <w:t>оформлення</w:t>
      </w:r>
      <w:proofErr w:type="spellEnd"/>
      <w:r w:rsidRPr="0070427D">
        <w:rPr>
          <w:lang w:val="ru-RU"/>
        </w:rPr>
        <w:t xml:space="preserve"> </w:t>
      </w:r>
      <w:proofErr w:type="spellStart"/>
      <w:r w:rsidRPr="0070427D">
        <w:rPr>
          <w:lang w:val="ru-RU"/>
        </w:rPr>
        <w:t>вебсторінок</w:t>
      </w:r>
      <w:proofErr w:type="spellEnd"/>
      <w:r w:rsidRPr="0070427D">
        <w:rPr>
          <w:lang w:val="ru-RU"/>
        </w:rPr>
        <w:t>.</w:t>
      </w:r>
    </w:p>
    <w:p w14:paraId="009A2087" w14:textId="77777777" w:rsidR="00594B71" w:rsidRPr="0070427D" w:rsidRDefault="00000000">
      <w:pPr>
        <w:rPr>
          <w:lang w:val="ru-RU"/>
        </w:rPr>
      </w:pPr>
      <w:r>
        <w:t>KPI</w:t>
      </w:r>
      <w:r w:rsidRPr="0070427D">
        <w:rPr>
          <w:lang w:val="ru-RU"/>
        </w:rPr>
        <w:t xml:space="preserve"> - </w:t>
      </w:r>
      <w:proofErr w:type="spellStart"/>
      <w:r w:rsidRPr="0070427D">
        <w:rPr>
          <w:lang w:val="ru-RU"/>
        </w:rPr>
        <w:t>ключові</w:t>
      </w:r>
      <w:proofErr w:type="spellEnd"/>
      <w:r w:rsidRPr="0070427D">
        <w:rPr>
          <w:lang w:val="ru-RU"/>
        </w:rPr>
        <w:t xml:space="preserve"> </w:t>
      </w:r>
      <w:proofErr w:type="spellStart"/>
      <w:r w:rsidRPr="0070427D">
        <w:rPr>
          <w:lang w:val="ru-RU"/>
        </w:rPr>
        <w:t>показники</w:t>
      </w:r>
      <w:proofErr w:type="spellEnd"/>
      <w:r w:rsidRPr="0070427D">
        <w:rPr>
          <w:lang w:val="ru-RU"/>
        </w:rPr>
        <w:t xml:space="preserve"> </w:t>
      </w:r>
      <w:proofErr w:type="spellStart"/>
      <w:r w:rsidRPr="0070427D">
        <w:rPr>
          <w:lang w:val="ru-RU"/>
        </w:rPr>
        <w:t>ефективності</w:t>
      </w:r>
      <w:proofErr w:type="spellEnd"/>
      <w:r w:rsidRPr="0070427D">
        <w:rPr>
          <w:lang w:val="ru-RU"/>
        </w:rPr>
        <w:t xml:space="preserve"> (у </w:t>
      </w:r>
      <w:proofErr w:type="spellStart"/>
      <w:r w:rsidRPr="0070427D">
        <w:rPr>
          <w:lang w:val="ru-RU"/>
        </w:rPr>
        <w:t>контексті</w:t>
      </w:r>
      <w:proofErr w:type="spellEnd"/>
      <w:r w:rsidRPr="0070427D">
        <w:rPr>
          <w:lang w:val="ru-RU"/>
        </w:rPr>
        <w:t xml:space="preserve"> </w:t>
      </w:r>
      <w:proofErr w:type="spellStart"/>
      <w:r w:rsidRPr="0070427D">
        <w:rPr>
          <w:lang w:val="ru-RU"/>
        </w:rPr>
        <w:t>оцінювання</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33DE81DB" w14:textId="77777777" w:rsidR="00594B71" w:rsidRPr="0070427D" w:rsidRDefault="00000000">
      <w:pPr>
        <w:rPr>
          <w:lang w:val="ru-RU"/>
        </w:rPr>
      </w:pPr>
      <w:r>
        <w:t>CSRF</w:t>
      </w:r>
      <w:r w:rsidRPr="0070427D">
        <w:rPr>
          <w:lang w:val="ru-RU"/>
        </w:rPr>
        <w:t xml:space="preserve"> - </w:t>
      </w:r>
      <w:proofErr w:type="spellStart"/>
      <w:r w:rsidRPr="0070427D">
        <w:rPr>
          <w:lang w:val="ru-RU"/>
        </w:rPr>
        <w:t>механізм</w:t>
      </w:r>
      <w:proofErr w:type="spellEnd"/>
      <w:r w:rsidRPr="0070427D">
        <w:rPr>
          <w:lang w:val="ru-RU"/>
        </w:rPr>
        <w:t xml:space="preserve"> </w:t>
      </w:r>
      <w:proofErr w:type="spellStart"/>
      <w:r w:rsidRPr="0070427D">
        <w:rPr>
          <w:lang w:val="ru-RU"/>
        </w:rPr>
        <w:t>захисту</w:t>
      </w:r>
      <w:proofErr w:type="spellEnd"/>
      <w:r w:rsidRPr="0070427D">
        <w:rPr>
          <w:lang w:val="ru-RU"/>
        </w:rPr>
        <w:t xml:space="preserve"> </w:t>
      </w:r>
      <w:proofErr w:type="spellStart"/>
      <w:r w:rsidRPr="0070427D">
        <w:rPr>
          <w:lang w:val="ru-RU"/>
        </w:rPr>
        <w:t>вебформ</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міжсайтової</w:t>
      </w:r>
      <w:proofErr w:type="spellEnd"/>
      <w:r w:rsidRPr="0070427D">
        <w:rPr>
          <w:lang w:val="ru-RU"/>
        </w:rPr>
        <w:t xml:space="preserve"> </w:t>
      </w:r>
      <w:proofErr w:type="spellStart"/>
      <w:r w:rsidRPr="0070427D">
        <w:rPr>
          <w:lang w:val="ru-RU"/>
        </w:rPr>
        <w:t>підробки</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(у </w:t>
      </w:r>
      <w:r>
        <w:t>Django</w:t>
      </w:r>
      <w:r w:rsidRPr="0070427D">
        <w:rPr>
          <w:lang w:val="ru-RU"/>
        </w:rPr>
        <w:t>).</w:t>
      </w:r>
    </w:p>
    <w:p w14:paraId="7A288BD8" w14:textId="77777777" w:rsidR="00594B71" w:rsidRPr="0070427D" w:rsidRDefault="00000000">
      <w:pPr>
        <w:rPr>
          <w:lang w:val="ru-RU"/>
        </w:rPr>
      </w:pPr>
      <w:r w:rsidRPr="0070427D">
        <w:rPr>
          <w:lang w:val="ru-RU"/>
        </w:rPr>
        <w:br w:type="page"/>
      </w:r>
    </w:p>
    <w:p w14:paraId="0089C849" w14:textId="77777777" w:rsidR="00594B71" w:rsidRPr="0070427D" w:rsidRDefault="00000000">
      <w:pPr>
        <w:pStyle w:val="1"/>
        <w:keepNext w:val="0"/>
        <w:jc w:val="center"/>
        <w:rPr>
          <w:lang w:val="ru-RU"/>
        </w:rPr>
      </w:pPr>
      <w:bookmarkStart w:id="4" w:name="_Toc228088931"/>
      <w:r w:rsidRPr="0070427D">
        <w:rPr>
          <w:lang w:val="ru-RU"/>
        </w:rPr>
        <w:lastRenderedPageBreak/>
        <w:t>ВСТУП</w:t>
      </w:r>
      <w:bookmarkEnd w:id="4"/>
    </w:p>
    <w:p w14:paraId="40D5361E" w14:textId="77777777" w:rsidR="00594B71" w:rsidRPr="0070427D" w:rsidRDefault="00000000">
      <w:pPr>
        <w:rPr>
          <w:lang w:val="ru-RU"/>
        </w:rPr>
      </w:pPr>
      <w:proofErr w:type="spellStart"/>
      <w:r w:rsidRPr="0070427D">
        <w:rPr>
          <w:lang w:val="ru-RU"/>
        </w:rPr>
        <w:t>Актуальність</w:t>
      </w:r>
      <w:proofErr w:type="spellEnd"/>
      <w:r w:rsidRPr="0070427D">
        <w:rPr>
          <w:lang w:val="ru-RU"/>
        </w:rPr>
        <w:t xml:space="preserve"> теми </w:t>
      </w:r>
      <w:proofErr w:type="spellStart"/>
      <w:r w:rsidRPr="0070427D">
        <w:rPr>
          <w:lang w:val="ru-RU"/>
        </w:rPr>
        <w:t>зумовлена</w:t>
      </w:r>
      <w:proofErr w:type="spellEnd"/>
      <w:r w:rsidRPr="0070427D">
        <w:rPr>
          <w:lang w:val="ru-RU"/>
        </w:rPr>
        <w:t xml:space="preserve"> </w:t>
      </w:r>
      <w:proofErr w:type="spellStart"/>
      <w:r w:rsidRPr="0070427D">
        <w:rPr>
          <w:lang w:val="ru-RU"/>
        </w:rPr>
        <w:t>швидким</w:t>
      </w:r>
      <w:proofErr w:type="spellEnd"/>
      <w:r w:rsidRPr="0070427D">
        <w:rPr>
          <w:lang w:val="ru-RU"/>
        </w:rPr>
        <w:t xml:space="preserve"> </w:t>
      </w:r>
      <w:proofErr w:type="spellStart"/>
      <w:r w:rsidRPr="0070427D">
        <w:rPr>
          <w:lang w:val="ru-RU"/>
        </w:rPr>
        <w:t>зростанням</w:t>
      </w:r>
      <w:proofErr w:type="spellEnd"/>
      <w:r w:rsidRPr="0070427D">
        <w:rPr>
          <w:lang w:val="ru-RU"/>
        </w:rPr>
        <w:t xml:space="preserve"> </w:t>
      </w:r>
      <w:proofErr w:type="spellStart"/>
      <w:r w:rsidRPr="0070427D">
        <w:rPr>
          <w:lang w:val="ru-RU"/>
        </w:rPr>
        <w:t>кількості</w:t>
      </w:r>
      <w:proofErr w:type="spellEnd"/>
      <w:r w:rsidRPr="0070427D">
        <w:rPr>
          <w:lang w:val="ru-RU"/>
        </w:rPr>
        <w:t xml:space="preserve"> </w:t>
      </w:r>
      <w:proofErr w:type="spellStart"/>
      <w:r w:rsidRPr="0070427D">
        <w:rPr>
          <w:lang w:val="ru-RU"/>
        </w:rPr>
        <w:t>спеціалізованих</w:t>
      </w:r>
      <w:proofErr w:type="spellEnd"/>
      <w:r w:rsidRPr="0070427D">
        <w:rPr>
          <w:lang w:val="ru-RU"/>
        </w:rPr>
        <w:t xml:space="preserve"> понять у </w:t>
      </w:r>
      <w:proofErr w:type="spellStart"/>
      <w:r w:rsidRPr="0070427D">
        <w:rPr>
          <w:lang w:val="ru-RU"/>
        </w:rPr>
        <w:t>сфері</w:t>
      </w:r>
      <w:proofErr w:type="spellEnd"/>
      <w:r w:rsidRPr="0070427D">
        <w:rPr>
          <w:lang w:val="ru-RU"/>
        </w:rPr>
        <w:t xml:space="preserve"> </w:t>
      </w:r>
      <w:proofErr w:type="spellStart"/>
      <w:r w:rsidRPr="0070427D">
        <w:rPr>
          <w:lang w:val="ru-RU"/>
        </w:rPr>
        <w:t>інформаційних</w:t>
      </w:r>
      <w:proofErr w:type="spellEnd"/>
      <w:r w:rsidRPr="0070427D">
        <w:rPr>
          <w:lang w:val="ru-RU"/>
        </w:rPr>
        <w:t xml:space="preserve"> </w:t>
      </w:r>
      <w:proofErr w:type="spellStart"/>
      <w:r w:rsidRPr="0070427D">
        <w:rPr>
          <w:lang w:val="ru-RU"/>
        </w:rPr>
        <w:t>технологій</w:t>
      </w:r>
      <w:proofErr w:type="spellEnd"/>
      <w:r w:rsidRPr="0070427D">
        <w:rPr>
          <w:lang w:val="ru-RU"/>
        </w:rPr>
        <w:t xml:space="preserve">. </w:t>
      </w:r>
      <w:proofErr w:type="spellStart"/>
      <w:r w:rsidRPr="0070427D">
        <w:rPr>
          <w:lang w:val="ru-RU"/>
        </w:rPr>
        <w:t>Студенти</w:t>
      </w:r>
      <w:proofErr w:type="spellEnd"/>
      <w:r w:rsidRPr="0070427D">
        <w:rPr>
          <w:lang w:val="ru-RU"/>
        </w:rPr>
        <w:t xml:space="preserve">, </w:t>
      </w:r>
      <w:proofErr w:type="spellStart"/>
      <w:r w:rsidRPr="0070427D">
        <w:rPr>
          <w:lang w:val="ru-RU"/>
        </w:rPr>
        <w:t>молоді</w:t>
      </w:r>
      <w:proofErr w:type="spellEnd"/>
      <w:r w:rsidRPr="0070427D">
        <w:rPr>
          <w:lang w:val="ru-RU"/>
        </w:rPr>
        <w:t xml:space="preserve"> </w:t>
      </w:r>
      <w:proofErr w:type="spellStart"/>
      <w:r w:rsidRPr="0070427D">
        <w:rPr>
          <w:lang w:val="ru-RU"/>
        </w:rPr>
        <w:t>фахівці</w:t>
      </w:r>
      <w:proofErr w:type="spellEnd"/>
      <w:r w:rsidRPr="0070427D">
        <w:rPr>
          <w:lang w:val="ru-RU"/>
        </w:rPr>
        <w:t xml:space="preserve"> та </w:t>
      </w:r>
      <w:proofErr w:type="spellStart"/>
      <w:r w:rsidRPr="0070427D">
        <w:rPr>
          <w:lang w:val="ru-RU"/>
        </w:rPr>
        <w:t>користувачі</w:t>
      </w:r>
      <w:proofErr w:type="spellEnd"/>
      <w:r w:rsidRPr="0070427D">
        <w:rPr>
          <w:lang w:val="ru-RU"/>
        </w:rPr>
        <w:t xml:space="preserve"> </w:t>
      </w:r>
      <w:proofErr w:type="spellStart"/>
      <w:r w:rsidRPr="0070427D">
        <w:rPr>
          <w:lang w:val="ru-RU"/>
        </w:rPr>
        <w:t>освітніх</w:t>
      </w:r>
      <w:proofErr w:type="spellEnd"/>
      <w:r w:rsidRPr="0070427D">
        <w:rPr>
          <w:lang w:val="ru-RU"/>
        </w:rPr>
        <w:t xml:space="preserve"> платформ </w:t>
      </w:r>
      <w:proofErr w:type="spellStart"/>
      <w:r w:rsidRPr="0070427D">
        <w:rPr>
          <w:lang w:val="ru-RU"/>
        </w:rPr>
        <w:t>постійно</w:t>
      </w:r>
      <w:proofErr w:type="spellEnd"/>
      <w:r w:rsidRPr="0070427D">
        <w:rPr>
          <w:lang w:val="ru-RU"/>
        </w:rPr>
        <w:t xml:space="preserve"> </w:t>
      </w:r>
      <w:proofErr w:type="spellStart"/>
      <w:r w:rsidRPr="0070427D">
        <w:rPr>
          <w:lang w:val="ru-RU"/>
        </w:rPr>
        <w:t>працюють</w:t>
      </w:r>
      <w:proofErr w:type="spellEnd"/>
      <w:r w:rsidRPr="0070427D">
        <w:rPr>
          <w:lang w:val="ru-RU"/>
        </w:rPr>
        <w:t xml:space="preserve"> з </w:t>
      </w:r>
      <w:proofErr w:type="spellStart"/>
      <w:r w:rsidRPr="0070427D">
        <w:rPr>
          <w:lang w:val="ru-RU"/>
        </w:rPr>
        <w:t>англомовною</w:t>
      </w:r>
      <w:proofErr w:type="spellEnd"/>
      <w:r w:rsidRPr="0070427D">
        <w:rPr>
          <w:lang w:val="ru-RU"/>
        </w:rPr>
        <w:t xml:space="preserve"> та </w:t>
      </w:r>
      <w:proofErr w:type="spellStart"/>
      <w:r w:rsidRPr="0070427D">
        <w:rPr>
          <w:lang w:val="ru-RU"/>
        </w:rPr>
        <w:t>україномовною</w:t>
      </w:r>
      <w:proofErr w:type="spellEnd"/>
      <w:r w:rsidRPr="0070427D">
        <w:rPr>
          <w:lang w:val="ru-RU"/>
        </w:rPr>
        <w:t xml:space="preserve"> </w:t>
      </w:r>
      <w:proofErr w:type="spellStart"/>
      <w:r w:rsidRPr="0070427D">
        <w:rPr>
          <w:lang w:val="ru-RU"/>
        </w:rPr>
        <w:t>термінологією</w:t>
      </w:r>
      <w:proofErr w:type="spellEnd"/>
      <w:r w:rsidRPr="0070427D">
        <w:rPr>
          <w:lang w:val="ru-RU"/>
        </w:rPr>
        <w:t xml:space="preserve">, </w:t>
      </w:r>
      <w:proofErr w:type="spellStart"/>
      <w:r w:rsidRPr="0070427D">
        <w:rPr>
          <w:lang w:val="ru-RU"/>
        </w:rPr>
        <w:t>однак</w:t>
      </w:r>
      <w:proofErr w:type="spellEnd"/>
      <w:r w:rsidRPr="0070427D">
        <w:rPr>
          <w:lang w:val="ru-RU"/>
        </w:rPr>
        <w:t xml:space="preserve"> часто </w:t>
      </w:r>
      <w:proofErr w:type="spellStart"/>
      <w:r w:rsidRPr="0070427D">
        <w:rPr>
          <w:lang w:val="ru-RU"/>
        </w:rPr>
        <w:t>стикаються</w:t>
      </w:r>
      <w:proofErr w:type="spellEnd"/>
      <w:r w:rsidRPr="0070427D">
        <w:rPr>
          <w:lang w:val="ru-RU"/>
        </w:rPr>
        <w:t xml:space="preserve"> з </w:t>
      </w:r>
      <w:proofErr w:type="spellStart"/>
      <w:r w:rsidRPr="0070427D">
        <w:rPr>
          <w:lang w:val="ru-RU"/>
        </w:rPr>
        <w:t>неоднозначністю</w:t>
      </w:r>
      <w:proofErr w:type="spellEnd"/>
      <w:r w:rsidRPr="0070427D">
        <w:rPr>
          <w:lang w:val="ru-RU"/>
        </w:rPr>
        <w:t xml:space="preserve"> </w:t>
      </w:r>
      <w:proofErr w:type="spellStart"/>
      <w:r w:rsidRPr="0070427D">
        <w:rPr>
          <w:lang w:val="ru-RU"/>
        </w:rPr>
        <w:t>перекладів</w:t>
      </w:r>
      <w:proofErr w:type="spellEnd"/>
      <w:r w:rsidRPr="0070427D">
        <w:rPr>
          <w:lang w:val="ru-RU"/>
        </w:rPr>
        <w:t xml:space="preserve"> і </w:t>
      </w:r>
      <w:proofErr w:type="spellStart"/>
      <w:r w:rsidRPr="0070427D">
        <w:rPr>
          <w:lang w:val="ru-RU"/>
        </w:rPr>
        <w:t>різними</w:t>
      </w:r>
      <w:proofErr w:type="spellEnd"/>
      <w:r w:rsidRPr="0070427D">
        <w:rPr>
          <w:lang w:val="ru-RU"/>
        </w:rPr>
        <w:t xml:space="preserve"> </w:t>
      </w:r>
      <w:proofErr w:type="spellStart"/>
      <w:r w:rsidRPr="0070427D">
        <w:rPr>
          <w:lang w:val="ru-RU"/>
        </w:rPr>
        <w:t>трактуваннями</w:t>
      </w:r>
      <w:proofErr w:type="spellEnd"/>
      <w:r w:rsidRPr="0070427D">
        <w:rPr>
          <w:lang w:val="ru-RU"/>
        </w:rPr>
        <w:t xml:space="preserve"> </w:t>
      </w:r>
      <w:proofErr w:type="spellStart"/>
      <w:r w:rsidRPr="0070427D">
        <w:rPr>
          <w:lang w:val="ru-RU"/>
        </w:rPr>
        <w:t>однакових</w:t>
      </w:r>
      <w:proofErr w:type="spellEnd"/>
      <w:r w:rsidRPr="0070427D">
        <w:rPr>
          <w:lang w:val="ru-RU"/>
        </w:rPr>
        <w:t xml:space="preserve"> понять.</w:t>
      </w:r>
    </w:p>
    <w:p w14:paraId="4E89ED13" w14:textId="77777777" w:rsidR="00594B71" w:rsidRPr="0070427D" w:rsidRDefault="00000000">
      <w:pPr>
        <w:rPr>
          <w:lang w:val="ru-RU"/>
        </w:rPr>
      </w:pPr>
      <w:r w:rsidRPr="0070427D">
        <w:rPr>
          <w:lang w:val="ru-RU"/>
        </w:rPr>
        <w:t xml:space="preserve">Мета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 xml:space="preserve"> - </w:t>
      </w:r>
      <w:proofErr w:type="spellStart"/>
      <w:r w:rsidRPr="0070427D">
        <w:rPr>
          <w:lang w:val="ru-RU"/>
        </w:rPr>
        <w:t>розробити</w:t>
      </w:r>
      <w:proofErr w:type="spellEnd"/>
      <w:r w:rsidRPr="0070427D">
        <w:rPr>
          <w:lang w:val="ru-RU"/>
        </w:rPr>
        <w:t xml:space="preserve"> вебсайт </w:t>
      </w:r>
      <w:proofErr w:type="spellStart"/>
      <w:r w:rsidRPr="0070427D">
        <w:rPr>
          <w:lang w:val="ru-RU"/>
        </w:rPr>
        <w:t>тлумачного</w:t>
      </w:r>
      <w:proofErr w:type="spellEnd"/>
      <w:r w:rsidRPr="0070427D">
        <w:rPr>
          <w:lang w:val="ru-RU"/>
        </w:rPr>
        <w:t xml:space="preserve"> словника </w:t>
      </w:r>
      <w:proofErr w:type="spellStart"/>
      <w:r w:rsidRPr="0070427D">
        <w:rPr>
          <w:lang w:val="ru-RU"/>
        </w:rPr>
        <w:t>інформаційно-комп'ютерних</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який</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зручний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структуроване</w:t>
      </w:r>
      <w:proofErr w:type="spellEnd"/>
      <w:r w:rsidRPr="0070427D">
        <w:rPr>
          <w:lang w:val="ru-RU"/>
        </w:rPr>
        <w:t xml:space="preserve"> </w:t>
      </w:r>
      <w:proofErr w:type="spellStart"/>
      <w:r w:rsidRPr="0070427D">
        <w:rPr>
          <w:lang w:val="ru-RU"/>
        </w:rPr>
        <w:t>зберігання</w:t>
      </w:r>
      <w:proofErr w:type="spellEnd"/>
      <w:r w:rsidRPr="0070427D">
        <w:rPr>
          <w:lang w:val="ru-RU"/>
        </w:rPr>
        <w:t xml:space="preserve"> та </w:t>
      </w:r>
      <w:proofErr w:type="spellStart"/>
      <w:r w:rsidRPr="0070427D">
        <w:rPr>
          <w:lang w:val="ru-RU"/>
        </w:rPr>
        <w:t>кероване</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w:t>
      </w:r>
      <w:proofErr w:type="spellStart"/>
      <w:r w:rsidRPr="0070427D">
        <w:rPr>
          <w:lang w:val="ru-RU"/>
        </w:rPr>
        <w:t>словникових</w:t>
      </w:r>
      <w:proofErr w:type="spellEnd"/>
      <w:r w:rsidRPr="0070427D">
        <w:rPr>
          <w:lang w:val="ru-RU"/>
        </w:rPr>
        <w:t xml:space="preserve"> статей.</w:t>
      </w:r>
    </w:p>
    <w:p w14:paraId="1C58BE7B" w14:textId="77777777" w:rsidR="00594B71" w:rsidRPr="0070427D" w:rsidRDefault="00000000">
      <w:pPr>
        <w:rPr>
          <w:lang w:val="ru-RU"/>
        </w:rPr>
      </w:pPr>
      <w:r w:rsidRPr="0070427D">
        <w:rPr>
          <w:lang w:val="ru-RU"/>
        </w:rPr>
        <w:t xml:space="preserve">Для </w:t>
      </w:r>
      <w:proofErr w:type="spellStart"/>
      <w:r w:rsidRPr="0070427D">
        <w:rPr>
          <w:lang w:val="ru-RU"/>
        </w:rPr>
        <w:t>досягнення</w:t>
      </w:r>
      <w:proofErr w:type="spellEnd"/>
      <w:r w:rsidRPr="0070427D">
        <w:rPr>
          <w:lang w:val="ru-RU"/>
        </w:rPr>
        <w:t xml:space="preserve"> мети </w:t>
      </w:r>
      <w:proofErr w:type="spellStart"/>
      <w:r w:rsidRPr="0070427D">
        <w:rPr>
          <w:lang w:val="ru-RU"/>
        </w:rPr>
        <w:t>сформульовано</w:t>
      </w:r>
      <w:proofErr w:type="spellEnd"/>
      <w:r w:rsidRPr="0070427D">
        <w:rPr>
          <w:lang w:val="ru-RU"/>
        </w:rPr>
        <w:t xml:space="preserve"> </w:t>
      </w:r>
      <w:proofErr w:type="spellStart"/>
      <w:r w:rsidRPr="0070427D">
        <w:rPr>
          <w:lang w:val="ru-RU"/>
        </w:rPr>
        <w:t>такі</w:t>
      </w:r>
      <w:proofErr w:type="spellEnd"/>
      <w:r w:rsidRPr="0070427D">
        <w:rPr>
          <w:lang w:val="ru-RU"/>
        </w:rPr>
        <w:t xml:space="preserve"> </w:t>
      </w:r>
      <w:proofErr w:type="spellStart"/>
      <w:r w:rsidRPr="0070427D">
        <w:rPr>
          <w:lang w:val="ru-RU"/>
        </w:rPr>
        <w:t>завдання</w:t>
      </w:r>
      <w:proofErr w:type="spellEnd"/>
      <w:r w:rsidRPr="0070427D">
        <w:rPr>
          <w:lang w:val="ru-RU"/>
        </w:rPr>
        <w:t xml:space="preserve">: </w:t>
      </w:r>
      <w:proofErr w:type="spellStart"/>
      <w:r w:rsidRPr="0070427D">
        <w:rPr>
          <w:lang w:val="ru-RU"/>
        </w:rPr>
        <w:t>дослідити</w:t>
      </w:r>
      <w:proofErr w:type="spellEnd"/>
      <w:r w:rsidRPr="0070427D">
        <w:rPr>
          <w:lang w:val="ru-RU"/>
        </w:rPr>
        <w:t xml:space="preserve"> </w:t>
      </w:r>
      <w:proofErr w:type="spellStart"/>
      <w:r w:rsidRPr="0070427D">
        <w:rPr>
          <w:lang w:val="ru-RU"/>
        </w:rPr>
        <w:t>предметну</w:t>
      </w:r>
      <w:proofErr w:type="spellEnd"/>
      <w:r w:rsidRPr="0070427D">
        <w:rPr>
          <w:lang w:val="ru-RU"/>
        </w:rPr>
        <w:t xml:space="preserve"> область; </w:t>
      </w:r>
      <w:proofErr w:type="spellStart"/>
      <w:r w:rsidRPr="0070427D">
        <w:rPr>
          <w:lang w:val="ru-RU"/>
        </w:rPr>
        <w:t>проаналізувати</w:t>
      </w:r>
      <w:proofErr w:type="spellEnd"/>
      <w:r w:rsidRPr="0070427D">
        <w:rPr>
          <w:lang w:val="ru-RU"/>
        </w:rPr>
        <w:t xml:space="preserve"> </w:t>
      </w:r>
      <w:proofErr w:type="spellStart"/>
      <w:r w:rsidRPr="0070427D">
        <w:rPr>
          <w:lang w:val="ru-RU"/>
        </w:rPr>
        <w:t>наявні</w:t>
      </w:r>
      <w:proofErr w:type="spellEnd"/>
      <w:r w:rsidRPr="0070427D">
        <w:rPr>
          <w:lang w:val="ru-RU"/>
        </w:rPr>
        <w:t xml:space="preserve"> аналоги; </w:t>
      </w:r>
      <w:proofErr w:type="spellStart"/>
      <w:r w:rsidRPr="0070427D">
        <w:rPr>
          <w:lang w:val="ru-RU"/>
        </w:rPr>
        <w:t>визначити</w:t>
      </w:r>
      <w:proofErr w:type="spellEnd"/>
      <w:r w:rsidRPr="0070427D">
        <w:rPr>
          <w:lang w:val="ru-RU"/>
        </w:rPr>
        <w:t xml:space="preserve"> </w:t>
      </w:r>
      <w:proofErr w:type="spellStart"/>
      <w:r w:rsidRPr="0070427D">
        <w:rPr>
          <w:lang w:val="ru-RU"/>
        </w:rPr>
        <w:t>функціональні</w:t>
      </w:r>
      <w:proofErr w:type="spellEnd"/>
      <w:r w:rsidRPr="0070427D">
        <w:rPr>
          <w:lang w:val="ru-RU"/>
        </w:rPr>
        <w:t xml:space="preserve"> та </w:t>
      </w:r>
      <w:proofErr w:type="spellStart"/>
      <w:r w:rsidRPr="0070427D">
        <w:rPr>
          <w:lang w:val="ru-RU"/>
        </w:rPr>
        <w:t>нефункціональні</w:t>
      </w:r>
      <w:proofErr w:type="spellEnd"/>
      <w:r w:rsidRPr="0070427D">
        <w:rPr>
          <w:lang w:val="ru-RU"/>
        </w:rPr>
        <w:t xml:space="preserve"> </w:t>
      </w:r>
      <w:proofErr w:type="spellStart"/>
      <w:r w:rsidRPr="0070427D">
        <w:rPr>
          <w:lang w:val="ru-RU"/>
        </w:rPr>
        <w:t>вимоги</w:t>
      </w:r>
      <w:proofErr w:type="spellEnd"/>
      <w:r w:rsidRPr="0070427D">
        <w:rPr>
          <w:lang w:val="ru-RU"/>
        </w:rPr>
        <w:t xml:space="preserve">; </w:t>
      </w:r>
      <w:proofErr w:type="spellStart"/>
      <w:r w:rsidRPr="0070427D">
        <w:rPr>
          <w:lang w:val="ru-RU"/>
        </w:rPr>
        <w:t>спроєктувати</w:t>
      </w:r>
      <w:proofErr w:type="spellEnd"/>
      <w:r w:rsidRPr="0070427D">
        <w:rPr>
          <w:lang w:val="ru-RU"/>
        </w:rPr>
        <w:t xml:space="preserve"> структуру </w:t>
      </w:r>
      <w:proofErr w:type="spellStart"/>
      <w:r w:rsidRPr="0070427D">
        <w:rPr>
          <w:lang w:val="ru-RU"/>
        </w:rPr>
        <w:t>бази</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реалізувати</w:t>
      </w:r>
      <w:proofErr w:type="spellEnd"/>
      <w:r w:rsidRPr="0070427D">
        <w:rPr>
          <w:lang w:val="ru-RU"/>
        </w:rPr>
        <w:t xml:space="preserve"> </w:t>
      </w:r>
      <w:proofErr w:type="spellStart"/>
      <w:r w:rsidRPr="0070427D">
        <w:rPr>
          <w:lang w:val="ru-RU"/>
        </w:rPr>
        <w:t>вебзастосунок</w:t>
      </w:r>
      <w:proofErr w:type="spellEnd"/>
      <w:r w:rsidRPr="0070427D">
        <w:rPr>
          <w:lang w:val="ru-RU"/>
        </w:rPr>
        <w:t xml:space="preserve"> на </w:t>
      </w:r>
      <w:r>
        <w:t>Django</w:t>
      </w:r>
      <w:r w:rsidRPr="0070427D">
        <w:rPr>
          <w:lang w:val="ru-RU"/>
        </w:rPr>
        <w:t xml:space="preserve">; </w:t>
      </w:r>
      <w:proofErr w:type="spellStart"/>
      <w:r w:rsidRPr="0070427D">
        <w:rPr>
          <w:lang w:val="ru-RU"/>
        </w:rPr>
        <w:t>налаштувати</w:t>
      </w:r>
      <w:proofErr w:type="spellEnd"/>
      <w:r w:rsidRPr="0070427D">
        <w:rPr>
          <w:lang w:val="ru-RU"/>
        </w:rPr>
        <w:t xml:space="preserve"> </w:t>
      </w:r>
      <w:proofErr w:type="spellStart"/>
      <w:r w:rsidRPr="0070427D">
        <w:rPr>
          <w:lang w:val="ru-RU"/>
        </w:rPr>
        <w:t>адміністративну</w:t>
      </w:r>
      <w:proofErr w:type="spellEnd"/>
      <w:r w:rsidRPr="0070427D">
        <w:rPr>
          <w:lang w:val="ru-RU"/>
        </w:rPr>
        <w:t xml:space="preserve"> панель; провести </w:t>
      </w:r>
      <w:proofErr w:type="spellStart"/>
      <w:r w:rsidRPr="0070427D">
        <w:rPr>
          <w:lang w:val="ru-RU"/>
        </w:rPr>
        <w:t>тестування</w:t>
      </w:r>
      <w:proofErr w:type="spellEnd"/>
      <w:r w:rsidRPr="0070427D">
        <w:rPr>
          <w:lang w:val="ru-RU"/>
        </w:rPr>
        <w:t xml:space="preserve"> </w:t>
      </w:r>
      <w:proofErr w:type="spellStart"/>
      <w:r w:rsidRPr="0070427D">
        <w:rPr>
          <w:lang w:val="ru-RU"/>
        </w:rPr>
        <w:t>основних</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w:t>
      </w:r>
      <w:proofErr w:type="spellStart"/>
      <w:r w:rsidRPr="0070427D">
        <w:rPr>
          <w:lang w:val="ru-RU"/>
        </w:rPr>
        <w:t>використання</w:t>
      </w:r>
      <w:proofErr w:type="spellEnd"/>
      <w:r w:rsidRPr="0070427D">
        <w:rPr>
          <w:lang w:val="ru-RU"/>
        </w:rPr>
        <w:t>.</w:t>
      </w:r>
    </w:p>
    <w:p w14:paraId="13904097" w14:textId="77777777" w:rsidR="00594B71" w:rsidRPr="0070427D" w:rsidRDefault="00000000">
      <w:pPr>
        <w:rPr>
          <w:lang w:val="ru-RU"/>
        </w:rPr>
      </w:pPr>
      <w:proofErr w:type="spellStart"/>
      <w:r w:rsidRPr="0070427D">
        <w:rPr>
          <w:lang w:val="ru-RU"/>
        </w:rPr>
        <w:t>Об'єкт</w:t>
      </w:r>
      <w:proofErr w:type="spellEnd"/>
      <w:r w:rsidRPr="0070427D">
        <w:rPr>
          <w:lang w:val="ru-RU"/>
        </w:rPr>
        <w:t xml:space="preserve"> </w:t>
      </w:r>
      <w:proofErr w:type="spellStart"/>
      <w:r w:rsidRPr="0070427D">
        <w:rPr>
          <w:lang w:val="ru-RU"/>
        </w:rPr>
        <w:t>дослідження</w:t>
      </w:r>
      <w:proofErr w:type="spellEnd"/>
      <w:r w:rsidRPr="0070427D">
        <w:rPr>
          <w:lang w:val="ru-RU"/>
        </w:rPr>
        <w:t xml:space="preserve"> - </w:t>
      </w:r>
      <w:proofErr w:type="spellStart"/>
      <w:r w:rsidRPr="0070427D">
        <w:rPr>
          <w:lang w:val="ru-RU"/>
        </w:rPr>
        <w:t>процес</w:t>
      </w:r>
      <w:proofErr w:type="spellEnd"/>
      <w:r w:rsidRPr="0070427D">
        <w:rPr>
          <w:lang w:val="ru-RU"/>
        </w:rPr>
        <w:t xml:space="preserve"> </w:t>
      </w:r>
      <w:proofErr w:type="spellStart"/>
      <w:r w:rsidRPr="0070427D">
        <w:rPr>
          <w:lang w:val="ru-RU"/>
        </w:rPr>
        <w:t>підтримки</w:t>
      </w:r>
      <w:proofErr w:type="spellEnd"/>
      <w:r w:rsidRPr="0070427D">
        <w:rPr>
          <w:lang w:val="ru-RU"/>
        </w:rPr>
        <w:t xml:space="preserve"> та </w:t>
      </w:r>
      <w:proofErr w:type="spellStart"/>
      <w:r w:rsidRPr="0070427D">
        <w:rPr>
          <w:lang w:val="ru-RU"/>
        </w:rPr>
        <w:t>використання</w:t>
      </w:r>
      <w:proofErr w:type="spellEnd"/>
      <w:r w:rsidRPr="0070427D">
        <w:rPr>
          <w:lang w:val="ru-RU"/>
        </w:rPr>
        <w:t xml:space="preserve"> </w:t>
      </w:r>
      <w:proofErr w:type="spellStart"/>
      <w:r w:rsidRPr="0070427D">
        <w:rPr>
          <w:lang w:val="ru-RU"/>
        </w:rPr>
        <w:t>тлумачної</w:t>
      </w:r>
      <w:proofErr w:type="spellEnd"/>
      <w:r w:rsidRPr="0070427D">
        <w:rPr>
          <w:lang w:val="ru-RU"/>
        </w:rPr>
        <w:t xml:space="preserve"> ІТ-</w:t>
      </w:r>
      <w:proofErr w:type="spellStart"/>
      <w:r w:rsidRPr="0070427D">
        <w:rPr>
          <w:lang w:val="ru-RU"/>
        </w:rPr>
        <w:t>термінології</w:t>
      </w:r>
      <w:proofErr w:type="spellEnd"/>
      <w:r w:rsidRPr="0070427D">
        <w:rPr>
          <w:lang w:val="ru-RU"/>
        </w:rPr>
        <w:t xml:space="preserve"> у </w:t>
      </w:r>
      <w:proofErr w:type="spellStart"/>
      <w:r w:rsidRPr="0070427D">
        <w:rPr>
          <w:lang w:val="ru-RU"/>
        </w:rPr>
        <w:t>вебсередовищі</w:t>
      </w:r>
      <w:proofErr w:type="spellEnd"/>
      <w:r w:rsidRPr="0070427D">
        <w:rPr>
          <w:lang w:val="ru-RU"/>
        </w:rPr>
        <w:t xml:space="preserve">. Предмет </w:t>
      </w:r>
      <w:proofErr w:type="spellStart"/>
      <w:r w:rsidRPr="0070427D">
        <w:rPr>
          <w:lang w:val="ru-RU"/>
        </w:rPr>
        <w:t>дослідження</w:t>
      </w:r>
      <w:proofErr w:type="spellEnd"/>
      <w:r w:rsidRPr="0070427D">
        <w:rPr>
          <w:lang w:val="ru-RU"/>
        </w:rPr>
        <w:t xml:space="preserve"> - </w:t>
      </w:r>
      <w:proofErr w:type="spellStart"/>
      <w:r w:rsidRPr="0070427D">
        <w:rPr>
          <w:lang w:val="ru-RU"/>
        </w:rPr>
        <w:t>методи</w:t>
      </w:r>
      <w:proofErr w:type="spellEnd"/>
      <w:r w:rsidRPr="0070427D">
        <w:rPr>
          <w:lang w:val="ru-RU"/>
        </w:rPr>
        <w:t xml:space="preserve"> та </w:t>
      </w:r>
      <w:proofErr w:type="spellStart"/>
      <w:r w:rsidRPr="0070427D">
        <w:rPr>
          <w:lang w:val="ru-RU"/>
        </w:rPr>
        <w:t>інструменти</w:t>
      </w:r>
      <w:proofErr w:type="spellEnd"/>
      <w:r w:rsidRPr="0070427D">
        <w:rPr>
          <w:lang w:val="ru-RU"/>
        </w:rPr>
        <w:t xml:space="preserve"> </w:t>
      </w:r>
      <w:proofErr w:type="spellStart"/>
      <w:r w:rsidRPr="0070427D">
        <w:rPr>
          <w:lang w:val="ru-RU"/>
        </w:rPr>
        <w:t>розробки</w:t>
      </w:r>
      <w:proofErr w:type="spellEnd"/>
      <w:r w:rsidRPr="0070427D">
        <w:rPr>
          <w:lang w:val="ru-RU"/>
        </w:rPr>
        <w:t xml:space="preserve"> </w:t>
      </w:r>
      <w:proofErr w:type="spellStart"/>
      <w:r w:rsidRPr="0070427D">
        <w:rPr>
          <w:lang w:val="ru-RU"/>
        </w:rPr>
        <w:t>вебзастосунку</w:t>
      </w:r>
      <w:proofErr w:type="spellEnd"/>
      <w:r w:rsidRPr="0070427D">
        <w:rPr>
          <w:lang w:val="ru-RU"/>
        </w:rPr>
        <w:t xml:space="preserve"> </w:t>
      </w:r>
      <w:proofErr w:type="spellStart"/>
      <w:r w:rsidRPr="0070427D">
        <w:rPr>
          <w:lang w:val="ru-RU"/>
        </w:rPr>
        <w:t>словникового</w:t>
      </w:r>
      <w:proofErr w:type="spellEnd"/>
      <w:r w:rsidRPr="0070427D">
        <w:rPr>
          <w:lang w:val="ru-RU"/>
        </w:rPr>
        <w:t xml:space="preserve"> типу з </w:t>
      </w:r>
      <w:proofErr w:type="spellStart"/>
      <w:r w:rsidRPr="0070427D">
        <w:rPr>
          <w:lang w:val="ru-RU"/>
        </w:rPr>
        <w:t>використанням</w:t>
      </w:r>
      <w:proofErr w:type="spellEnd"/>
      <w:r w:rsidRPr="0070427D">
        <w:rPr>
          <w:lang w:val="ru-RU"/>
        </w:rPr>
        <w:t xml:space="preserve"> </w:t>
      </w:r>
      <w:r>
        <w:t>Python</w:t>
      </w:r>
      <w:r w:rsidRPr="0070427D">
        <w:rPr>
          <w:lang w:val="ru-RU"/>
        </w:rPr>
        <w:t xml:space="preserve"> і </w:t>
      </w:r>
      <w:r>
        <w:t>Django</w:t>
      </w:r>
      <w:r w:rsidRPr="0070427D">
        <w:rPr>
          <w:lang w:val="ru-RU"/>
        </w:rPr>
        <w:t>.</w:t>
      </w:r>
    </w:p>
    <w:p w14:paraId="200A9469" w14:textId="77777777" w:rsidR="00594B71" w:rsidRPr="0070427D" w:rsidRDefault="00000000">
      <w:pPr>
        <w:rPr>
          <w:lang w:val="ru-RU"/>
        </w:rPr>
      </w:pPr>
      <w:proofErr w:type="spellStart"/>
      <w:r w:rsidRPr="0070427D">
        <w:rPr>
          <w:lang w:val="ru-RU"/>
        </w:rPr>
        <w:t>Методи</w:t>
      </w:r>
      <w:proofErr w:type="spellEnd"/>
      <w:r w:rsidRPr="0070427D">
        <w:rPr>
          <w:lang w:val="ru-RU"/>
        </w:rPr>
        <w:t xml:space="preserve"> </w:t>
      </w:r>
      <w:proofErr w:type="spellStart"/>
      <w:r w:rsidRPr="0070427D">
        <w:rPr>
          <w:lang w:val="ru-RU"/>
        </w:rPr>
        <w:t>дослідження</w:t>
      </w:r>
      <w:proofErr w:type="spellEnd"/>
      <w:r w:rsidRPr="0070427D">
        <w:rPr>
          <w:lang w:val="ru-RU"/>
        </w:rPr>
        <w:t xml:space="preserve">: </w:t>
      </w:r>
      <w:proofErr w:type="spellStart"/>
      <w:r w:rsidRPr="0070427D">
        <w:rPr>
          <w:lang w:val="ru-RU"/>
        </w:rPr>
        <w:t>системний</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предметної</w:t>
      </w:r>
      <w:proofErr w:type="spellEnd"/>
      <w:r w:rsidRPr="0070427D">
        <w:rPr>
          <w:lang w:val="ru-RU"/>
        </w:rPr>
        <w:t xml:space="preserve"> </w:t>
      </w:r>
      <w:proofErr w:type="spellStart"/>
      <w:r w:rsidRPr="0070427D">
        <w:rPr>
          <w:lang w:val="ru-RU"/>
        </w:rPr>
        <w:t>області</w:t>
      </w:r>
      <w:proofErr w:type="spellEnd"/>
      <w:r w:rsidRPr="0070427D">
        <w:rPr>
          <w:lang w:val="ru-RU"/>
        </w:rPr>
        <w:t xml:space="preserve">, </w:t>
      </w:r>
      <w:proofErr w:type="spellStart"/>
      <w:r w:rsidRPr="0070427D">
        <w:rPr>
          <w:lang w:val="ru-RU"/>
        </w:rPr>
        <w:t>порівняльний</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існуючих</w:t>
      </w:r>
      <w:proofErr w:type="spellEnd"/>
      <w:r w:rsidRPr="0070427D">
        <w:rPr>
          <w:lang w:val="ru-RU"/>
        </w:rPr>
        <w:t xml:space="preserve"> </w:t>
      </w:r>
      <w:proofErr w:type="spellStart"/>
      <w:r w:rsidRPr="0070427D">
        <w:rPr>
          <w:lang w:val="ru-RU"/>
        </w:rPr>
        <w:t>рішень</w:t>
      </w:r>
      <w:proofErr w:type="spellEnd"/>
      <w:r w:rsidRPr="0070427D">
        <w:rPr>
          <w:lang w:val="ru-RU"/>
        </w:rPr>
        <w:t>, структурно-</w:t>
      </w:r>
      <w:proofErr w:type="spellStart"/>
      <w:r w:rsidRPr="0070427D">
        <w:rPr>
          <w:lang w:val="ru-RU"/>
        </w:rPr>
        <w:t>функціональне</w:t>
      </w:r>
      <w:proofErr w:type="spellEnd"/>
      <w:r w:rsidRPr="0070427D">
        <w:rPr>
          <w:lang w:val="ru-RU"/>
        </w:rPr>
        <w:t xml:space="preserve"> </w:t>
      </w:r>
      <w:proofErr w:type="spellStart"/>
      <w:r w:rsidRPr="0070427D">
        <w:rPr>
          <w:lang w:val="ru-RU"/>
        </w:rPr>
        <w:t>моделювання</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w:t>
      </w:r>
      <w:proofErr w:type="spellStart"/>
      <w:r w:rsidRPr="0070427D">
        <w:rPr>
          <w:lang w:val="ru-RU"/>
        </w:rPr>
        <w:t>реляційної</w:t>
      </w:r>
      <w:proofErr w:type="spellEnd"/>
      <w:r w:rsidRPr="0070427D">
        <w:rPr>
          <w:lang w:val="ru-RU"/>
        </w:rPr>
        <w:t xml:space="preserve"> </w:t>
      </w:r>
      <w:proofErr w:type="spellStart"/>
      <w:r w:rsidRPr="0070427D">
        <w:rPr>
          <w:lang w:val="ru-RU"/>
        </w:rPr>
        <w:t>бази</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практичне</w:t>
      </w:r>
      <w:proofErr w:type="spellEnd"/>
      <w:r w:rsidRPr="0070427D">
        <w:rPr>
          <w:lang w:val="ru-RU"/>
        </w:rPr>
        <w:t xml:space="preserve"> </w:t>
      </w:r>
      <w:proofErr w:type="spellStart"/>
      <w:r w:rsidRPr="0070427D">
        <w:rPr>
          <w:lang w:val="ru-RU"/>
        </w:rPr>
        <w:t>програмування</w:t>
      </w:r>
      <w:proofErr w:type="spellEnd"/>
      <w:r w:rsidRPr="0070427D">
        <w:rPr>
          <w:lang w:val="ru-RU"/>
        </w:rPr>
        <w:t xml:space="preserve">, </w:t>
      </w:r>
      <w:proofErr w:type="spellStart"/>
      <w:r w:rsidRPr="0070427D">
        <w:rPr>
          <w:lang w:val="ru-RU"/>
        </w:rPr>
        <w:t>функціональне</w:t>
      </w:r>
      <w:proofErr w:type="spellEnd"/>
      <w:r w:rsidRPr="0070427D">
        <w:rPr>
          <w:lang w:val="ru-RU"/>
        </w:rPr>
        <w:t xml:space="preserve"> </w:t>
      </w:r>
      <w:proofErr w:type="spellStart"/>
      <w:r w:rsidRPr="0070427D">
        <w:rPr>
          <w:lang w:val="ru-RU"/>
        </w:rPr>
        <w:t>тестування</w:t>
      </w:r>
      <w:proofErr w:type="spellEnd"/>
      <w:r w:rsidRPr="0070427D">
        <w:rPr>
          <w:lang w:val="ru-RU"/>
        </w:rPr>
        <w:t>.</w:t>
      </w:r>
    </w:p>
    <w:p w14:paraId="50EC326C" w14:textId="77777777" w:rsidR="00594B71" w:rsidRPr="0070427D" w:rsidRDefault="00000000">
      <w:pPr>
        <w:rPr>
          <w:lang w:val="ru-RU"/>
        </w:rPr>
      </w:pPr>
      <w:proofErr w:type="spellStart"/>
      <w:r w:rsidRPr="0070427D">
        <w:rPr>
          <w:lang w:val="ru-RU"/>
        </w:rPr>
        <w:t>Практичне</w:t>
      </w:r>
      <w:proofErr w:type="spellEnd"/>
      <w:r w:rsidRPr="0070427D">
        <w:rPr>
          <w:lang w:val="ru-RU"/>
        </w:rPr>
        <w:t xml:space="preserve"> </w:t>
      </w:r>
      <w:proofErr w:type="spellStart"/>
      <w:r w:rsidRPr="0070427D">
        <w:rPr>
          <w:lang w:val="ru-RU"/>
        </w:rPr>
        <w:t>значення</w:t>
      </w:r>
      <w:proofErr w:type="spellEnd"/>
      <w:r w:rsidRPr="0070427D">
        <w:rPr>
          <w:lang w:val="ru-RU"/>
        </w:rPr>
        <w:t xml:space="preserve"> </w:t>
      </w:r>
      <w:proofErr w:type="spellStart"/>
      <w:r w:rsidRPr="0070427D">
        <w:rPr>
          <w:lang w:val="ru-RU"/>
        </w:rPr>
        <w:t>полягає</w:t>
      </w:r>
      <w:proofErr w:type="spellEnd"/>
      <w:r w:rsidRPr="0070427D">
        <w:rPr>
          <w:lang w:val="ru-RU"/>
        </w:rPr>
        <w:t xml:space="preserve"> в </w:t>
      </w:r>
      <w:proofErr w:type="spellStart"/>
      <w:r w:rsidRPr="0070427D">
        <w:rPr>
          <w:lang w:val="ru-RU"/>
        </w:rPr>
        <w:t>отриманні</w:t>
      </w:r>
      <w:proofErr w:type="spellEnd"/>
      <w:r w:rsidRPr="0070427D">
        <w:rPr>
          <w:lang w:val="ru-RU"/>
        </w:rPr>
        <w:t xml:space="preserve"> </w:t>
      </w:r>
      <w:proofErr w:type="spellStart"/>
      <w:r w:rsidRPr="0070427D">
        <w:rPr>
          <w:lang w:val="ru-RU"/>
        </w:rPr>
        <w:t>робочого</w:t>
      </w:r>
      <w:proofErr w:type="spellEnd"/>
      <w:r w:rsidRPr="0070427D">
        <w:rPr>
          <w:lang w:val="ru-RU"/>
        </w:rPr>
        <w:t xml:space="preserve"> </w:t>
      </w:r>
      <w:proofErr w:type="spellStart"/>
      <w:r w:rsidRPr="0070427D">
        <w:rPr>
          <w:lang w:val="ru-RU"/>
        </w:rPr>
        <w:t>вебресурсу</w:t>
      </w:r>
      <w:proofErr w:type="spellEnd"/>
      <w:r w:rsidRPr="0070427D">
        <w:rPr>
          <w:lang w:val="ru-RU"/>
        </w:rPr>
        <w:t xml:space="preserve">, </w:t>
      </w:r>
      <w:proofErr w:type="spellStart"/>
      <w:r w:rsidRPr="0070427D">
        <w:rPr>
          <w:lang w:val="ru-RU"/>
        </w:rPr>
        <w:t>який</w:t>
      </w:r>
      <w:proofErr w:type="spellEnd"/>
      <w:r w:rsidRPr="0070427D">
        <w:rPr>
          <w:lang w:val="ru-RU"/>
        </w:rPr>
        <w:t xml:space="preserve"> </w:t>
      </w:r>
      <w:proofErr w:type="spellStart"/>
      <w:r w:rsidRPr="0070427D">
        <w:rPr>
          <w:lang w:val="ru-RU"/>
        </w:rPr>
        <w:t>може</w:t>
      </w:r>
      <w:proofErr w:type="spellEnd"/>
      <w:r w:rsidRPr="0070427D">
        <w:rPr>
          <w:lang w:val="ru-RU"/>
        </w:rPr>
        <w:t xml:space="preserve"> бути </w:t>
      </w:r>
      <w:proofErr w:type="spellStart"/>
      <w:r w:rsidRPr="0070427D">
        <w:rPr>
          <w:lang w:val="ru-RU"/>
        </w:rPr>
        <w:t>використаний</w:t>
      </w:r>
      <w:proofErr w:type="spellEnd"/>
      <w:r w:rsidRPr="0070427D">
        <w:rPr>
          <w:lang w:val="ru-RU"/>
        </w:rPr>
        <w:t xml:space="preserve"> у </w:t>
      </w:r>
      <w:proofErr w:type="spellStart"/>
      <w:r w:rsidRPr="0070427D">
        <w:rPr>
          <w:lang w:val="ru-RU"/>
        </w:rPr>
        <w:t>навчальному</w:t>
      </w:r>
      <w:proofErr w:type="spellEnd"/>
      <w:r w:rsidRPr="0070427D">
        <w:rPr>
          <w:lang w:val="ru-RU"/>
        </w:rPr>
        <w:t xml:space="preserve"> </w:t>
      </w:r>
      <w:proofErr w:type="spellStart"/>
      <w:r w:rsidRPr="0070427D">
        <w:rPr>
          <w:lang w:val="ru-RU"/>
        </w:rPr>
        <w:t>процесі</w:t>
      </w:r>
      <w:proofErr w:type="spellEnd"/>
      <w:r w:rsidRPr="0070427D">
        <w:rPr>
          <w:lang w:val="ru-RU"/>
        </w:rPr>
        <w:t xml:space="preserve"> для </w:t>
      </w:r>
      <w:proofErr w:type="spellStart"/>
      <w:r w:rsidRPr="0070427D">
        <w:rPr>
          <w:lang w:val="ru-RU"/>
        </w:rPr>
        <w:t>уніфікації</w:t>
      </w:r>
      <w:proofErr w:type="spellEnd"/>
      <w:r w:rsidRPr="0070427D">
        <w:rPr>
          <w:lang w:val="ru-RU"/>
        </w:rPr>
        <w:t xml:space="preserve"> </w:t>
      </w:r>
      <w:proofErr w:type="spellStart"/>
      <w:r w:rsidRPr="0070427D">
        <w:rPr>
          <w:lang w:val="ru-RU"/>
        </w:rPr>
        <w:t>термінології</w:t>
      </w:r>
      <w:proofErr w:type="spellEnd"/>
      <w:r w:rsidRPr="0070427D">
        <w:rPr>
          <w:lang w:val="ru-RU"/>
        </w:rPr>
        <w:t xml:space="preserve"> та </w:t>
      </w:r>
      <w:proofErr w:type="spellStart"/>
      <w:r w:rsidRPr="0070427D">
        <w:rPr>
          <w:lang w:val="ru-RU"/>
        </w:rPr>
        <w:t>швидкого</w:t>
      </w:r>
      <w:proofErr w:type="spellEnd"/>
      <w:r w:rsidRPr="0070427D">
        <w:rPr>
          <w:lang w:val="ru-RU"/>
        </w:rPr>
        <w:t xml:space="preserve"> доступу до </w:t>
      </w:r>
      <w:proofErr w:type="spellStart"/>
      <w:r w:rsidRPr="0070427D">
        <w:rPr>
          <w:lang w:val="ru-RU"/>
        </w:rPr>
        <w:t>перевірених</w:t>
      </w:r>
      <w:proofErr w:type="spellEnd"/>
      <w:r w:rsidRPr="0070427D">
        <w:rPr>
          <w:lang w:val="ru-RU"/>
        </w:rPr>
        <w:t xml:space="preserve"> </w:t>
      </w:r>
      <w:proofErr w:type="spellStart"/>
      <w:r w:rsidRPr="0070427D">
        <w:rPr>
          <w:lang w:val="ru-RU"/>
        </w:rPr>
        <w:t>визначень</w:t>
      </w:r>
      <w:proofErr w:type="spellEnd"/>
      <w:r w:rsidRPr="0070427D">
        <w:rPr>
          <w:lang w:val="ru-RU"/>
        </w:rPr>
        <w:t>.</w:t>
      </w:r>
    </w:p>
    <w:p w14:paraId="10572E82" w14:textId="77777777" w:rsidR="00594B71" w:rsidRPr="0070427D" w:rsidRDefault="00000000">
      <w:pPr>
        <w:rPr>
          <w:lang w:val="ru-RU"/>
        </w:rPr>
      </w:pPr>
      <w:r w:rsidRPr="0070427D">
        <w:rPr>
          <w:lang w:val="ru-RU"/>
        </w:rPr>
        <w:t xml:space="preserve">Структура </w:t>
      </w:r>
      <w:proofErr w:type="spellStart"/>
      <w:r w:rsidRPr="0070427D">
        <w:rPr>
          <w:lang w:val="ru-RU"/>
        </w:rPr>
        <w:t>роботи</w:t>
      </w:r>
      <w:proofErr w:type="spellEnd"/>
      <w:r w:rsidRPr="0070427D">
        <w:rPr>
          <w:lang w:val="ru-RU"/>
        </w:rPr>
        <w:t xml:space="preserve"> </w:t>
      </w:r>
      <w:proofErr w:type="spellStart"/>
      <w:r w:rsidRPr="0070427D">
        <w:rPr>
          <w:lang w:val="ru-RU"/>
        </w:rPr>
        <w:t>охоплює</w:t>
      </w:r>
      <w:proofErr w:type="spellEnd"/>
      <w:r w:rsidRPr="0070427D">
        <w:rPr>
          <w:lang w:val="ru-RU"/>
        </w:rPr>
        <w:t xml:space="preserve"> </w:t>
      </w:r>
      <w:proofErr w:type="spellStart"/>
      <w:r w:rsidRPr="0070427D">
        <w:rPr>
          <w:lang w:val="ru-RU"/>
        </w:rPr>
        <w:t>вступ</w:t>
      </w:r>
      <w:proofErr w:type="spellEnd"/>
      <w:r w:rsidRPr="0070427D">
        <w:rPr>
          <w:lang w:val="ru-RU"/>
        </w:rPr>
        <w:t xml:space="preserve">, </w:t>
      </w:r>
      <w:proofErr w:type="spellStart"/>
      <w:r w:rsidRPr="0070427D">
        <w:rPr>
          <w:lang w:val="ru-RU"/>
        </w:rPr>
        <w:t>чотири</w:t>
      </w:r>
      <w:proofErr w:type="spellEnd"/>
      <w:r w:rsidRPr="0070427D">
        <w:rPr>
          <w:lang w:val="ru-RU"/>
        </w:rPr>
        <w:t xml:space="preserve"> </w:t>
      </w:r>
      <w:proofErr w:type="spellStart"/>
      <w:r w:rsidRPr="0070427D">
        <w:rPr>
          <w:lang w:val="ru-RU"/>
        </w:rPr>
        <w:t>розділи</w:t>
      </w:r>
      <w:proofErr w:type="spellEnd"/>
      <w:r w:rsidRPr="0070427D">
        <w:rPr>
          <w:lang w:val="ru-RU"/>
        </w:rPr>
        <w:t xml:space="preserve">, </w:t>
      </w:r>
      <w:proofErr w:type="spellStart"/>
      <w:r w:rsidRPr="0070427D">
        <w:rPr>
          <w:lang w:val="ru-RU"/>
        </w:rPr>
        <w:t>висновки</w:t>
      </w:r>
      <w:proofErr w:type="spellEnd"/>
      <w:r w:rsidRPr="0070427D">
        <w:rPr>
          <w:lang w:val="ru-RU"/>
        </w:rPr>
        <w:t xml:space="preserve">, список </w:t>
      </w:r>
      <w:proofErr w:type="spellStart"/>
      <w:r w:rsidRPr="0070427D">
        <w:rPr>
          <w:lang w:val="ru-RU"/>
        </w:rPr>
        <w:t>використаних</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та </w:t>
      </w:r>
      <w:proofErr w:type="spellStart"/>
      <w:r w:rsidRPr="0070427D">
        <w:rPr>
          <w:lang w:val="ru-RU"/>
        </w:rPr>
        <w:t>додатки</w:t>
      </w:r>
      <w:proofErr w:type="spellEnd"/>
      <w:r w:rsidRPr="0070427D">
        <w:rPr>
          <w:lang w:val="ru-RU"/>
        </w:rPr>
        <w:t xml:space="preserve"> (</w:t>
      </w:r>
      <w:proofErr w:type="spellStart"/>
      <w:r w:rsidRPr="0070427D">
        <w:rPr>
          <w:lang w:val="ru-RU"/>
        </w:rPr>
        <w:t>зокрема</w:t>
      </w:r>
      <w:proofErr w:type="spellEnd"/>
      <w:r w:rsidRPr="0070427D">
        <w:rPr>
          <w:lang w:val="ru-RU"/>
        </w:rPr>
        <w:t xml:space="preserve"> </w:t>
      </w:r>
      <w:proofErr w:type="spellStart"/>
      <w:r w:rsidRPr="0070427D">
        <w:rPr>
          <w:lang w:val="ru-RU"/>
        </w:rPr>
        <w:t>додаток</w:t>
      </w:r>
      <w:proofErr w:type="spellEnd"/>
      <w:r w:rsidRPr="0070427D">
        <w:rPr>
          <w:lang w:val="ru-RU"/>
        </w:rPr>
        <w:t xml:space="preserve"> Г </w:t>
      </w:r>
      <w:proofErr w:type="spellStart"/>
      <w:r w:rsidRPr="0070427D">
        <w:rPr>
          <w:lang w:val="ru-RU"/>
        </w:rPr>
        <w:t>із</w:t>
      </w:r>
      <w:proofErr w:type="spellEnd"/>
      <w:r w:rsidRPr="0070427D">
        <w:rPr>
          <w:lang w:val="ru-RU"/>
        </w:rPr>
        <w:t xml:space="preserve"> </w:t>
      </w:r>
      <w:proofErr w:type="spellStart"/>
      <w:r w:rsidRPr="0070427D">
        <w:rPr>
          <w:lang w:val="ru-RU"/>
        </w:rPr>
        <w:t>посиланням</w:t>
      </w:r>
      <w:proofErr w:type="spellEnd"/>
      <w:r w:rsidRPr="0070427D">
        <w:rPr>
          <w:lang w:val="ru-RU"/>
        </w:rPr>
        <w:t xml:space="preserve"> на </w:t>
      </w:r>
      <w:proofErr w:type="spellStart"/>
      <w:r w:rsidRPr="0070427D">
        <w:rPr>
          <w:lang w:val="ru-RU"/>
        </w:rPr>
        <w:t>публічний</w:t>
      </w:r>
      <w:proofErr w:type="spellEnd"/>
      <w:r w:rsidRPr="0070427D">
        <w:rPr>
          <w:lang w:val="ru-RU"/>
        </w:rPr>
        <w:t xml:space="preserve"> </w:t>
      </w:r>
      <w:proofErr w:type="spellStart"/>
      <w:r w:rsidRPr="0070427D">
        <w:rPr>
          <w:lang w:val="ru-RU"/>
        </w:rPr>
        <w:t>репозиторій</w:t>
      </w:r>
      <w:proofErr w:type="spellEnd"/>
      <w:r w:rsidRPr="0070427D">
        <w:rPr>
          <w:lang w:val="ru-RU"/>
        </w:rPr>
        <w:t xml:space="preserve"> </w:t>
      </w:r>
      <w:proofErr w:type="spellStart"/>
      <w:r w:rsidRPr="0070427D">
        <w:rPr>
          <w:lang w:val="ru-RU"/>
        </w:rPr>
        <w:t>вихідного</w:t>
      </w:r>
      <w:proofErr w:type="spellEnd"/>
      <w:r w:rsidRPr="0070427D">
        <w:rPr>
          <w:lang w:val="ru-RU"/>
        </w:rPr>
        <w:t xml:space="preserve"> коду). У </w:t>
      </w:r>
      <w:proofErr w:type="spellStart"/>
      <w:r w:rsidRPr="0070427D">
        <w:rPr>
          <w:lang w:val="ru-RU"/>
        </w:rPr>
        <w:t>першому</w:t>
      </w:r>
      <w:proofErr w:type="spellEnd"/>
      <w:r w:rsidRPr="0070427D">
        <w:rPr>
          <w:lang w:val="ru-RU"/>
        </w:rPr>
        <w:t xml:space="preserve"> </w:t>
      </w:r>
      <w:proofErr w:type="spellStart"/>
      <w:r w:rsidRPr="0070427D">
        <w:rPr>
          <w:lang w:val="ru-RU"/>
        </w:rPr>
        <w:t>розділі</w:t>
      </w:r>
      <w:proofErr w:type="spellEnd"/>
      <w:r w:rsidRPr="0070427D">
        <w:rPr>
          <w:lang w:val="ru-RU"/>
        </w:rPr>
        <w:t xml:space="preserve"> </w:t>
      </w:r>
      <w:proofErr w:type="spellStart"/>
      <w:r w:rsidRPr="0070427D">
        <w:rPr>
          <w:lang w:val="ru-RU"/>
        </w:rPr>
        <w:t>розглянуто</w:t>
      </w:r>
      <w:proofErr w:type="spellEnd"/>
      <w:r w:rsidRPr="0070427D">
        <w:rPr>
          <w:lang w:val="ru-RU"/>
        </w:rPr>
        <w:t xml:space="preserve"> </w:t>
      </w:r>
      <w:proofErr w:type="spellStart"/>
      <w:r w:rsidRPr="0070427D">
        <w:rPr>
          <w:lang w:val="ru-RU"/>
        </w:rPr>
        <w:t>теоретичні</w:t>
      </w:r>
      <w:proofErr w:type="spellEnd"/>
      <w:r w:rsidRPr="0070427D">
        <w:rPr>
          <w:lang w:val="ru-RU"/>
        </w:rPr>
        <w:t xml:space="preserve"> й </w:t>
      </w:r>
      <w:proofErr w:type="spellStart"/>
      <w:r w:rsidRPr="0070427D">
        <w:rPr>
          <w:lang w:val="ru-RU"/>
        </w:rPr>
        <w:t>аналітичні</w:t>
      </w:r>
      <w:proofErr w:type="spellEnd"/>
      <w:r w:rsidRPr="0070427D">
        <w:rPr>
          <w:lang w:val="ru-RU"/>
        </w:rPr>
        <w:t xml:space="preserve"> </w:t>
      </w:r>
      <w:proofErr w:type="spellStart"/>
      <w:r w:rsidRPr="0070427D">
        <w:rPr>
          <w:lang w:val="ru-RU"/>
        </w:rPr>
        <w:t>аспекти</w:t>
      </w:r>
      <w:proofErr w:type="spellEnd"/>
      <w:r w:rsidRPr="0070427D">
        <w:rPr>
          <w:lang w:val="ru-RU"/>
        </w:rPr>
        <w:t xml:space="preserve"> </w:t>
      </w:r>
      <w:proofErr w:type="spellStart"/>
      <w:r w:rsidRPr="0070427D">
        <w:rPr>
          <w:lang w:val="ru-RU"/>
        </w:rPr>
        <w:t>предметної</w:t>
      </w:r>
      <w:proofErr w:type="spellEnd"/>
      <w:r w:rsidRPr="0070427D">
        <w:rPr>
          <w:lang w:val="ru-RU"/>
        </w:rPr>
        <w:t xml:space="preserve"> </w:t>
      </w:r>
      <w:proofErr w:type="spellStart"/>
      <w:r w:rsidRPr="0070427D">
        <w:rPr>
          <w:lang w:val="ru-RU"/>
        </w:rPr>
        <w:t>області</w:t>
      </w:r>
      <w:proofErr w:type="spellEnd"/>
      <w:r w:rsidRPr="0070427D">
        <w:rPr>
          <w:lang w:val="ru-RU"/>
        </w:rPr>
        <w:t xml:space="preserve">, у другому - </w:t>
      </w:r>
      <w:proofErr w:type="spellStart"/>
      <w:r w:rsidRPr="0070427D">
        <w:rPr>
          <w:lang w:val="ru-RU"/>
        </w:rPr>
        <w:t>питання</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у </w:t>
      </w:r>
      <w:proofErr w:type="spellStart"/>
      <w:r w:rsidRPr="0070427D">
        <w:rPr>
          <w:lang w:val="ru-RU"/>
        </w:rPr>
        <w:lastRenderedPageBreak/>
        <w:t>третьому</w:t>
      </w:r>
      <w:proofErr w:type="spellEnd"/>
      <w:r w:rsidRPr="0070427D">
        <w:rPr>
          <w:lang w:val="ru-RU"/>
        </w:rPr>
        <w:t xml:space="preserve"> - </w:t>
      </w:r>
      <w:proofErr w:type="spellStart"/>
      <w:r w:rsidRPr="0070427D">
        <w:rPr>
          <w:lang w:val="ru-RU"/>
        </w:rPr>
        <w:t>програмну</w:t>
      </w:r>
      <w:proofErr w:type="spellEnd"/>
      <w:r w:rsidRPr="0070427D">
        <w:rPr>
          <w:lang w:val="ru-RU"/>
        </w:rPr>
        <w:t xml:space="preserve"> </w:t>
      </w:r>
      <w:proofErr w:type="spellStart"/>
      <w:r w:rsidRPr="0070427D">
        <w:rPr>
          <w:lang w:val="ru-RU"/>
        </w:rPr>
        <w:t>реалізацію</w:t>
      </w:r>
      <w:proofErr w:type="spellEnd"/>
      <w:r w:rsidRPr="0070427D">
        <w:rPr>
          <w:lang w:val="ru-RU"/>
        </w:rPr>
        <w:t xml:space="preserve">, у четвертому - </w:t>
      </w:r>
      <w:proofErr w:type="spellStart"/>
      <w:r w:rsidRPr="0070427D">
        <w:rPr>
          <w:lang w:val="ru-RU"/>
        </w:rPr>
        <w:t>тестування</w:t>
      </w:r>
      <w:proofErr w:type="spellEnd"/>
      <w:r w:rsidRPr="0070427D">
        <w:rPr>
          <w:lang w:val="ru-RU"/>
        </w:rPr>
        <w:t xml:space="preserve"> та </w:t>
      </w:r>
      <w:proofErr w:type="spellStart"/>
      <w:r w:rsidRPr="0070427D">
        <w:rPr>
          <w:lang w:val="ru-RU"/>
        </w:rPr>
        <w:t>оцінку</w:t>
      </w:r>
      <w:proofErr w:type="spellEnd"/>
      <w:r w:rsidRPr="0070427D">
        <w:rPr>
          <w:lang w:val="ru-RU"/>
        </w:rPr>
        <w:t xml:space="preserve"> </w:t>
      </w:r>
      <w:proofErr w:type="spellStart"/>
      <w:r w:rsidRPr="0070427D">
        <w:rPr>
          <w:lang w:val="ru-RU"/>
        </w:rPr>
        <w:t>ефективності</w:t>
      </w:r>
      <w:proofErr w:type="spellEnd"/>
      <w:r w:rsidRPr="0070427D">
        <w:rPr>
          <w:lang w:val="ru-RU"/>
        </w:rPr>
        <w:t xml:space="preserve"> </w:t>
      </w:r>
      <w:proofErr w:type="spellStart"/>
      <w:r w:rsidRPr="0070427D">
        <w:rPr>
          <w:lang w:val="ru-RU"/>
        </w:rPr>
        <w:t>розробки</w:t>
      </w:r>
      <w:proofErr w:type="spellEnd"/>
      <w:r w:rsidRPr="0070427D">
        <w:rPr>
          <w:lang w:val="ru-RU"/>
        </w:rPr>
        <w:t>.</w:t>
      </w:r>
    </w:p>
    <w:p w14:paraId="7B9FD976" w14:textId="77777777" w:rsidR="00594B71" w:rsidRPr="0070427D" w:rsidRDefault="00000000">
      <w:pPr>
        <w:rPr>
          <w:lang w:val="ru-RU"/>
        </w:rPr>
      </w:pPr>
      <w:proofErr w:type="spellStart"/>
      <w:r w:rsidRPr="0070427D">
        <w:rPr>
          <w:lang w:val="ru-RU"/>
        </w:rPr>
        <w:t>Окрему</w:t>
      </w:r>
      <w:proofErr w:type="spellEnd"/>
      <w:r w:rsidRPr="0070427D">
        <w:rPr>
          <w:lang w:val="ru-RU"/>
        </w:rPr>
        <w:t xml:space="preserve"> </w:t>
      </w:r>
      <w:proofErr w:type="spellStart"/>
      <w:r w:rsidRPr="0070427D">
        <w:rPr>
          <w:lang w:val="ru-RU"/>
        </w:rPr>
        <w:t>увагу</w:t>
      </w:r>
      <w:proofErr w:type="spellEnd"/>
      <w:r w:rsidRPr="0070427D">
        <w:rPr>
          <w:lang w:val="ru-RU"/>
        </w:rPr>
        <w:t xml:space="preserve"> </w:t>
      </w:r>
      <w:proofErr w:type="spellStart"/>
      <w:r w:rsidRPr="0070427D">
        <w:rPr>
          <w:lang w:val="ru-RU"/>
        </w:rPr>
        <w:t>приділено</w:t>
      </w:r>
      <w:proofErr w:type="spellEnd"/>
      <w:r w:rsidRPr="0070427D">
        <w:rPr>
          <w:lang w:val="ru-RU"/>
        </w:rPr>
        <w:t xml:space="preserve"> </w:t>
      </w:r>
      <w:proofErr w:type="spellStart"/>
      <w:r w:rsidRPr="0070427D">
        <w:rPr>
          <w:lang w:val="ru-RU"/>
        </w:rPr>
        <w:t>освітньому</w:t>
      </w:r>
      <w:proofErr w:type="spellEnd"/>
      <w:r w:rsidRPr="0070427D">
        <w:rPr>
          <w:lang w:val="ru-RU"/>
        </w:rPr>
        <w:t xml:space="preserve"> контексту </w:t>
      </w:r>
      <w:proofErr w:type="spellStart"/>
      <w:r w:rsidRPr="0070427D">
        <w:rPr>
          <w:lang w:val="ru-RU"/>
        </w:rPr>
        <w:t>використання</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у межах </w:t>
      </w:r>
      <w:proofErr w:type="spellStart"/>
      <w:r w:rsidRPr="0070427D">
        <w:rPr>
          <w:lang w:val="ru-RU"/>
        </w:rPr>
        <w:t>сучасних</w:t>
      </w:r>
      <w:proofErr w:type="spellEnd"/>
      <w:r w:rsidRPr="0070427D">
        <w:rPr>
          <w:lang w:val="ru-RU"/>
        </w:rPr>
        <w:t xml:space="preserve"> ІТ-</w:t>
      </w:r>
      <w:proofErr w:type="spellStart"/>
      <w:r w:rsidRPr="0070427D">
        <w:rPr>
          <w:lang w:val="ru-RU"/>
        </w:rPr>
        <w:t>дисциплін</w:t>
      </w:r>
      <w:proofErr w:type="spellEnd"/>
      <w:r w:rsidRPr="0070427D">
        <w:rPr>
          <w:lang w:val="ru-RU"/>
        </w:rPr>
        <w:t xml:space="preserve"> </w:t>
      </w:r>
      <w:proofErr w:type="spellStart"/>
      <w:r w:rsidRPr="0070427D">
        <w:rPr>
          <w:lang w:val="ru-RU"/>
        </w:rPr>
        <w:t>термінологічна</w:t>
      </w:r>
      <w:proofErr w:type="spellEnd"/>
      <w:r w:rsidRPr="0070427D">
        <w:rPr>
          <w:lang w:val="ru-RU"/>
        </w:rPr>
        <w:t xml:space="preserve"> </w:t>
      </w:r>
      <w:proofErr w:type="spellStart"/>
      <w:r w:rsidRPr="0070427D">
        <w:rPr>
          <w:lang w:val="ru-RU"/>
        </w:rPr>
        <w:t>узгодженість</w:t>
      </w:r>
      <w:proofErr w:type="spellEnd"/>
      <w:r w:rsidRPr="0070427D">
        <w:rPr>
          <w:lang w:val="ru-RU"/>
        </w:rPr>
        <w:t xml:space="preserve"> прямо </w:t>
      </w:r>
      <w:proofErr w:type="spellStart"/>
      <w:r w:rsidRPr="0070427D">
        <w:rPr>
          <w:lang w:val="ru-RU"/>
        </w:rPr>
        <w:t>впливає</w:t>
      </w:r>
      <w:proofErr w:type="spellEnd"/>
      <w:r w:rsidRPr="0070427D">
        <w:rPr>
          <w:lang w:val="ru-RU"/>
        </w:rPr>
        <w:t xml:space="preserve"> на </w:t>
      </w:r>
      <w:proofErr w:type="spellStart"/>
      <w:r w:rsidRPr="0070427D">
        <w:rPr>
          <w:lang w:val="ru-RU"/>
        </w:rPr>
        <w:t>якість</w:t>
      </w:r>
      <w:proofErr w:type="spellEnd"/>
      <w:r w:rsidRPr="0070427D">
        <w:rPr>
          <w:lang w:val="ru-RU"/>
        </w:rPr>
        <w:t xml:space="preserve"> </w:t>
      </w:r>
      <w:proofErr w:type="spellStart"/>
      <w:r w:rsidRPr="0070427D">
        <w:rPr>
          <w:lang w:val="ru-RU"/>
        </w:rPr>
        <w:t>виконання</w:t>
      </w:r>
      <w:proofErr w:type="spellEnd"/>
      <w:r w:rsidRPr="0070427D">
        <w:rPr>
          <w:lang w:val="ru-RU"/>
        </w:rPr>
        <w:t xml:space="preserve"> </w:t>
      </w:r>
      <w:proofErr w:type="spellStart"/>
      <w:r w:rsidRPr="0070427D">
        <w:rPr>
          <w:lang w:val="ru-RU"/>
        </w:rPr>
        <w:t>практичних</w:t>
      </w:r>
      <w:proofErr w:type="spellEnd"/>
      <w:r w:rsidRPr="0070427D">
        <w:rPr>
          <w:lang w:val="ru-RU"/>
        </w:rPr>
        <w:t xml:space="preserve"> </w:t>
      </w:r>
      <w:proofErr w:type="spellStart"/>
      <w:r w:rsidRPr="0070427D">
        <w:rPr>
          <w:lang w:val="ru-RU"/>
        </w:rPr>
        <w:t>завдань</w:t>
      </w:r>
      <w:proofErr w:type="spellEnd"/>
      <w:r w:rsidRPr="0070427D">
        <w:rPr>
          <w:lang w:val="ru-RU"/>
        </w:rPr>
        <w:t xml:space="preserve">, </w:t>
      </w:r>
      <w:proofErr w:type="spellStart"/>
      <w:r w:rsidRPr="0070427D">
        <w:rPr>
          <w:lang w:val="ru-RU"/>
        </w:rPr>
        <w:t>формування</w:t>
      </w:r>
      <w:proofErr w:type="spellEnd"/>
      <w:r w:rsidRPr="0070427D">
        <w:rPr>
          <w:lang w:val="ru-RU"/>
        </w:rPr>
        <w:t xml:space="preserve"> </w:t>
      </w:r>
      <w:proofErr w:type="spellStart"/>
      <w:r w:rsidRPr="0070427D">
        <w:rPr>
          <w:lang w:val="ru-RU"/>
        </w:rPr>
        <w:t>технічної</w:t>
      </w:r>
      <w:proofErr w:type="spellEnd"/>
      <w:r w:rsidRPr="0070427D">
        <w:rPr>
          <w:lang w:val="ru-RU"/>
        </w:rPr>
        <w:t xml:space="preserve"> </w:t>
      </w:r>
      <w:proofErr w:type="spellStart"/>
      <w:r w:rsidRPr="0070427D">
        <w:rPr>
          <w:lang w:val="ru-RU"/>
        </w:rPr>
        <w:t>документації</w:t>
      </w:r>
      <w:proofErr w:type="spellEnd"/>
      <w:r w:rsidRPr="0070427D">
        <w:rPr>
          <w:lang w:val="ru-RU"/>
        </w:rPr>
        <w:t xml:space="preserve"> та </w:t>
      </w:r>
      <w:proofErr w:type="spellStart"/>
      <w:r w:rsidRPr="0070427D">
        <w:rPr>
          <w:lang w:val="ru-RU"/>
        </w:rPr>
        <w:t>комунікацію</w:t>
      </w:r>
      <w:proofErr w:type="spellEnd"/>
      <w:r w:rsidRPr="0070427D">
        <w:rPr>
          <w:lang w:val="ru-RU"/>
        </w:rPr>
        <w:t xml:space="preserve"> </w:t>
      </w:r>
      <w:proofErr w:type="spellStart"/>
      <w:r w:rsidRPr="0070427D">
        <w:rPr>
          <w:lang w:val="ru-RU"/>
        </w:rPr>
        <w:t>між</w:t>
      </w:r>
      <w:proofErr w:type="spellEnd"/>
      <w:r w:rsidRPr="0070427D">
        <w:rPr>
          <w:lang w:val="ru-RU"/>
        </w:rPr>
        <w:t xml:space="preserve"> студентами і </w:t>
      </w:r>
      <w:proofErr w:type="spellStart"/>
      <w:r w:rsidRPr="0070427D">
        <w:rPr>
          <w:lang w:val="ru-RU"/>
        </w:rPr>
        <w:t>викладачами</w:t>
      </w:r>
      <w:proofErr w:type="spellEnd"/>
      <w:r w:rsidRPr="0070427D">
        <w:rPr>
          <w:lang w:val="ru-RU"/>
        </w:rPr>
        <w:t>.</w:t>
      </w:r>
    </w:p>
    <w:p w14:paraId="3E667276" w14:textId="77777777" w:rsidR="00594B71" w:rsidRPr="0070427D" w:rsidRDefault="00000000">
      <w:pPr>
        <w:rPr>
          <w:lang w:val="ru-RU"/>
        </w:rPr>
      </w:pPr>
      <w:r w:rsidRPr="0070427D">
        <w:rPr>
          <w:lang w:val="ru-RU"/>
        </w:rPr>
        <w:t xml:space="preserve">На </w:t>
      </w:r>
      <w:proofErr w:type="spellStart"/>
      <w:r w:rsidRPr="0070427D">
        <w:rPr>
          <w:lang w:val="ru-RU"/>
        </w:rPr>
        <w:t>відміну</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статичних</w:t>
      </w:r>
      <w:proofErr w:type="spellEnd"/>
      <w:r w:rsidRPr="0070427D">
        <w:rPr>
          <w:lang w:val="ru-RU"/>
        </w:rPr>
        <w:t xml:space="preserve"> </w:t>
      </w:r>
      <w:proofErr w:type="spellStart"/>
      <w:r w:rsidRPr="0070427D">
        <w:rPr>
          <w:lang w:val="ru-RU"/>
        </w:rPr>
        <w:t>методичних</w:t>
      </w:r>
      <w:proofErr w:type="spellEnd"/>
      <w:r w:rsidRPr="0070427D">
        <w:rPr>
          <w:lang w:val="ru-RU"/>
        </w:rPr>
        <w:t xml:space="preserve"> </w:t>
      </w:r>
      <w:proofErr w:type="spellStart"/>
      <w:r w:rsidRPr="0070427D">
        <w:rPr>
          <w:lang w:val="ru-RU"/>
        </w:rPr>
        <w:t>матеріалів</w:t>
      </w:r>
      <w:proofErr w:type="spellEnd"/>
      <w:r w:rsidRPr="0070427D">
        <w:rPr>
          <w:lang w:val="ru-RU"/>
        </w:rPr>
        <w:t xml:space="preserve">, </w:t>
      </w:r>
      <w:proofErr w:type="spellStart"/>
      <w:r w:rsidRPr="0070427D">
        <w:rPr>
          <w:lang w:val="ru-RU"/>
        </w:rPr>
        <w:t>вебсловник</w:t>
      </w:r>
      <w:proofErr w:type="spellEnd"/>
      <w:r w:rsidRPr="0070427D">
        <w:rPr>
          <w:lang w:val="ru-RU"/>
        </w:rPr>
        <w:t xml:space="preserve"> </w:t>
      </w:r>
      <w:proofErr w:type="spellStart"/>
      <w:r w:rsidRPr="0070427D">
        <w:rPr>
          <w:lang w:val="ru-RU"/>
        </w:rPr>
        <w:t>підтримує</w:t>
      </w:r>
      <w:proofErr w:type="spellEnd"/>
      <w:r w:rsidRPr="0070427D">
        <w:rPr>
          <w:lang w:val="ru-RU"/>
        </w:rPr>
        <w:t xml:space="preserve"> </w:t>
      </w:r>
      <w:proofErr w:type="spellStart"/>
      <w:r w:rsidRPr="0070427D">
        <w:rPr>
          <w:lang w:val="ru-RU"/>
        </w:rPr>
        <w:t>еволюцію</w:t>
      </w:r>
      <w:proofErr w:type="spellEnd"/>
      <w:r w:rsidRPr="0070427D">
        <w:rPr>
          <w:lang w:val="ru-RU"/>
        </w:rPr>
        <w:t xml:space="preserve"> контенту без </w:t>
      </w:r>
      <w:proofErr w:type="spellStart"/>
      <w:r w:rsidRPr="0070427D">
        <w:rPr>
          <w:lang w:val="ru-RU"/>
        </w:rPr>
        <w:t>перевидання</w:t>
      </w:r>
      <w:proofErr w:type="spellEnd"/>
      <w:r w:rsidRPr="0070427D">
        <w:rPr>
          <w:lang w:val="ru-RU"/>
        </w:rPr>
        <w:t xml:space="preserve"> документа, </w:t>
      </w:r>
      <w:proofErr w:type="spellStart"/>
      <w:r w:rsidRPr="0070427D">
        <w:rPr>
          <w:lang w:val="ru-RU"/>
        </w:rPr>
        <w:t>дозволяє</w:t>
      </w:r>
      <w:proofErr w:type="spellEnd"/>
      <w:r w:rsidRPr="0070427D">
        <w:rPr>
          <w:lang w:val="ru-RU"/>
        </w:rPr>
        <w:t xml:space="preserve"> </w:t>
      </w:r>
      <w:proofErr w:type="spellStart"/>
      <w:r w:rsidRPr="0070427D">
        <w:rPr>
          <w:lang w:val="ru-RU"/>
        </w:rPr>
        <w:t>централізовано</w:t>
      </w:r>
      <w:proofErr w:type="spellEnd"/>
      <w:r w:rsidRPr="0070427D">
        <w:rPr>
          <w:lang w:val="ru-RU"/>
        </w:rPr>
        <w:t xml:space="preserve"> </w:t>
      </w:r>
      <w:proofErr w:type="spellStart"/>
      <w:r w:rsidRPr="0070427D">
        <w:rPr>
          <w:lang w:val="ru-RU"/>
        </w:rPr>
        <w:t>виправляти</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та </w:t>
      </w:r>
      <w:proofErr w:type="spellStart"/>
      <w:r w:rsidRPr="0070427D">
        <w:rPr>
          <w:lang w:val="ru-RU"/>
        </w:rPr>
        <w:t>швидко</w:t>
      </w:r>
      <w:proofErr w:type="spellEnd"/>
      <w:r w:rsidRPr="0070427D">
        <w:rPr>
          <w:lang w:val="ru-RU"/>
        </w:rPr>
        <w:t xml:space="preserve"> </w:t>
      </w:r>
      <w:proofErr w:type="spellStart"/>
      <w:r w:rsidRPr="0070427D">
        <w:rPr>
          <w:lang w:val="ru-RU"/>
        </w:rPr>
        <w:t>масштабувати</w:t>
      </w:r>
      <w:proofErr w:type="spellEnd"/>
      <w:r w:rsidRPr="0070427D">
        <w:rPr>
          <w:lang w:val="ru-RU"/>
        </w:rPr>
        <w:t xml:space="preserve"> </w:t>
      </w:r>
      <w:proofErr w:type="spellStart"/>
      <w:r w:rsidRPr="0070427D">
        <w:rPr>
          <w:lang w:val="ru-RU"/>
        </w:rPr>
        <w:t>словникову</w:t>
      </w:r>
      <w:proofErr w:type="spellEnd"/>
      <w:r w:rsidRPr="0070427D">
        <w:rPr>
          <w:lang w:val="ru-RU"/>
        </w:rPr>
        <w:t xml:space="preserve"> базу </w:t>
      </w:r>
      <w:proofErr w:type="spellStart"/>
      <w:r w:rsidRPr="0070427D">
        <w:rPr>
          <w:lang w:val="ru-RU"/>
        </w:rPr>
        <w:t>відповідно</w:t>
      </w:r>
      <w:proofErr w:type="spellEnd"/>
      <w:r w:rsidRPr="0070427D">
        <w:rPr>
          <w:lang w:val="ru-RU"/>
        </w:rPr>
        <w:t xml:space="preserve"> до </w:t>
      </w:r>
      <w:proofErr w:type="spellStart"/>
      <w:r w:rsidRPr="0070427D">
        <w:rPr>
          <w:lang w:val="ru-RU"/>
        </w:rPr>
        <w:t>змін</w:t>
      </w:r>
      <w:proofErr w:type="spellEnd"/>
      <w:r w:rsidRPr="0070427D">
        <w:rPr>
          <w:lang w:val="ru-RU"/>
        </w:rPr>
        <w:t xml:space="preserve"> у </w:t>
      </w:r>
      <w:proofErr w:type="spellStart"/>
      <w:r w:rsidRPr="0070427D">
        <w:rPr>
          <w:lang w:val="ru-RU"/>
        </w:rPr>
        <w:t>навчальних</w:t>
      </w:r>
      <w:proofErr w:type="spellEnd"/>
      <w:r w:rsidRPr="0070427D">
        <w:rPr>
          <w:lang w:val="ru-RU"/>
        </w:rPr>
        <w:t xml:space="preserve"> </w:t>
      </w:r>
      <w:proofErr w:type="spellStart"/>
      <w:r w:rsidRPr="0070427D">
        <w:rPr>
          <w:lang w:val="ru-RU"/>
        </w:rPr>
        <w:t>програмах</w:t>
      </w:r>
      <w:proofErr w:type="spellEnd"/>
      <w:r w:rsidRPr="0070427D">
        <w:rPr>
          <w:lang w:val="ru-RU"/>
        </w:rPr>
        <w:t>.</w:t>
      </w:r>
    </w:p>
    <w:p w14:paraId="7B41F699" w14:textId="77777777" w:rsidR="00594B71" w:rsidRPr="0070427D" w:rsidRDefault="00000000">
      <w:pPr>
        <w:rPr>
          <w:lang w:val="ru-RU"/>
        </w:rPr>
      </w:pPr>
      <w:proofErr w:type="spellStart"/>
      <w:r w:rsidRPr="0070427D">
        <w:rPr>
          <w:lang w:val="ru-RU"/>
        </w:rPr>
        <w:t>Наукова</w:t>
      </w:r>
      <w:proofErr w:type="spellEnd"/>
      <w:r w:rsidRPr="0070427D">
        <w:rPr>
          <w:lang w:val="ru-RU"/>
        </w:rPr>
        <w:t xml:space="preserve"> новизна </w:t>
      </w:r>
      <w:proofErr w:type="spellStart"/>
      <w:r w:rsidRPr="0070427D">
        <w:rPr>
          <w:lang w:val="ru-RU"/>
        </w:rPr>
        <w:t>роботи</w:t>
      </w:r>
      <w:proofErr w:type="spellEnd"/>
      <w:r w:rsidRPr="0070427D">
        <w:rPr>
          <w:lang w:val="ru-RU"/>
        </w:rPr>
        <w:t xml:space="preserve"> в межах </w:t>
      </w:r>
      <w:proofErr w:type="spellStart"/>
      <w:r w:rsidRPr="0070427D">
        <w:rPr>
          <w:lang w:val="ru-RU"/>
        </w:rPr>
        <w:t>навчального</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полягає</w:t>
      </w:r>
      <w:proofErr w:type="spellEnd"/>
      <w:r w:rsidRPr="0070427D">
        <w:rPr>
          <w:lang w:val="ru-RU"/>
        </w:rPr>
        <w:t xml:space="preserve"> в </w:t>
      </w:r>
      <w:proofErr w:type="spellStart"/>
      <w:r w:rsidRPr="0070427D">
        <w:rPr>
          <w:lang w:val="ru-RU"/>
        </w:rPr>
        <w:t>поєднанні</w:t>
      </w:r>
      <w:proofErr w:type="spellEnd"/>
      <w:r w:rsidRPr="0070427D">
        <w:rPr>
          <w:lang w:val="ru-RU"/>
        </w:rPr>
        <w:t xml:space="preserve"> </w:t>
      </w:r>
      <w:proofErr w:type="spellStart"/>
      <w:r w:rsidRPr="0070427D">
        <w:rPr>
          <w:lang w:val="ru-RU"/>
        </w:rPr>
        <w:t>довідкової</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подання</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механізмом</w:t>
      </w:r>
      <w:proofErr w:type="spellEnd"/>
      <w:r w:rsidRPr="0070427D">
        <w:rPr>
          <w:lang w:val="ru-RU"/>
        </w:rPr>
        <w:t xml:space="preserve"> </w:t>
      </w:r>
      <w:proofErr w:type="spellStart"/>
      <w:r w:rsidRPr="0070427D">
        <w:rPr>
          <w:lang w:val="ru-RU"/>
        </w:rPr>
        <w:t>керованої</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баланс </w:t>
      </w:r>
      <w:proofErr w:type="spellStart"/>
      <w:r w:rsidRPr="0070427D">
        <w:rPr>
          <w:lang w:val="ru-RU"/>
        </w:rPr>
        <w:t>між</w:t>
      </w:r>
      <w:proofErr w:type="spellEnd"/>
      <w:r w:rsidRPr="0070427D">
        <w:rPr>
          <w:lang w:val="ru-RU"/>
        </w:rPr>
        <w:t xml:space="preserve"> </w:t>
      </w:r>
      <w:proofErr w:type="spellStart"/>
      <w:r w:rsidRPr="0070427D">
        <w:rPr>
          <w:lang w:val="ru-RU"/>
        </w:rPr>
        <w:t>відкритістю</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та контролем </w:t>
      </w:r>
      <w:proofErr w:type="spellStart"/>
      <w:r w:rsidRPr="0070427D">
        <w:rPr>
          <w:lang w:val="ru-RU"/>
        </w:rPr>
        <w:t>якості</w:t>
      </w:r>
      <w:proofErr w:type="spellEnd"/>
      <w:r w:rsidRPr="0070427D">
        <w:rPr>
          <w:lang w:val="ru-RU"/>
        </w:rPr>
        <w:t xml:space="preserve"> </w:t>
      </w:r>
      <w:proofErr w:type="spellStart"/>
      <w:r w:rsidRPr="0070427D">
        <w:rPr>
          <w:lang w:val="ru-RU"/>
        </w:rPr>
        <w:t>змісту</w:t>
      </w:r>
      <w:proofErr w:type="spellEnd"/>
      <w:r w:rsidRPr="0070427D">
        <w:rPr>
          <w:lang w:val="ru-RU"/>
        </w:rPr>
        <w:t>.</w:t>
      </w:r>
    </w:p>
    <w:p w14:paraId="2C9E54B4" w14:textId="77777777" w:rsidR="00594B71" w:rsidRPr="0070427D" w:rsidRDefault="00000000">
      <w:pPr>
        <w:rPr>
          <w:lang w:val="ru-RU"/>
        </w:rPr>
      </w:pPr>
      <w:r w:rsidRPr="0070427D">
        <w:rPr>
          <w:lang w:val="ru-RU"/>
        </w:rPr>
        <w:t xml:space="preserve">З </w:t>
      </w:r>
      <w:proofErr w:type="spellStart"/>
      <w:r w:rsidRPr="0070427D">
        <w:rPr>
          <w:lang w:val="ru-RU"/>
        </w:rPr>
        <w:t>методологічної</w:t>
      </w:r>
      <w:proofErr w:type="spellEnd"/>
      <w:r w:rsidRPr="0070427D">
        <w:rPr>
          <w:lang w:val="ru-RU"/>
        </w:rPr>
        <w:t xml:space="preserve"> точки </w:t>
      </w:r>
      <w:proofErr w:type="spellStart"/>
      <w:r w:rsidRPr="0070427D">
        <w:rPr>
          <w:lang w:val="ru-RU"/>
        </w:rPr>
        <w:t>зору</w:t>
      </w:r>
      <w:proofErr w:type="spellEnd"/>
      <w:r w:rsidRPr="0070427D">
        <w:rPr>
          <w:lang w:val="ru-RU"/>
        </w:rPr>
        <w:t xml:space="preserve"> </w:t>
      </w:r>
      <w:proofErr w:type="spellStart"/>
      <w:r w:rsidRPr="0070427D">
        <w:rPr>
          <w:lang w:val="ru-RU"/>
        </w:rPr>
        <w:t>дослідження</w:t>
      </w:r>
      <w:proofErr w:type="spellEnd"/>
      <w:r w:rsidRPr="0070427D">
        <w:rPr>
          <w:lang w:val="ru-RU"/>
        </w:rPr>
        <w:t xml:space="preserve"> </w:t>
      </w:r>
      <w:proofErr w:type="spellStart"/>
      <w:r w:rsidRPr="0070427D">
        <w:rPr>
          <w:lang w:val="ru-RU"/>
        </w:rPr>
        <w:t>спирається</w:t>
      </w:r>
      <w:proofErr w:type="spellEnd"/>
      <w:r w:rsidRPr="0070427D">
        <w:rPr>
          <w:lang w:val="ru-RU"/>
        </w:rPr>
        <w:t xml:space="preserve"> на </w:t>
      </w:r>
      <w:proofErr w:type="spellStart"/>
      <w:r w:rsidRPr="0070427D">
        <w:rPr>
          <w:lang w:val="ru-RU"/>
        </w:rPr>
        <w:t>принципи</w:t>
      </w:r>
      <w:proofErr w:type="spellEnd"/>
      <w:r w:rsidRPr="0070427D">
        <w:rPr>
          <w:lang w:val="ru-RU"/>
        </w:rPr>
        <w:t xml:space="preserve"> системного </w:t>
      </w:r>
      <w:proofErr w:type="spellStart"/>
      <w:r w:rsidRPr="0070427D">
        <w:rPr>
          <w:lang w:val="ru-RU"/>
        </w:rPr>
        <w:t>проєктування</w:t>
      </w:r>
      <w:proofErr w:type="spellEnd"/>
      <w:r w:rsidRPr="0070427D">
        <w:rPr>
          <w:lang w:val="ru-RU"/>
        </w:rPr>
        <w:t xml:space="preserve">: </w:t>
      </w:r>
      <w:proofErr w:type="spellStart"/>
      <w:r w:rsidRPr="0070427D">
        <w:rPr>
          <w:lang w:val="ru-RU"/>
        </w:rPr>
        <w:t>кожна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w:t>
      </w:r>
      <w:proofErr w:type="spellStart"/>
      <w:r w:rsidRPr="0070427D">
        <w:rPr>
          <w:lang w:val="ru-RU"/>
        </w:rPr>
        <w:t>простежується</w:t>
      </w:r>
      <w:proofErr w:type="spellEnd"/>
      <w:r w:rsidRPr="0070427D">
        <w:rPr>
          <w:lang w:val="ru-RU"/>
        </w:rPr>
        <w:t xml:space="preserve"> </w:t>
      </w:r>
      <w:proofErr w:type="spellStart"/>
      <w:r w:rsidRPr="0070427D">
        <w:rPr>
          <w:lang w:val="ru-RU"/>
        </w:rPr>
        <w:t>від</w:t>
      </w:r>
      <w:proofErr w:type="spellEnd"/>
      <w:r w:rsidRPr="0070427D">
        <w:rPr>
          <w:lang w:val="ru-RU"/>
        </w:rPr>
        <w:t xml:space="preserve"> постановки </w:t>
      </w:r>
      <w:proofErr w:type="spellStart"/>
      <w:r w:rsidRPr="0070427D">
        <w:rPr>
          <w:lang w:val="ru-RU"/>
        </w:rPr>
        <w:t>задачі</w:t>
      </w:r>
      <w:proofErr w:type="spellEnd"/>
      <w:r w:rsidRPr="0070427D">
        <w:rPr>
          <w:lang w:val="ru-RU"/>
        </w:rPr>
        <w:t xml:space="preserve"> до </w:t>
      </w:r>
      <w:proofErr w:type="spellStart"/>
      <w:r w:rsidRPr="0070427D">
        <w:rPr>
          <w:lang w:val="ru-RU"/>
        </w:rPr>
        <w:t>відповідного</w:t>
      </w:r>
      <w:proofErr w:type="spellEnd"/>
      <w:r w:rsidRPr="0070427D">
        <w:rPr>
          <w:lang w:val="ru-RU"/>
        </w:rPr>
        <w:t xml:space="preserve"> </w:t>
      </w:r>
      <w:proofErr w:type="spellStart"/>
      <w:r w:rsidRPr="0070427D">
        <w:rPr>
          <w:lang w:val="ru-RU"/>
        </w:rPr>
        <w:t>елемента</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та способу </w:t>
      </w:r>
      <w:proofErr w:type="spellStart"/>
      <w:r w:rsidRPr="0070427D">
        <w:rPr>
          <w:lang w:val="ru-RU"/>
        </w:rPr>
        <w:t>перевірки</w:t>
      </w:r>
      <w:proofErr w:type="spellEnd"/>
      <w:r w:rsidRPr="0070427D">
        <w:rPr>
          <w:lang w:val="ru-RU"/>
        </w:rPr>
        <w:t xml:space="preserve"> результату.</w:t>
      </w:r>
    </w:p>
    <w:p w14:paraId="51244073" w14:textId="77777777" w:rsidR="00594B71" w:rsidRPr="0070427D" w:rsidRDefault="00000000">
      <w:pPr>
        <w:rPr>
          <w:lang w:val="ru-RU"/>
        </w:rPr>
      </w:pPr>
      <w:r w:rsidRPr="0070427D">
        <w:rPr>
          <w:lang w:val="ru-RU"/>
        </w:rPr>
        <w:t xml:space="preserve">У </w:t>
      </w:r>
      <w:proofErr w:type="spellStart"/>
      <w:r w:rsidRPr="0070427D">
        <w:rPr>
          <w:lang w:val="ru-RU"/>
        </w:rPr>
        <w:t>роботі</w:t>
      </w:r>
      <w:proofErr w:type="spellEnd"/>
      <w:r w:rsidRPr="0070427D">
        <w:rPr>
          <w:lang w:val="ru-RU"/>
        </w:rPr>
        <w:t xml:space="preserve"> також </w:t>
      </w:r>
      <w:proofErr w:type="spellStart"/>
      <w:r w:rsidRPr="0070427D">
        <w:rPr>
          <w:lang w:val="ru-RU"/>
        </w:rPr>
        <w:t>використано</w:t>
      </w:r>
      <w:proofErr w:type="spellEnd"/>
      <w:r w:rsidRPr="0070427D">
        <w:rPr>
          <w:lang w:val="ru-RU"/>
        </w:rPr>
        <w:t xml:space="preserve"> </w:t>
      </w:r>
      <w:proofErr w:type="spellStart"/>
      <w:r w:rsidRPr="0070427D">
        <w:rPr>
          <w:lang w:val="ru-RU"/>
        </w:rPr>
        <w:t>підхід</w:t>
      </w:r>
      <w:proofErr w:type="spellEnd"/>
      <w:r w:rsidRPr="0070427D">
        <w:rPr>
          <w:lang w:val="ru-RU"/>
        </w:rPr>
        <w:t xml:space="preserve"> </w:t>
      </w:r>
      <w:proofErr w:type="spellStart"/>
      <w:r w:rsidRPr="0070427D">
        <w:rPr>
          <w:lang w:val="ru-RU"/>
        </w:rPr>
        <w:t>порівняльного</w:t>
      </w:r>
      <w:proofErr w:type="spellEnd"/>
      <w:r w:rsidRPr="0070427D">
        <w:rPr>
          <w:lang w:val="ru-RU"/>
        </w:rPr>
        <w:t xml:space="preserve"> </w:t>
      </w:r>
      <w:proofErr w:type="spellStart"/>
      <w:r w:rsidRPr="0070427D">
        <w:rPr>
          <w:lang w:val="ru-RU"/>
        </w:rPr>
        <w:t>технологічного</w:t>
      </w:r>
      <w:proofErr w:type="spellEnd"/>
      <w:r w:rsidRPr="0070427D">
        <w:rPr>
          <w:lang w:val="ru-RU"/>
        </w:rPr>
        <w:t xml:space="preserve"> </w:t>
      </w:r>
      <w:proofErr w:type="spellStart"/>
      <w:r w:rsidRPr="0070427D">
        <w:rPr>
          <w:lang w:val="ru-RU"/>
        </w:rPr>
        <w:t>аналізу</w:t>
      </w:r>
      <w:proofErr w:type="spellEnd"/>
      <w:r w:rsidRPr="0070427D">
        <w:rPr>
          <w:lang w:val="ru-RU"/>
        </w:rPr>
        <w:t xml:space="preserve">, коли </w:t>
      </w:r>
      <w:proofErr w:type="spellStart"/>
      <w:r w:rsidRPr="0070427D">
        <w:rPr>
          <w:lang w:val="ru-RU"/>
        </w:rPr>
        <w:t>кожне</w:t>
      </w:r>
      <w:proofErr w:type="spellEnd"/>
      <w:r w:rsidRPr="0070427D">
        <w:rPr>
          <w:lang w:val="ru-RU"/>
        </w:rPr>
        <w:t xml:space="preserve"> </w:t>
      </w:r>
      <w:proofErr w:type="spellStart"/>
      <w:r w:rsidRPr="0070427D">
        <w:rPr>
          <w:lang w:val="ru-RU"/>
        </w:rPr>
        <w:t>інженерне</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w:t>
      </w:r>
      <w:proofErr w:type="spellStart"/>
      <w:r w:rsidRPr="0070427D">
        <w:rPr>
          <w:lang w:val="ru-RU"/>
        </w:rPr>
        <w:t>обґрунтовується</w:t>
      </w:r>
      <w:proofErr w:type="spellEnd"/>
      <w:r w:rsidRPr="0070427D">
        <w:rPr>
          <w:lang w:val="ru-RU"/>
        </w:rPr>
        <w:t xml:space="preserve"> через </w:t>
      </w:r>
      <w:proofErr w:type="spellStart"/>
      <w:r w:rsidRPr="0070427D">
        <w:rPr>
          <w:lang w:val="ru-RU"/>
        </w:rPr>
        <w:t>альтернативи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демонструвати</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обрано</w:t>
      </w:r>
      <w:proofErr w:type="spellEnd"/>
      <w:r w:rsidRPr="0070427D">
        <w:rPr>
          <w:lang w:val="ru-RU"/>
        </w:rPr>
        <w:t>», а й «</w:t>
      </w:r>
      <w:proofErr w:type="spellStart"/>
      <w:r w:rsidRPr="0070427D">
        <w:rPr>
          <w:lang w:val="ru-RU"/>
        </w:rPr>
        <w:t>чому</w:t>
      </w:r>
      <w:proofErr w:type="spellEnd"/>
      <w:r w:rsidRPr="0070427D">
        <w:rPr>
          <w:lang w:val="ru-RU"/>
        </w:rPr>
        <w:t xml:space="preserve"> </w:t>
      </w:r>
      <w:proofErr w:type="spellStart"/>
      <w:r w:rsidRPr="0070427D">
        <w:rPr>
          <w:lang w:val="ru-RU"/>
        </w:rPr>
        <w:t>інші</w:t>
      </w:r>
      <w:proofErr w:type="spellEnd"/>
      <w:r w:rsidRPr="0070427D">
        <w:rPr>
          <w:lang w:val="ru-RU"/>
        </w:rPr>
        <w:t xml:space="preserve"> </w:t>
      </w:r>
      <w:proofErr w:type="spellStart"/>
      <w:r w:rsidRPr="0070427D">
        <w:rPr>
          <w:lang w:val="ru-RU"/>
        </w:rPr>
        <w:t>варіанти</w:t>
      </w:r>
      <w:proofErr w:type="spellEnd"/>
      <w:r w:rsidRPr="0070427D">
        <w:rPr>
          <w:lang w:val="ru-RU"/>
        </w:rPr>
        <w:t xml:space="preserve"> </w:t>
      </w:r>
      <w:proofErr w:type="spellStart"/>
      <w:r w:rsidRPr="0070427D">
        <w:rPr>
          <w:lang w:val="ru-RU"/>
        </w:rPr>
        <w:t>відхилено</w:t>
      </w:r>
      <w:proofErr w:type="spellEnd"/>
      <w:r w:rsidRPr="0070427D">
        <w:rPr>
          <w:lang w:val="ru-RU"/>
        </w:rPr>
        <w:t>».</w:t>
      </w:r>
    </w:p>
    <w:p w14:paraId="76C96B6B" w14:textId="77777777" w:rsidR="00594B71" w:rsidRPr="0070427D" w:rsidRDefault="00000000">
      <w:pPr>
        <w:rPr>
          <w:lang w:val="ru-RU"/>
        </w:rPr>
      </w:pPr>
      <w:proofErr w:type="spellStart"/>
      <w:r w:rsidRPr="0070427D">
        <w:rPr>
          <w:lang w:val="ru-RU"/>
        </w:rPr>
        <w:t>Практичний</w:t>
      </w:r>
      <w:proofErr w:type="spellEnd"/>
      <w:r w:rsidRPr="0070427D">
        <w:rPr>
          <w:lang w:val="ru-RU"/>
        </w:rPr>
        <w:t xml:space="preserve"> компонент </w:t>
      </w:r>
      <w:proofErr w:type="spellStart"/>
      <w:r w:rsidRPr="0070427D">
        <w:rPr>
          <w:lang w:val="ru-RU"/>
        </w:rPr>
        <w:t>дослідження</w:t>
      </w:r>
      <w:proofErr w:type="spellEnd"/>
      <w:r w:rsidRPr="0070427D">
        <w:rPr>
          <w:lang w:val="ru-RU"/>
        </w:rPr>
        <w:t xml:space="preserve"> </w:t>
      </w:r>
      <w:proofErr w:type="spellStart"/>
      <w:r w:rsidRPr="0070427D">
        <w:rPr>
          <w:lang w:val="ru-RU"/>
        </w:rPr>
        <w:t>орієнтований</w:t>
      </w:r>
      <w:proofErr w:type="spellEnd"/>
      <w:r w:rsidRPr="0070427D">
        <w:rPr>
          <w:lang w:val="ru-RU"/>
        </w:rPr>
        <w:t xml:space="preserve"> на </w:t>
      </w:r>
      <w:proofErr w:type="spellStart"/>
      <w:r w:rsidRPr="0070427D">
        <w:rPr>
          <w:lang w:val="ru-RU"/>
        </w:rPr>
        <w:t>відтворюваність</w:t>
      </w:r>
      <w:proofErr w:type="spellEnd"/>
      <w:r w:rsidRPr="0070427D">
        <w:rPr>
          <w:lang w:val="ru-RU"/>
        </w:rPr>
        <w:t xml:space="preserve">: </w:t>
      </w:r>
      <w:proofErr w:type="spellStart"/>
      <w:r w:rsidRPr="0070427D">
        <w:rPr>
          <w:lang w:val="ru-RU"/>
        </w:rPr>
        <w:t>середовище</w:t>
      </w:r>
      <w:proofErr w:type="spellEnd"/>
      <w:r w:rsidRPr="0070427D">
        <w:rPr>
          <w:lang w:val="ru-RU"/>
        </w:rPr>
        <w:t xml:space="preserve"> </w:t>
      </w:r>
      <w:proofErr w:type="spellStart"/>
      <w:r w:rsidRPr="0070427D">
        <w:rPr>
          <w:lang w:val="ru-RU"/>
        </w:rPr>
        <w:t>розгортання</w:t>
      </w:r>
      <w:proofErr w:type="spellEnd"/>
      <w:r w:rsidRPr="0070427D">
        <w:rPr>
          <w:lang w:val="ru-RU"/>
        </w:rPr>
        <w:t xml:space="preserve">, структура </w:t>
      </w:r>
      <w:proofErr w:type="spellStart"/>
      <w:r w:rsidRPr="0070427D">
        <w:rPr>
          <w:lang w:val="ru-RU"/>
        </w:rPr>
        <w:t>даних</w:t>
      </w:r>
      <w:proofErr w:type="spellEnd"/>
      <w:r w:rsidRPr="0070427D">
        <w:rPr>
          <w:lang w:val="ru-RU"/>
        </w:rPr>
        <w:t xml:space="preserve">, </w:t>
      </w:r>
      <w:proofErr w:type="spellStart"/>
      <w:r w:rsidRPr="0070427D">
        <w:rPr>
          <w:lang w:val="ru-RU"/>
        </w:rPr>
        <w:t>тестові</w:t>
      </w:r>
      <w:proofErr w:type="spellEnd"/>
      <w:r w:rsidRPr="0070427D">
        <w:rPr>
          <w:lang w:val="ru-RU"/>
        </w:rPr>
        <w:t xml:space="preserve"> записи та </w:t>
      </w:r>
      <w:proofErr w:type="spellStart"/>
      <w:r w:rsidRPr="0070427D">
        <w:rPr>
          <w:lang w:val="ru-RU"/>
        </w:rPr>
        <w:t>сценарії</w:t>
      </w:r>
      <w:proofErr w:type="spellEnd"/>
      <w:r w:rsidRPr="0070427D">
        <w:rPr>
          <w:lang w:val="ru-RU"/>
        </w:rPr>
        <w:t xml:space="preserve"> </w:t>
      </w:r>
      <w:proofErr w:type="spellStart"/>
      <w:r w:rsidRPr="0070427D">
        <w:rPr>
          <w:lang w:val="ru-RU"/>
        </w:rPr>
        <w:t>перевірки</w:t>
      </w:r>
      <w:proofErr w:type="spellEnd"/>
      <w:r w:rsidRPr="0070427D">
        <w:rPr>
          <w:lang w:val="ru-RU"/>
        </w:rPr>
        <w:t xml:space="preserve"> </w:t>
      </w:r>
      <w:proofErr w:type="spellStart"/>
      <w:r w:rsidRPr="0070427D">
        <w:rPr>
          <w:lang w:val="ru-RU"/>
        </w:rPr>
        <w:t>формалізовані</w:t>
      </w:r>
      <w:proofErr w:type="spellEnd"/>
      <w:r w:rsidRPr="0070427D">
        <w:rPr>
          <w:lang w:val="ru-RU"/>
        </w:rPr>
        <w:t xml:space="preserve"> таким чином, </w:t>
      </w:r>
      <w:proofErr w:type="spellStart"/>
      <w:r w:rsidRPr="0070427D">
        <w:rPr>
          <w:lang w:val="ru-RU"/>
        </w:rPr>
        <w:t>щоб</w:t>
      </w:r>
      <w:proofErr w:type="spellEnd"/>
      <w:r w:rsidRPr="0070427D">
        <w:rPr>
          <w:lang w:val="ru-RU"/>
        </w:rPr>
        <w:t xml:space="preserve"> </w:t>
      </w:r>
      <w:proofErr w:type="spellStart"/>
      <w:r w:rsidRPr="0070427D">
        <w:rPr>
          <w:lang w:val="ru-RU"/>
        </w:rPr>
        <w:t>третя</w:t>
      </w:r>
      <w:proofErr w:type="spellEnd"/>
      <w:r w:rsidRPr="0070427D">
        <w:rPr>
          <w:lang w:val="ru-RU"/>
        </w:rPr>
        <w:t xml:space="preserve"> сторона могла </w:t>
      </w:r>
      <w:proofErr w:type="spellStart"/>
      <w:r w:rsidRPr="0070427D">
        <w:rPr>
          <w:lang w:val="ru-RU"/>
        </w:rPr>
        <w:t>повторити</w:t>
      </w:r>
      <w:proofErr w:type="spellEnd"/>
      <w:r w:rsidRPr="0070427D">
        <w:rPr>
          <w:lang w:val="ru-RU"/>
        </w:rPr>
        <w:t xml:space="preserve"> </w:t>
      </w:r>
      <w:proofErr w:type="spellStart"/>
      <w:r w:rsidRPr="0070427D">
        <w:rPr>
          <w:lang w:val="ru-RU"/>
        </w:rPr>
        <w:t>результати</w:t>
      </w:r>
      <w:proofErr w:type="spellEnd"/>
      <w:r w:rsidRPr="0070427D">
        <w:rPr>
          <w:lang w:val="ru-RU"/>
        </w:rPr>
        <w:t xml:space="preserve"> без </w:t>
      </w:r>
      <w:proofErr w:type="spellStart"/>
      <w:r w:rsidRPr="0070427D">
        <w:rPr>
          <w:lang w:val="ru-RU"/>
        </w:rPr>
        <w:t>додаткових</w:t>
      </w:r>
      <w:proofErr w:type="spellEnd"/>
      <w:r w:rsidRPr="0070427D">
        <w:rPr>
          <w:lang w:val="ru-RU"/>
        </w:rPr>
        <w:t xml:space="preserve"> </w:t>
      </w:r>
      <w:proofErr w:type="spellStart"/>
      <w:r w:rsidRPr="0070427D">
        <w:rPr>
          <w:lang w:val="ru-RU"/>
        </w:rPr>
        <w:t>припущень</w:t>
      </w:r>
      <w:proofErr w:type="spellEnd"/>
      <w:r w:rsidRPr="0070427D">
        <w:rPr>
          <w:lang w:val="ru-RU"/>
        </w:rPr>
        <w:t>.</w:t>
      </w:r>
    </w:p>
    <w:p w14:paraId="282ADA70" w14:textId="77777777" w:rsidR="00594B71" w:rsidRPr="0070427D" w:rsidRDefault="00000000">
      <w:pPr>
        <w:rPr>
          <w:lang w:val="ru-RU"/>
        </w:rPr>
      </w:pPr>
      <w:r w:rsidRPr="0070427D">
        <w:rPr>
          <w:lang w:val="ru-RU"/>
        </w:rPr>
        <w:t xml:space="preserve">З </w:t>
      </w:r>
      <w:proofErr w:type="spellStart"/>
      <w:r w:rsidRPr="0070427D">
        <w:rPr>
          <w:lang w:val="ru-RU"/>
        </w:rPr>
        <w:t>урахуванням</w:t>
      </w:r>
      <w:proofErr w:type="spellEnd"/>
      <w:r w:rsidRPr="0070427D">
        <w:rPr>
          <w:lang w:val="ru-RU"/>
        </w:rPr>
        <w:t xml:space="preserve"> </w:t>
      </w:r>
      <w:proofErr w:type="spellStart"/>
      <w:r w:rsidRPr="0070427D">
        <w:rPr>
          <w:lang w:val="ru-RU"/>
        </w:rPr>
        <w:t>вимог</w:t>
      </w:r>
      <w:proofErr w:type="spellEnd"/>
      <w:r w:rsidRPr="0070427D">
        <w:rPr>
          <w:lang w:val="ru-RU"/>
        </w:rPr>
        <w:t xml:space="preserve"> до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 xml:space="preserve"> </w:t>
      </w:r>
      <w:proofErr w:type="spellStart"/>
      <w:r w:rsidRPr="0070427D">
        <w:rPr>
          <w:lang w:val="ru-RU"/>
        </w:rPr>
        <w:t>особлива</w:t>
      </w:r>
      <w:proofErr w:type="spellEnd"/>
      <w:r w:rsidRPr="0070427D">
        <w:rPr>
          <w:lang w:val="ru-RU"/>
        </w:rPr>
        <w:t xml:space="preserve"> </w:t>
      </w:r>
      <w:proofErr w:type="spellStart"/>
      <w:r w:rsidRPr="0070427D">
        <w:rPr>
          <w:lang w:val="ru-RU"/>
        </w:rPr>
        <w:t>увага</w:t>
      </w:r>
      <w:proofErr w:type="spellEnd"/>
      <w:r w:rsidRPr="0070427D">
        <w:rPr>
          <w:lang w:val="ru-RU"/>
        </w:rPr>
        <w:t xml:space="preserve"> </w:t>
      </w:r>
      <w:proofErr w:type="spellStart"/>
      <w:r w:rsidRPr="0070427D">
        <w:rPr>
          <w:lang w:val="ru-RU"/>
        </w:rPr>
        <w:t>приділена</w:t>
      </w:r>
      <w:proofErr w:type="spellEnd"/>
      <w:r w:rsidRPr="0070427D">
        <w:rPr>
          <w:lang w:val="ru-RU"/>
        </w:rPr>
        <w:t xml:space="preserve"> </w:t>
      </w:r>
      <w:proofErr w:type="spellStart"/>
      <w:r w:rsidRPr="0070427D">
        <w:rPr>
          <w:lang w:val="ru-RU"/>
        </w:rPr>
        <w:t>зв'язку</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теоретичним</w:t>
      </w:r>
      <w:proofErr w:type="spellEnd"/>
      <w:r w:rsidRPr="0070427D">
        <w:rPr>
          <w:lang w:val="ru-RU"/>
        </w:rPr>
        <w:t xml:space="preserve"> </w:t>
      </w:r>
      <w:proofErr w:type="spellStart"/>
      <w:r w:rsidRPr="0070427D">
        <w:rPr>
          <w:lang w:val="ru-RU"/>
        </w:rPr>
        <w:t>аналізом</w:t>
      </w:r>
      <w:proofErr w:type="spellEnd"/>
      <w:r w:rsidRPr="0070427D">
        <w:rPr>
          <w:lang w:val="ru-RU"/>
        </w:rPr>
        <w:t xml:space="preserve"> і прикладною </w:t>
      </w:r>
      <w:proofErr w:type="spellStart"/>
      <w:r w:rsidRPr="0070427D">
        <w:rPr>
          <w:lang w:val="ru-RU"/>
        </w:rPr>
        <w:t>реалізацією</w:t>
      </w:r>
      <w:proofErr w:type="spellEnd"/>
      <w:r w:rsidRPr="0070427D">
        <w:rPr>
          <w:lang w:val="ru-RU"/>
        </w:rPr>
        <w:t xml:space="preserve">. </w:t>
      </w:r>
      <w:proofErr w:type="spellStart"/>
      <w:r w:rsidRPr="0070427D">
        <w:rPr>
          <w:lang w:val="ru-RU"/>
        </w:rPr>
        <w:t>Кожен</w:t>
      </w:r>
      <w:proofErr w:type="spellEnd"/>
      <w:r w:rsidRPr="0070427D">
        <w:rPr>
          <w:lang w:val="ru-RU"/>
        </w:rPr>
        <w:t xml:space="preserve"> </w:t>
      </w:r>
      <w:proofErr w:type="spellStart"/>
      <w:r w:rsidRPr="0070427D">
        <w:rPr>
          <w:lang w:val="ru-RU"/>
        </w:rPr>
        <w:t>розділ</w:t>
      </w:r>
      <w:proofErr w:type="spellEnd"/>
      <w:r w:rsidRPr="0070427D">
        <w:rPr>
          <w:lang w:val="ru-RU"/>
        </w:rPr>
        <w:t xml:space="preserve"> </w:t>
      </w:r>
      <w:proofErr w:type="spellStart"/>
      <w:r w:rsidRPr="0070427D">
        <w:rPr>
          <w:lang w:val="ru-RU"/>
        </w:rPr>
        <w:t>завершується</w:t>
      </w:r>
      <w:proofErr w:type="spellEnd"/>
      <w:r w:rsidRPr="0070427D">
        <w:rPr>
          <w:lang w:val="ru-RU"/>
        </w:rPr>
        <w:t xml:space="preserve"> </w:t>
      </w:r>
      <w:proofErr w:type="spellStart"/>
      <w:r w:rsidRPr="0070427D">
        <w:rPr>
          <w:lang w:val="ru-RU"/>
        </w:rPr>
        <w:t>проміжним</w:t>
      </w:r>
      <w:proofErr w:type="spellEnd"/>
      <w:r w:rsidRPr="0070427D">
        <w:rPr>
          <w:lang w:val="ru-RU"/>
        </w:rPr>
        <w:t xml:space="preserve"> </w:t>
      </w:r>
      <w:proofErr w:type="spellStart"/>
      <w:r w:rsidRPr="0070427D">
        <w:rPr>
          <w:lang w:val="ru-RU"/>
        </w:rPr>
        <w:t>висновком</w:t>
      </w:r>
      <w:proofErr w:type="spellEnd"/>
      <w:r w:rsidRPr="0070427D">
        <w:rPr>
          <w:lang w:val="ru-RU"/>
        </w:rPr>
        <w:t xml:space="preserve">, </w:t>
      </w:r>
      <w:proofErr w:type="spellStart"/>
      <w:r w:rsidRPr="0070427D">
        <w:rPr>
          <w:lang w:val="ru-RU"/>
        </w:rPr>
        <w:t>який</w:t>
      </w:r>
      <w:proofErr w:type="spellEnd"/>
      <w:r w:rsidRPr="0070427D">
        <w:rPr>
          <w:lang w:val="ru-RU"/>
        </w:rPr>
        <w:t xml:space="preserve"> </w:t>
      </w:r>
      <w:proofErr w:type="spellStart"/>
      <w:r w:rsidRPr="0070427D">
        <w:rPr>
          <w:lang w:val="ru-RU"/>
        </w:rPr>
        <w:t>підкреслює</w:t>
      </w:r>
      <w:proofErr w:type="spellEnd"/>
      <w:r w:rsidRPr="0070427D">
        <w:rPr>
          <w:lang w:val="ru-RU"/>
        </w:rPr>
        <w:t xml:space="preserve"> </w:t>
      </w:r>
      <w:proofErr w:type="spellStart"/>
      <w:r w:rsidRPr="0070427D">
        <w:rPr>
          <w:lang w:val="ru-RU"/>
        </w:rPr>
        <w:t>внесок</w:t>
      </w:r>
      <w:proofErr w:type="spellEnd"/>
      <w:r w:rsidRPr="0070427D">
        <w:rPr>
          <w:lang w:val="ru-RU"/>
        </w:rPr>
        <w:t xml:space="preserve"> </w:t>
      </w:r>
      <w:proofErr w:type="spellStart"/>
      <w:r w:rsidRPr="0070427D">
        <w:rPr>
          <w:lang w:val="ru-RU"/>
        </w:rPr>
        <w:t>відповідного</w:t>
      </w:r>
      <w:proofErr w:type="spellEnd"/>
      <w:r w:rsidRPr="0070427D">
        <w:rPr>
          <w:lang w:val="ru-RU"/>
        </w:rPr>
        <w:t xml:space="preserve"> </w:t>
      </w:r>
      <w:proofErr w:type="spellStart"/>
      <w:r w:rsidRPr="0070427D">
        <w:rPr>
          <w:lang w:val="ru-RU"/>
        </w:rPr>
        <w:t>етапу</w:t>
      </w:r>
      <w:proofErr w:type="spellEnd"/>
      <w:r w:rsidRPr="0070427D">
        <w:rPr>
          <w:lang w:val="ru-RU"/>
        </w:rPr>
        <w:t xml:space="preserve"> у </w:t>
      </w:r>
      <w:proofErr w:type="spellStart"/>
      <w:r w:rsidRPr="0070427D">
        <w:rPr>
          <w:lang w:val="ru-RU"/>
        </w:rPr>
        <w:t>досягнення</w:t>
      </w:r>
      <w:proofErr w:type="spellEnd"/>
      <w:r w:rsidRPr="0070427D">
        <w:rPr>
          <w:lang w:val="ru-RU"/>
        </w:rPr>
        <w:t xml:space="preserve"> </w:t>
      </w:r>
      <w:proofErr w:type="spellStart"/>
      <w:r w:rsidRPr="0070427D">
        <w:rPr>
          <w:lang w:val="ru-RU"/>
        </w:rPr>
        <w:t>загальної</w:t>
      </w:r>
      <w:proofErr w:type="spellEnd"/>
      <w:r w:rsidRPr="0070427D">
        <w:rPr>
          <w:lang w:val="ru-RU"/>
        </w:rPr>
        <w:t xml:space="preserve"> мети.</w:t>
      </w:r>
    </w:p>
    <w:p w14:paraId="0F0ACA31" w14:textId="77777777" w:rsidR="00594B71" w:rsidRPr="0070427D" w:rsidRDefault="00000000">
      <w:pPr>
        <w:rPr>
          <w:lang w:val="ru-RU"/>
        </w:rPr>
      </w:pPr>
      <w:proofErr w:type="spellStart"/>
      <w:r w:rsidRPr="0070427D">
        <w:rPr>
          <w:lang w:val="ru-RU"/>
        </w:rPr>
        <w:lastRenderedPageBreak/>
        <w:t>Окремим</w:t>
      </w:r>
      <w:proofErr w:type="spellEnd"/>
      <w:r w:rsidRPr="0070427D">
        <w:rPr>
          <w:lang w:val="ru-RU"/>
        </w:rPr>
        <w:t xml:space="preserve"> результатом </w:t>
      </w:r>
      <w:proofErr w:type="spellStart"/>
      <w:r w:rsidRPr="0070427D">
        <w:rPr>
          <w:lang w:val="ru-RU"/>
        </w:rPr>
        <w:t>вступної</w:t>
      </w:r>
      <w:proofErr w:type="spellEnd"/>
      <w:r w:rsidRPr="0070427D">
        <w:rPr>
          <w:lang w:val="ru-RU"/>
        </w:rPr>
        <w:t xml:space="preserve"> постановки є </w:t>
      </w:r>
      <w:proofErr w:type="spellStart"/>
      <w:r w:rsidRPr="0070427D">
        <w:rPr>
          <w:lang w:val="ru-RU"/>
        </w:rPr>
        <w:t>формування</w:t>
      </w:r>
      <w:proofErr w:type="spellEnd"/>
      <w:r w:rsidRPr="0070427D">
        <w:rPr>
          <w:lang w:val="ru-RU"/>
        </w:rPr>
        <w:t xml:space="preserve"> </w:t>
      </w:r>
      <w:proofErr w:type="spellStart"/>
      <w:r w:rsidRPr="0070427D">
        <w:rPr>
          <w:lang w:val="ru-RU"/>
        </w:rPr>
        <w:t>критеріїв</w:t>
      </w:r>
      <w:proofErr w:type="spellEnd"/>
      <w:r w:rsidRPr="0070427D">
        <w:rPr>
          <w:lang w:val="ru-RU"/>
        </w:rPr>
        <w:t xml:space="preserve"> </w:t>
      </w:r>
      <w:proofErr w:type="spellStart"/>
      <w:r w:rsidRPr="0070427D">
        <w:rPr>
          <w:lang w:val="ru-RU"/>
        </w:rPr>
        <w:t>успіху</w:t>
      </w:r>
      <w:proofErr w:type="spellEnd"/>
      <w:r w:rsidRPr="0070427D">
        <w:rPr>
          <w:lang w:val="ru-RU"/>
        </w:rPr>
        <w:t xml:space="preserve"> </w:t>
      </w:r>
      <w:proofErr w:type="spellStart"/>
      <w:r w:rsidRPr="0070427D">
        <w:rPr>
          <w:lang w:val="ru-RU"/>
        </w:rPr>
        <w:t>розробки</w:t>
      </w:r>
      <w:proofErr w:type="spellEnd"/>
      <w:r w:rsidRPr="0070427D">
        <w:rPr>
          <w:lang w:val="ru-RU"/>
        </w:rPr>
        <w:t xml:space="preserve">: </w:t>
      </w:r>
      <w:proofErr w:type="spellStart"/>
      <w:r w:rsidRPr="0070427D">
        <w:rPr>
          <w:lang w:val="ru-RU"/>
        </w:rPr>
        <w:t>працездатність</w:t>
      </w:r>
      <w:proofErr w:type="spellEnd"/>
      <w:r w:rsidRPr="0070427D">
        <w:rPr>
          <w:lang w:val="ru-RU"/>
        </w:rPr>
        <w:t xml:space="preserve"> </w:t>
      </w:r>
      <w:proofErr w:type="spellStart"/>
      <w:r w:rsidRPr="0070427D">
        <w:rPr>
          <w:lang w:val="ru-RU"/>
        </w:rPr>
        <w:t>основних</w:t>
      </w:r>
      <w:proofErr w:type="spellEnd"/>
      <w:r w:rsidRPr="0070427D">
        <w:rPr>
          <w:lang w:val="ru-RU"/>
        </w:rPr>
        <w:t xml:space="preserve"> </w:t>
      </w:r>
      <w:r>
        <w:t>user</w:t>
      </w:r>
      <w:r w:rsidRPr="0070427D">
        <w:rPr>
          <w:lang w:val="ru-RU"/>
        </w:rPr>
        <w:t>-</w:t>
      </w:r>
      <w:r>
        <w:t>flow</w:t>
      </w:r>
      <w:r w:rsidRPr="0070427D">
        <w:rPr>
          <w:lang w:val="ru-RU"/>
        </w:rPr>
        <w:t xml:space="preserve"> </w:t>
      </w:r>
      <w:proofErr w:type="spellStart"/>
      <w:r w:rsidRPr="0070427D">
        <w:rPr>
          <w:lang w:val="ru-RU"/>
        </w:rPr>
        <w:t>сценаріїв</w:t>
      </w:r>
      <w:proofErr w:type="spellEnd"/>
      <w:r w:rsidRPr="0070427D">
        <w:rPr>
          <w:lang w:val="ru-RU"/>
        </w:rPr>
        <w:t xml:space="preserve">, </w:t>
      </w:r>
      <w:proofErr w:type="spellStart"/>
      <w:r w:rsidRPr="0070427D">
        <w:rPr>
          <w:lang w:val="ru-RU"/>
        </w:rPr>
        <w:t>керованість</w:t>
      </w:r>
      <w:proofErr w:type="spellEnd"/>
      <w:r w:rsidRPr="0070427D">
        <w:rPr>
          <w:lang w:val="ru-RU"/>
        </w:rPr>
        <w:t xml:space="preserve"> контентного контуру та </w:t>
      </w:r>
      <w:proofErr w:type="spellStart"/>
      <w:r w:rsidRPr="0070427D">
        <w:rPr>
          <w:lang w:val="ru-RU"/>
        </w:rPr>
        <w:t>можливість</w:t>
      </w:r>
      <w:proofErr w:type="spellEnd"/>
      <w:r w:rsidRPr="0070427D">
        <w:rPr>
          <w:lang w:val="ru-RU"/>
        </w:rPr>
        <w:t xml:space="preserve"> </w:t>
      </w:r>
      <w:proofErr w:type="spellStart"/>
      <w:r w:rsidRPr="0070427D">
        <w:rPr>
          <w:lang w:val="ru-RU"/>
        </w:rPr>
        <w:t>подальшого</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без </w:t>
      </w:r>
      <w:proofErr w:type="spellStart"/>
      <w:r w:rsidRPr="0070427D">
        <w:rPr>
          <w:lang w:val="ru-RU"/>
        </w:rPr>
        <w:t>зміни</w:t>
      </w:r>
      <w:proofErr w:type="spellEnd"/>
      <w:r w:rsidRPr="0070427D">
        <w:rPr>
          <w:lang w:val="ru-RU"/>
        </w:rPr>
        <w:t xml:space="preserve"> </w:t>
      </w:r>
      <w:proofErr w:type="spellStart"/>
      <w:r w:rsidRPr="0070427D">
        <w:rPr>
          <w:lang w:val="ru-RU"/>
        </w:rPr>
        <w:t>базової</w:t>
      </w:r>
      <w:proofErr w:type="spellEnd"/>
      <w:r w:rsidRPr="0070427D">
        <w:rPr>
          <w:lang w:val="ru-RU"/>
        </w:rPr>
        <w:t xml:space="preserve"> </w:t>
      </w:r>
      <w:proofErr w:type="spellStart"/>
      <w:r w:rsidRPr="0070427D">
        <w:rPr>
          <w:lang w:val="ru-RU"/>
        </w:rPr>
        <w:t>архітектури</w:t>
      </w:r>
      <w:proofErr w:type="spellEnd"/>
      <w:r w:rsidRPr="0070427D">
        <w:rPr>
          <w:lang w:val="ru-RU"/>
        </w:rPr>
        <w:t>.</w:t>
      </w:r>
    </w:p>
    <w:p w14:paraId="2BFB6290" w14:textId="77777777" w:rsidR="00594B71" w:rsidRPr="0070427D" w:rsidRDefault="00000000">
      <w:pPr>
        <w:pStyle w:val="1"/>
        <w:keepNext w:val="0"/>
        <w:jc w:val="center"/>
        <w:rPr>
          <w:lang w:val="ru-RU"/>
        </w:rPr>
      </w:pPr>
      <w:bookmarkStart w:id="5" w:name="_Toc228088932"/>
      <w:r w:rsidRPr="0070427D">
        <w:rPr>
          <w:lang w:val="ru-RU"/>
        </w:rPr>
        <w:t>РОЗДІЛ 1. АНАЛІЗ ПРЕДМЕТНОЇ ОБЛАСТІ ТА ПОСТАНОВКА ЗАДАЧІ</w:t>
      </w:r>
      <w:bookmarkEnd w:id="5"/>
    </w:p>
    <w:p w14:paraId="660100F5" w14:textId="77777777" w:rsidR="00594B71" w:rsidRPr="0070427D" w:rsidRDefault="00000000">
      <w:pPr>
        <w:pStyle w:val="21"/>
        <w:keepNext w:val="0"/>
        <w:rPr>
          <w:lang w:val="ru-RU"/>
        </w:rPr>
      </w:pPr>
      <w:bookmarkStart w:id="6" w:name="_Toc228088933"/>
      <w:r w:rsidRPr="0070427D">
        <w:rPr>
          <w:lang w:val="ru-RU"/>
        </w:rPr>
        <w:t>1.1. СУТНІСТЬ І РОЛЬ ТЛУМАЧНИХ СЛОВНИКІВ У ЦИФРОВОМУ СЕРЕДОВИЩІ</w:t>
      </w:r>
      <w:bookmarkEnd w:id="6"/>
    </w:p>
    <w:p w14:paraId="4F8E9E41" w14:textId="77777777" w:rsidR="00594B71" w:rsidRPr="0070427D" w:rsidRDefault="00000000">
      <w:pPr>
        <w:rPr>
          <w:lang w:val="ru-RU"/>
        </w:rPr>
      </w:pPr>
      <w:proofErr w:type="spellStart"/>
      <w:r w:rsidRPr="0070427D">
        <w:rPr>
          <w:lang w:val="ru-RU"/>
        </w:rPr>
        <w:t>Тлумачний</w:t>
      </w:r>
      <w:proofErr w:type="spellEnd"/>
      <w:r w:rsidRPr="0070427D">
        <w:rPr>
          <w:lang w:val="ru-RU"/>
        </w:rPr>
        <w:t xml:space="preserve"> словник у цифровому </w:t>
      </w:r>
      <w:proofErr w:type="spellStart"/>
      <w:r w:rsidRPr="0070427D">
        <w:rPr>
          <w:lang w:val="ru-RU"/>
        </w:rPr>
        <w:t>форматі</w:t>
      </w:r>
      <w:proofErr w:type="spellEnd"/>
      <w:r w:rsidRPr="0070427D">
        <w:rPr>
          <w:lang w:val="ru-RU"/>
        </w:rPr>
        <w:t xml:space="preserve"> - </w:t>
      </w:r>
      <w:proofErr w:type="spellStart"/>
      <w:r w:rsidRPr="0070427D">
        <w:rPr>
          <w:lang w:val="ru-RU"/>
        </w:rPr>
        <w:t>це</w:t>
      </w:r>
      <w:proofErr w:type="spellEnd"/>
      <w:r w:rsidRPr="0070427D">
        <w:rPr>
          <w:lang w:val="ru-RU"/>
        </w:rPr>
        <w:t xml:space="preserve"> </w:t>
      </w:r>
      <w:proofErr w:type="spellStart"/>
      <w:r w:rsidRPr="0070427D">
        <w:rPr>
          <w:lang w:val="ru-RU"/>
        </w:rPr>
        <w:t>інформаційна</w:t>
      </w:r>
      <w:proofErr w:type="spellEnd"/>
      <w:r w:rsidRPr="0070427D">
        <w:rPr>
          <w:lang w:val="ru-RU"/>
        </w:rPr>
        <w:t xml:space="preserve"> система, </w:t>
      </w:r>
      <w:proofErr w:type="spellStart"/>
      <w:r w:rsidRPr="0070427D">
        <w:rPr>
          <w:lang w:val="ru-RU"/>
        </w:rPr>
        <w:t>що</w:t>
      </w:r>
      <w:proofErr w:type="spellEnd"/>
      <w:r w:rsidRPr="0070427D">
        <w:rPr>
          <w:lang w:val="ru-RU"/>
        </w:rPr>
        <w:t xml:space="preserve"> </w:t>
      </w:r>
      <w:proofErr w:type="spellStart"/>
      <w:r w:rsidRPr="0070427D">
        <w:rPr>
          <w:lang w:val="ru-RU"/>
        </w:rPr>
        <w:t>надає</w:t>
      </w:r>
      <w:proofErr w:type="spellEnd"/>
      <w:r w:rsidRPr="0070427D">
        <w:rPr>
          <w:lang w:val="ru-RU"/>
        </w:rPr>
        <w:t xml:space="preserve"> </w:t>
      </w:r>
      <w:proofErr w:type="spellStart"/>
      <w:r w:rsidRPr="0070427D">
        <w:rPr>
          <w:lang w:val="ru-RU"/>
        </w:rPr>
        <w:t>верифіковані</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у </w:t>
      </w:r>
      <w:proofErr w:type="spellStart"/>
      <w:r w:rsidRPr="0070427D">
        <w:rPr>
          <w:lang w:val="ru-RU"/>
        </w:rPr>
        <w:t>структурованому</w:t>
      </w:r>
      <w:proofErr w:type="spellEnd"/>
      <w:r w:rsidRPr="0070427D">
        <w:rPr>
          <w:lang w:val="ru-RU"/>
        </w:rPr>
        <w:t xml:space="preserve"> </w:t>
      </w:r>
      <w:proofErr w:type="spellStart"/>
      <w:r w:rsidRPr="0070427D">
        <w:rPr>
          <w:lang w:val="ru-RU"/>
        </w:rPr>
        <w:t>вигляді</w:t>
      </w:r>
      <w:proofErr w:type="spellEnd"/>
      <w:r w:rsidRPr="0070427D">
        <w:rPr>
          <w:lang w:val="ru-RU"/>
        </w:rPr>
        <w:t xml:space="preserve"> та </w:t>
      </w:r>
      <w:proofErr w:type="spellStart"/>
      <w:r w:rsidRPr="0070427D">
        <w:rPr>
          <w:lang w:val="ru-RU"/>
        </w:rPr>
        <w:t>забезпечує</w:t>
      </w:r>
      <w:proofErr w:type="spellEnd"/>
      <w:r w:rsidRPr="0070427D">
        <w:rPr>
          <w:lang w:val="ru-RU"/>
        </w:rPr>
        <w:t xml:space="preserve"> </w:t>
      </w:r>
      <w:proofErr w:type="spellStart"/>
      <w:r w:rsidRPr="0070427D">
        <w:rPr>
          <w:lang w:val="ru-RU"/>
        </w:rPr>
        <w:t>швидкий</w:t>
      </w:r>
      <w:proofErr w:type="spellEnd"/>
      <w:r w:rsidRPr="0070427D">
        <w:rPr>
          <w:lang w:val="ru-RU"/>
        </w:rPr>
        <w:t xml:space="preserve"> доступ до них через </w:t>
      </w:r>
      <w:proofErr w:type="spellStart"/>
      <w:r w:rsidRPr="0070427D">
        <w:rPr>
          <w:lang w:val="ru-RU"/>
        </w:rPr>
        <w:t>вебінтерфейс</w:t>
      </w:r>
      <w:proofErr w:type="spellEnd"/>
      <w:r w:rsidRPr="0070427D">
        <w:rPr>
          <w:lang w:val="ru-RU"/>
        </w:rPr>
        <w:t>.</w:t>
      </w:r>
    </w:p>
    <w:p w14:paraId="2D5A08FE" w14:textId="77777777" w:rsidR="00594B71" w:rsidRPr="0070427D" w:rsidRDefault="00000000">
      <w:pPr>
        <w:rPr>
          <w:lang w:val="ru-RU"/>
        </w:rPr>
      </w:pPr>
      <w:proofErr w:type="spellStart"/>
      <w:r w:rsidRPr="0070427D">
        <w:rPr>
          <w:lang w:val="ru-RU"/>
        </w:rPr>
        <w:t>Тлумачний</w:t>
      </w:r>
      <w:proofErr w:type="spellEnd"/>
      <w:r w:rsidRPr="0070427D">
        <w:rPr>
          <w:lang w:val="ru-RU"/>
        </w:rPr>
        <w:t xml:space="preserve"> словник </w:t>
      </w:r>
      <w:proofErr w:type="spellStart"/>
      <w:r w:rsidRPr="0070427D">
        <w:rPr>
          <w:lang w:val="ru-RU"/>
        </w:rPr>
        <w:t>відрізняється</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глосарія</w:t>
      </w:r>
      <w:proofErr w:type="spellEnd"/>
      <w:r w:rsidRPr="0070427D">
        <w:rPr>
          <w:lang w:val="ru-RU"/>
        </w:rPr>
        <w:t xml:space="preserve"> </w:t>
      </w:r>
      <w:proofErr w:type="spellStart"/>
      <w:r w:rsidRPr="0070427D">
        <w:rPr>
          <w:lang w:val="ru-RU"/>
        </w:rPr>
        <w:t>тим</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подає</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коротке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а </w:t>
      </w:r>
      <w:proofErr w:type="spellStart"/>
      <w:r w:rsidRPr="0070427D">
        <w:rPr>
          <w:lang w:val="ru-RU"/>
        </w:rPr>
        <w:t>контекстне</w:t>
      </w:r>
      <w:proofErr w:type="spellEnd"/>
      <w:r w:rsidRPr="0070427D">
        <w:rPr>
          <w:lang w:val="ru-RU"/>
        </w:rPr>
        <w:t xml:space="preserve"> </w:t>
      </w:r>
      <w:proofErr w:type="spellStart"/>
      <w:r w:rsidRPr="0070427D">
        <w:rPr>
          <w:lang w:val="ru-RU"/>
        </w:rPr>
        <w:t>пояснення</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його</w:t>
      </w:r>
      <w:proofErr w:type="spellEnd"/>
      <w:r w:rsidRPr="0070427D">
        <w:rPr>
          <w:lang w:val="ru-RU"/>
        </w:rPr>
        <w:t xml:space="preserve"> </w:t>
      </w:r>
      <w:proofErr w:type="spellStart"/>
      <w:r w:rsidRPr="0070427D">
        <w:rPr>
          <w:lang w:val="ru-RU"/>
        </w:rPr>
        <w:t>змістові</w:t>
      </w:r>
      <w:proofErr w:type="spellEnd"/>
      <w:r w:rsidRPr="0070427D">
        <w:rPr>
          <w:lang w:val="ru-RU"/>
        </w:rPr>
        <w:t xml:space="preserve"> </w:t>
      </w:r>
      <w:proofErr w:type="spellStart"/>
      <w:r w:rsidRPr="0070427D">
        <w:rPr>
          <w:lang w:val="ru-RU"/>
        </w:rPr>
        <w:t>межі</w:t>
      </w:r>
      <w:proofErr w:type="spellEnd"/>
      <w:r w:rsidRPr="0070427D">
        <w:rPr>
          <w:lang w:val="ru-RU"/>
        </w:rPr>
        <w:t xml:space="preserve"> та </w:t>
      </w:r>
      <w:proofErr w:type="spellStart"/>
      <w:r w:rsidRPr="0070427D">
        <w:rPr>
          <w:lang w:val="ru-RU"/>
        </w:rPr>
        <w:t>зв'язки</w:t>
      </w:r>
      <w:proofErr w:type="spellEnd"/>
      <w:r w:rsidRPr="0070427D">
        <w:rPr>
          <w:lang w:val="ru-RU"/>
        </w:rPr>
        <w:t xml:space="preserve"> з </w:t>
      </w:r>
      <w:proofErr w:type="spellStart"/>
      <w:r w:rsidRPr="0070427D">
        <w:rPr>
          <w:lang w:val="ru-RU"/>
        </w:rPr>
        <w:t>суміжними</w:t>
      </w:r>
      <w:proofErr w:type="spellEnd"/>
      <w:r w:rsidRPr="0070427D">
        <w:rPr>
          <w:lang w:val="ru-RU"/>
        </w:rPr>
        <w:t xml:space="preserve"> </w:t>
      </w:r>
      <w:proofErr w:type="spellStart"/>
      <w:r w:rsidRPr="0070427D">
        <w:rPr>
          <w:lang w:val="ru-RU"/>
        </w:rPr>
        <w:t>поняттями</w:t>
      </w:r>
      <w:proofErr w:type="spellEnd"/>
      <w:r w:rsidRPr="0070427D">
        <w:rPr>
          <w:lang w:val="ru-RU"/>
        </w:rPr>
        <w:t xml:space="preserve">. </w:t>
      </w:r>
      <w:proofErr w:type="spellStart"/>
      <w:r w:rsidRPr="0070427D">
        <w:rPr>
          <w:lang w:val="ru-RU"/>
        </w:rPr>
        <w:t>Глосарій</w:t>
      </w:r>
      <w:proofErr w:type="spellEnd"/>
      <w:r w:rsidRPr="0070427D">
        <w:rPr>
          <w:lang w:val="ru-RU"/>
        </w:rPr>
        <w:t xml:space="preserve">, як правило, </w:t>
      </w:r>
      <w:proofErr w:type="spellStart"/>
      <w:r w:rsidRPr="0070427D">
        <w:rPr>
          <w:lang w:val="ru-RU"/>
        </w:rPr>
        <w:t>виконує</w:t>
      </w:r>
      <w:proofErr w:type="spellEnd"/>
      <w:r w:rsidRPr="0070427D">
        <w:rPr>
          <w:lang w:val="ru-RU"/>
        </w:rPr>
        <w:t xml:space="preserve"> </w:t>
      </w:r>
      <w:proofErr w:type="spellStart"/>
      <w:r w:rsidRPr="0070427D">
        <w:rPr>
          <w:lang w:val="ru-RU"/>
        </w:rPr>
        <w:t>функцію</w:t>
      </w:r>
      <w:proofErr w:type="spellEnd"/>
      <w:r w:rsidRPr="0070427D">
        <w:rPr>
          <w:lang w:val="ru-RU"/>
        </w:rPr>
        <w:t xml:space="preserve"> </w:t>
      </w:r>
      <w:proofErr w:type="spellStart"/>
      <w:r w:rsidRPr="0070427D">
        <w:rPr>
          <w:lang w:val="ru-RU"/>
        </w:rPr>
        <w:t>стислого</w:t>
      </w:r>
      <w:proofErr w:type="spellEnd"/>
      <w:r w:rsidRPr="0070427D">
        <w:rPr>
          <w:lang w:val="ru-RU"/>
        </w:rPr>
        <w:t xml:space="preserve"> </w:t>
      </w:r>
      <w:proofErr w:type="spellStart"/>
      <w:r w:rsidRPr="0070427D">
        <w:rPr>
          <w:lang w:val="ru-RU"/>
        </w:rPr>
        <w:t>переліку</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без </w:t>
      </w:r>
      <w:proofErr w:type="spellStart"/>
      <w:r w:rsidRPr="0070427D">
        <w:rPr>
          <w:lang w:val="ru-RU"/>
        </w:rPr>
        <w:t>аналітичного</w:t>
      </w:r>
      <w:proofErr w:type="spellEnd"/>
      <w:r w:rsidRPr="0070427D">
        <w:rPr>
          <w:lang w:val="ru-RU"/>
        </w:rPr>
        <w:t xml:space="preserve"> </w:t>
      </w:r>
      <w:proofErr w:type="spellStart"/>
      <w:r w:rsidRPr="0070427D">
        <w:rPr>
          <w:lang w:val="ru-RU"/>
        </w:rPr>
        <w:t>розкриття</w:t>
      </w:r>
      <w:proofErr w:type="spellEnd"/>
      <w:r w:rsidRPr="0070427D">
        <w:rPr>
          <w:lang w:val="ru-RU"/>
        </w:rPr>
        <w:t>.</w:t>
      </w:r>
    </w:p>
    <w:p w14:paraId="7217C8E5" w14:textId="77777777" w:rsidR="00594B71" w:rsidRPr="0070427D" w:rsidRDefault="00000000">
      <w:pPr>
        <w:rPr>
          <w:lang w:val="ru-RU"/>
        </w:rPr>
      </w:pPr>
      <w:proofErr w:type="spellStart"/>
      <w:r w:rsidRPr="0070427D">
        <w:rPr>
          <w:lang w:val="ru-RU"/>
        </w:rPr>
        <w:t>Від</w:t>
      </w:r>
      <w:proofErr w:type="spellEnd"/>
      <w:r w:rsidRPr="0070427D">
        <w:rPr>
          <w:lang w:val="ru-RU"/>
        </w:rPr>
        <w:t xml:space="preserve"> </w:t>
      </w:r>
      <w:proofErr w:type="spellStart"/>
      <w:r w:rsidRPr="0070427D">
        <w:rPr>
          <w:lang w:val="ru-RU"/>
        </w:rPr>
        <w:t>довідника</w:t>
      </w:r>
      <w:proofErr w:type="spellEnd"/>
      <w:r w:rsidRPr="0070427D">
        <w:rPr>
          <w:lang w:val="ru-RU"/>
        </w:rPr>
        <w:t xml:space="preserve"> </w:t>
      </w:r>
      <w:proofErr w:type="spellStart"/>
      <w:r w:rsidRPr="0070427D">
        <w:rPr>
          <w:lang w:val="ru-RU"/>
        </w:rPr>
        <w:t>тлумачний</w:t>
      </w:r>
      <w:proofErr w:type="spellEnd"/>
      <w:r w:rsidRPr="0070427D">
        <w:rPr>
          <w:lang w:val="ru-RU"/>
        </w:rPr>
        <w:t xml:space="preserve"> словник </w:t>
      </w:r>
      <w:proofErr w:type="spellStart"/>
      <w:r w:rsidRPr="0070427D">
        <w:rPr>
          <w:lang w:val="ru-RU"/>
        </w:rPr>
        <w:t>відрізняється</w:t>
      </w:r>
      <w:proofErr w:type="spellEnd"/>
      <w:r w:rsidRPr="0070427D">
        <w:rPr>
          <w:lang w:val="ru-RU"/>
        </w:rPr>
        <w:t xml:space="preserve"> акцентом </w:t>
      </w:r>
      <w:proofErr w:type="spellStart"/>
      <w:r w:rsidRPr="0070427D">
        <w:rPr>
          <w:lang w:val="ru-RU"/>
        </w:rPr>
        <w:t>саме</w:t>
      </w:r>
      <w:proofErr w:type="spellEnd"/>
      <w:r w:rsidRPr="0070427D">
        <w:rPr>
          <w:lang w:val="ru-RU"/>
        </w:rPr>
        <w:t xml:space="preserve"> на </w:t>
      </w:r>
      <w:proofErr w:type="spellStart"/>
      <w:r w:rsidRPr="0070427D">
        <w:rPr>
          <w:lang w:val="ru-RU"/>
        </w:rPr>
        <w:t>семантиці</w:t>
      </w:r>
      <w:proofErr w:type="spellEnd"/>
      <w:r w:rsidRPr="0070427D">
        <w:rPr>
          <w:lang w:val="ru-RU"/>
        </w:rPr>
        <w:t xml:space="preserve"> понять, а не на </w:t>
      </w:r>
      <w:proofErr w:type="spellStart"/>
      <w:r w:rsidRPr="0070427D">
        <w:rPr>
          <w:lang w:val="ru-RU"/>
        </w:rPr>
        <w:t>процедурних</w:t>
      </w:r>
      <w:proofErr w:type="spellEnd"/>
      <w:r w:rsidRPr="0070427D">
        <w:rPr>
          <w:lang w:val="ru-RU"/>
        </w:rPr>
        <w:t xml:space="preserve"> </w:t>
      </w:r>
      <w:proofErr w:type="spellStart"/>
      <w:r w:rsidRPr="0070427D">
        <w:rPr>
          <w:lang w:val="ru-RU"/>
        </w:rPr>
        <w:t>інструкціях</w:t>
      </w:r>
      <w:proofErr w:type="spellEnd"/>
      <w:r w:rsidRPr="0070427D">
        <w:rPr>
          <w:lang w:val="ru-RU"/>
        </w:rPr>
        <w:t xml:space="preserve">. </w:t>
      </w:r>
      <w:proofErr w:type="spellStart"/>
      <w:r w:rsidRPr="0070427D">
        <w:rPr>
          <w:lang w:val="ru-RU"/>
        </w:rPr>
        <w:t>Довідник</w:t>
      </w:r>
      <w:proofErr w:type="spellEnd"/>
      <w:r w:rsidRPr="0070427D">
        <w:rPr>
          <w:lang w:val="ru-RU"/>
        </w:rPr>
        <w:t xml:space="preserve"> </w:t>
      </w:r>
      <w:proofErr w:type="spellStart"/>
      <w:r w:rsidRPr="0070427D">
        <w:rPr>
          <w:lang w:val="ru-RU"/>
        </w:rPr>
        <w:t>частіше</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на </w:t>
      </w:r>
      <w:proofErr w:type="spellStart"/>
      <w:r w:rsidRPr="0070427D">
        <w:rPr>
          <w:lang w:val="ru-RU"/>
        </w:rPr>
        <w:t>питання</w:t>
      </w:r>
      <w:proofErr w:type="spellEnd"/>
      <w:r w:rsidRPr="0070427D">
        <w:rPr>
          <w:lang w:val="ru-RU"/>
        </w:rPr>
        <w:t xml:space="preserve"> «як </w:t>
      </w:r>
      <w:proofErr w:type="spellStart"/>
      <w:r w:rsidRPr="0070427D">
        <w:rPr>
          <w:lang w:val="ru-RU"/>
        </w:rPr>
        <w:t>виконати</w:t>
      </w:r>
      <w:proofErr w:type="spellEnd"/>
      <w:r w:rsidRPr="0070427D">
        <w:rPr>
          <w:lang w:val="ru-RU"/>
        </w:rPr>
        <w:t xml:space="preserve"> </w:t>
      </w:r>
      <w:proofErr w:type="spellStart"/>
      <w:r w:rsidRPr="0070427D">
        <w:rPr>
          <w:lang w:val="ru-RU"/>
        </w:rPr>
        <w:t>дію</w:t>
      </w:r>
      <w:proofErr w:type="spellEnd"/>
      <w:r w:rsidRPr="0070427D">
        <w:rPr>
          <w:lang w:val="ru-RU"/>
        </w:rPr>
        <w:t xml:space="preserve">», </w:t>
      </w:r>
      <w:proofErr w:type="spellStart"/>
      <w:r w:rsidRPr="0070427D">
        <w:rPr>
          <w:lang w:val="ru-RU"/>
        </w:rPr>
        <w:t>тоді</w:t>
      </w:r>
      <w:proofErr w:type="spellEnd"/>
      <w:r w:rsidRPr="0070427D">
        <w:rPr>
          <w:lang w:val="ru-RU"/>
        </w:rPr>
        <w:t xml:space="preserve"> як словник - «</w:t>
      </w:r>
      <w:proofErr w:type="spellStart"/>
      <w:r w:rsidRPr="0070427D">
        <w:rPr>
          <w:lang w:val="ru-RU"/>
        </w:rPr>
        <w:t>що</w:t>
      </w:r>
      <w:proofErr w:type="spellEnd"/>
      <w:r w:rsidRPr="0070427D">
        <w:rPr>
          <w:lang w:val="ru-RU"/>
        </w:rPr>
        <w:t xml:space="preserve"> </w:t>
      </w:r>
      <w:proofErr w:type="spellStart"/>
      <w:r w:rsidRPr="0070427D">
        <w:rPr>
          <w:lang w:val="ru-RU"/>
        </w:rPr>
        <w:t>означає</w:t>
      </w:r>
      <w:proofErr w:type="spellEnd"/>
      <w:r w:rsidRPr="0070427D">
        <w:rPr>
          <w:lang w:val="ru-RU"/>
        </w:rPr>
        <w:t xml:space="preserve"> </w:t>
      </w:r>
      <w:proofErr w:type="spellStart"/>
      <w:r w:rsidRPr="0070427D">
        <w:rPr>
          <w:lang w:val="ru-RU"/>
        </w:rPr>
        <w:t>поняття</w:t>
      </w:r>
      <w:proofErr w:type="spellEnd"/>
      <w:r w:rsidRPr="0070427D">
        <w:rPr>
          <w:lang w:val="ru-RU"/>
        </w:rPr>
        <w:t>».</w:t>
      </w:r>
    </w:p>
    <w:p w14:paraId="1582E41E" w14:textId="77777777" w:rsidR="00594B71" w:rsidRPr="0070427D" w:rsidRDefault="00000000">
      <w:pPr>
        <w:rPr>
          <w:lang w:val="ru-RU"/>
        </w:rPr>
      </w:pPr>
      <w:proofErr w:type="spellStart"/>
      <w:r w:rsidRPr="0070427D">
        <w:rPr>
          <w:lang w:val="ru-RU"/>
        </w:rPr>
        <w:t>Енциклопедичний</w:t>
      </w:r>
      <w:proofErr w:type="spellEnd"/>
      <w:r w:rsidRPr="0070427D">
        <w:rPr>
          <w:lang w:val="ru-RU"/>
        </w:rPr>
        <w:t xml:space="preserve"> формат </w:t>
      </w:r>
      <w:proofErr w:type="spellStart"/>
      <w:r w:rsidRPr="0070427D">
        <w:rPr>
          <w:lang w:val="ru-RU"/>
        </w:rPr>
        <w:t>передбачає</w:t>
      </w:r>
      <w:proofErr w:type="spellEnd"/>
      <w:r w:rsidRPr="0070427D">
        <w:rPr>
          <w:lang w:val="ru-RU"/>
        </w:rPr>
        <w:t xml:space="preserve"> </w:t>
      </w:r>
      <w:proofErr w:type="spellStart"/>
      <w:r w:rsidRPr="0070427D">
        <w:rPr>
          <w:lang w:val="ru-RU"/>
        </w:rPr>
        <w:t>широкі</w:t>
      </w:r>
      <w:proofErr w:type="spellEnd"/>
      <w:r w:rsidRPr="0070427D">
        <w:rPr>
          <w:lang w:val="ru-RU"/>
        </w:rPr>
        <w:t xml:space="preserve"> </w:t>
      </w:r>
      <w:proofErr w:type="spellStart"/>
      <w:r w:rsidRPr="0070427D">
        <w:rPr>
          <w:lang w:val="ru-RU"/>
        </w:rPr>
        <w:t>описові</w:t>
      </w:r>
      <w:proofErr w:type="spellEnd"/>
      <w:r w:rsidRPr="0070427D">
        <w:rPr>
          <w:lang w:val="ru-RU"/>
        </w:rPr>
        <w:t xml:space="preserve"> </w:t>
      </w:r>
      <w:proofErr w:type="spellStart"/>
      <w:r w:rsidRPr="0070427D">
        <w:rPr>
          <w:lang w:val="ru-RU"/>
        </w:rPr>
        <w:t>статті</w:t>
      </w:r>
      <w:proofErr w:type="spellEnd"/>
      <w:r w:rsidRPr="0070427D">
        <w:rPr>
          <w:lang w:val="ru-RU"/>
        </w:rPr>
        <w:t xml:space="preserve"> з </w:t>
      </w:r>
      <w:proofErr w:type="spellStart"/>
      <w:r w:rsidRPr="0070427D">
        <w:rPr>
          <w:lang w:val="ru-RU"/>
        </w:rPr>
        <w:t>історичними</w:t>
      </w:r>
      <w:proofErr w:type="spellEnd"/>
      <w:r w:rsidRPr="0070427D">
        <w:rPr>
          <w:lang w:val="ru-RU"/>
        </w:rPr>
        <w:t xml:space="preserve"> та </w:t>
      </w:r>
      <w:proofErr w:type="spellStart"/>
      <w:r w:rsidRPr="0070427D">
        <w:rPr>
          <w:lang w:val="ru-RU"/>
        </w:rPr>
        <w:t>міждисциплінарними</w:t>
      </w:r>
      <w:proofErr w:type="spellEnd"/>
      <w:r w:rsidRPr="0070427D">
        <w:rPr>
          <w:lang w:val="ru-RU"/>
        </w:rPr>
        <w:t xml:space="preserve"> </w:t>
      </w:r>
      <w:proofErr w:type="spellStart"/>
      <w:r w:rsidRPr="0070427D">
        <w:rPr>
          <w:lang w:val="ru-RU"/>
        </w:rPr>
        <w:t>відомостями</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ІТ-контексту </w:t>
      </w:r>
      <w:proofErr w:type="spellStart"/>
      <w:r w:rsidRPr="0070427D">
        <w:rPr>
          <w:lang w:val="ru-RU"/>
        </w:rPr>
        <w:t>такий</w:t>
      </w:r>
      <w:proofErr w:type="spellEnd"/>
      <w:r w:rsidRPr="0070427D">
        <w:rPr>
          <w:lang w:val="ru-RU"/>
        </w:rPr>
        <w:t xml:space="preserve"> формат не </w:t>
      </w:r>
      <w:proofErr w:type="spellStart"/>
      <w:r w:rsidRPr="0070427D">
        <w:rPr>
          <w:lang w:val="ru-RU"/>
        </w:rPr>
        <w:t>завжди</w:t>
      </w:r>
      <w:proofErr w:type="spellEnd"/>
      <w:r w:rsidRPr="0070427D">
        <w:rPr>
          <w:lang w:val="ru-RU"/>
        </w:rPr>
        <w:t xml:space="preserve"> </w:t>
      </w:r>
      <w:proofErr w:type="spellStart"/>
      <w:r w:rsidRPr="0070427D">
        <w:rPr>
          <w:lang w:val="ru-RU"/>
        </w:rPr>
        <w:t>зручний</w:t>
      </w:r>
      <w:proofErr w:type="spellEnd"/>
      <w:r w:rsidRPr="0070427D">
        <w:rPr>
          <w:lang w:val="ru-RU"/>
        </w:rPr>
        <w:t xml:space="preserve">, </w:t>
      </w:r>
      <w:proofErr w:type="spellStart"/>
      <w:r w:rsidRPr="0070427D">
        <w:rPr>
          <w:lang w:val="ru-RU"/>
        </w:rPr>
        <w:t>бо</w:t>
      </w:r>
      <w:proofErr w:type="spellEnd"/>
      <w:r w:rsidRPr="0070427D">
        <w:rPr>
          <w:lang w:val="ru-RU"/>
        </w:rPr>
        <w:t xml:space="preserve"> </w:t>
      </w:r>
      <w:proofErr w:type="spellStart"/>
      <w:r w:rsidRPr="0070427D">
        <w:rPr>
          <w:lang w:val="ru-RU"/>
        </w:rPr>
        <w:t>користувачу</w:t>
      </w:r>
      <w:proofErr w:type="spellEnd"/>
      <w:r w:rsidRPr="0070427D">
        <w:rPr>
          <w:lang w:val="ru-RU"/>
        </w:rPr>
        <w:t xml:space="preserve"> </w:t>
      </w:r>
      <w:proofErr w:type="spellStart"/>
      <w:r w:rsidRPr="0070427D">
        <w:rPr>
          <w:lang w:val="ru-RU"/>
        </w:rPr>
        <w:t>потрібне</w:t>
      </w:r>
      <w:proofErr w:type="spellEnd"/>
      <w:r w:rsidRPr="0070427D">
        <w:rPr>
          <w:lang w:val="ru-RU"/>
        </w:rPr>
        <w:t xml:space="preserve"> </w:t>
      </w:r>
      <w:proofErr w:type="spellStart"/>
      <w:r w:rsidRPr="0070427D">
        <w:rPr>
          <w:lang w:val="ru-RU"/>
        </w:rPr>
        <w:t>швидке</w:t>
      </w:r>
      <w:proofErr w:type="spellEnd"/>
      <w:r w:rsidRPr="0070427D">
        <w:rPr>
          <w:lang w:val="ru-RU"/>
        </w:rPr>
        <w:t xml:space="preserve"> </w:t>
      </w:r>
      <w:proofErr w:type="spellStart"/>
      <w:r w:rsidRPr="0070427D">
        <w:rPr>
          <w:lang w:val="ru-RU"/>
        </w:rPr>
        <w:t>робоче</w:t>
      </w:r>
      <w:proofErr w:type="spellEnd"/>
      <w:r w:rsidRPr="0070427D">
        <w:rPr>
          <w:lang w:val="ru-RU"/>
        </w:rPr>
        <w:t xml:space="preserve"> </w:t>
      </w:r>
      <w:proofErr w:type="spellStart"/>
      <w:r w:rsidRPr="0070427D">
        <w:rPr>
          <w:lang w:val="ru-RU"/>
        </w:rPr>
        <w:t>тлумачення</w:t>
      </w:r>
      <w:proofErr w:type="spellEnd"/>
      <w:r w:rsidRPr="0070427D">
        <w:rPr>
          <w:lang w:val="ru-RU"/>
        </w:rPr>
        <w:t xml:space="preserve"> без </w:t>
      </w:r>
      <w:proofErr w:type="spellStart"/>
      <w:r w:rsidRPr="0070427D">
        <w:rPr>
          <w:lang w:val="ru-RU"/>
        </w:rPr>
        <w:t>надлишкової</w:t>
      </w:r>
      <w:proofErr w:type="spellEnd"/>
      <w:r w:rsidRPr="0070427D">
        <w:rPr>
          <w:lang w:val="ru-RU"/>
        </w:rPr>
        <w:t xml:space="preserve"> </w:t>
      </w:r>
      <w:proofErr w:type="spellStart"/>
      <w:r w:rsidRPr="0070427D">
        <w:rPr>
          <w:lang w:val="ru-RU"/>
        </w:rPr>
        <w:t>інформації</w:t>
      </w:r>
      <w:proofErr w:type="spellEnd"/>
      <w:r w:rsidRPr="0070427D">
        <w:rPr>
          <w:lang w:val="ru-RU"/>
        </w:rPr>
        <w:t>.</w:t>
      </w:r>
    </w:p>
    <w:p w14:paraId="59760E2A" w14:textId="77777777" w:rsidR="00594B71" w:rsidRPr="0070427D" w:rsidRDefault="00000000">
      <w:pPr>
        <w:rPr>
          <w:lang w:val="ru-RU"/>
        </w:rPr>
      </w:pPr>
      <w:r w:rsidRPr="0070427D">
        <w:rPr>
          <w:lang w:val="ru-RU"/>
        </w:rPr>
        <w:t>Для ІТ-</w:t>
      </w:r>
      <w:proofErr w:type="spellStart"/>
      <w:r w:rsidRPr="0070427D">
        <w:rPr>
          <w:lang w:val="ru-RU"/>
        </w:rPr>
        <w:t>галузі</w:t>
      </w:r>
      <w:proofErr w:type="spellEnd"/>
      <w:r w:rsidRPr="0070427D">
        <w:rPr>
          <w:lang w:val="ru-RU"/>
        </w:rPr>
        <w:t xml:space="preserve"> проблема </w:t>
      </w:r>
      <w:proofErr w:type="spellStart"/>
      <w:r w:rsidRPr="0070427D">
        <w:rPr>
          <w:lang w:val="ru-RU"/>
        </w:rPr>
        <w:t>термінологічної</w:t>
      </w:r>
      <w:proofErr w:type="spellEnd"/>
      <w:r w:rsidRPr="0070427D">
        <w:rPr>
          <w:lang w:val="ru-RU"/>
        </w:rPr>
        <w:t xml:space="preserve"> </w:t>
      </w:r>
      <w:proofErr w:type="spellStart"/>
      <w:r w:rsidRPr="0070427D">
        <w:rPr>
          <w:lang w:val="ru-RU"/>
        </w:rPr>
        <w:t>неоднорідності</w:t>
      </w:r>
      <w:proofErr w:type="spellEnd"/>
      <w:r w:rsidRPr="0070427D">
        <w:rPr>
          <w:lang w:val="ru-RU"/>
        </w:rPr>
        <w:t xml:space="preserve"> особливо </w:t>
      </w:r>
      <w:proofErr w:type="spellStart"/>
      <w:r w:rsidRPr="0070427D">
        <w:rPr>
          <w:lang w:val="ru-RU"/>
        </w:rPr>
        <w:t>гостра</w:t>
      </w:r>
      <w:proofErr w:type="spellEnd"/>
      <w:r w:rsidRPr="0070427D">
        <w:rPr>
          <w:lang w:val="ru-RU"/>
        </w:rPr>
        <w:t xml:space="preserve">: </w:t>
      </w:r>
      <w:proofErr w:type="spellStart"/>
      <w:r w:rsidRPr="0070427D">
        <w:rPr>
          <w:lang w:val="ru-RU"/>
        </w:rPr>
        <w:t>одне</w:t>
      </w:r>
      <w:proofErr w:type="spellEnd"/>
      <w:r w:rsidRPr="0070427D">
        <w:rPr>
          <w:lang w:val="ru-RU"/>
        </w:rPr>
        <w:t xml:space="preserve"> </w:t>
      </w:r>
      <w:proofErr w:type="spellStart"/>
      <w:r w:rsidRPr="0070427D">
        <w:rPr>
          <w:lang w:val="ru-RU"/>
        </w:rPr>
        <w:t>поняття</w:t>
      </w:r>
      <w:proofErr w:type="spellEnd"/>
      <w:r w:rsidRPr="0070427D">
        <w:rPr>
          <w:lang w:val="ru-RU"/>
        </w:rPr>
        <w:t xml:space="preserve"> </w:t>
      </w:r>
      <w:proofErr w:type="spellStart"/>
      <w:r w:rsidRPr="0070427D">
        <w:rPr>
          <w:lang w:val="ru-RU"/>
        </w:rPr>
        <w:t>може</w:t>
      </w:r>
      <w:proofErr w:type="spellEnd"/>
      <w:r w:rsidRPr="0070427D">
        <w:rPr>
          <w:lang w:val="ru-RU"/>
        </w:rPr>
        <w:t xml:space="preserve"> </w:t>
      </w:r>
      <w:proofErr w:type="spellStart"/>
      <w:r w:rsidRPr="0070427D">
        <w:rPr>
          <w:lang w:val="ru-RU"/>
        </w:rPr>
        <w:t>мати</w:t>
      </w:r>
      <w:proofErr w:type="spellEnd"/>
      <w:r w:rsidRPr="0070427D">
        <w:rPr>
          <w:lang w:val="ru-RU"/>
        </w:rPr>
        <w:t xml:space="preserve"> </w:t>
      </w:r>
      <w:proofErr w:type="spellStart"/>
      <w:r w:rsidRPr="0070427D">
        <w:rPr>
          <w:lang w:val="ru-RU"/>
        </w:rPr>
        <w:t>кілька</w:t>
      </w:r>
      <w:proofErr w:type="spellEnd"/>
      <w:r w:rsidRPr="0070427D">
        <w:rPr>
          <w:lang w:val="ru-RU"/>
        </w:rPr>
        <w:t xml:space="preserve"> </w:t>
      </w:r>
      <w:proofErr w:type="spellStart"/>
      <w:r w:rsidRPr="0070427D">
        <w:rPr>
          <w:lang w:val="ru-RU"/>
        </w:rPr>
        <w:t>перекладів</w:t>
      </w:r>
      <w:proofErr w:type="spellEnd"/>
      <w:r w:rsidRPr="0070427D">
        <w:rPr>
          <w:lang w:val="ru-RU"/>
        </w:rPr>
        <w:t xml:space="preserve">, а </w:t>
      </w:r>
      <w:proofErr w:type="spellStart"/>
      <w:r w:rsidRPr="0070427D">
        <w:rPr>
          <w:lang w:val="ru-RU"/>
        </w:rPr>
        <w:t>нові</w:t>
      </w:r>
      <w:proofErr w:type="spellEnd"/>
      <w:r w:rsidRPr="0070427D">
        <w:rPr>
          <w:lang w:val="ru-RU"/>
        </w:rPr>
        <w:t xml:space="preserve"> </w:t>
      </w:r>
      <w:proofErr w:type="spellStart"/>
      <w:r w:rsidRPr="0070427D">
        <w:rPr>
          <w:lang w:val="ru-RU"/>
        </w:rPr>
        <w:t>технології</w:t>
      </w:r>
      <w:proofErr w:type="spellEnd"/>
      <w:r w:rsidRPr="0070427D">
        <w:rPr>
          <w:lang w:val="ru-RU"/>
        </w:rPr>
        <w:t xml:space="preserve"> </w:t>
      </w:r>
      <w:proofErr w:type="spellStart"/>
      <w:r w:rsidRPr="0070427D">
        <w:rPr>
          <w:lang w:val="ru-RU"/>
        </w:rPr>
        <w:t>швидко</w:t>
      </w:r>
      <w:proofErr w:type="spellEnd"/>
      <w:r w:rsidRPr="0070427D">
        <w:rPr>
          <w:lang w:val="ru-RU"/>
        </w:rPr>
        <w:t xml:space="preserve"> </w:t>
      </w:r>
      <w:proofErr w:type="spellStart"/>
      <w:r w:rsidRPr="0070427D">
        <w:rPr>
          <w:lang w:val="ru-RU"/>
        </w:rPr>
        <w:t>вводять</w:t>
      </w:r>
      <w:proofErr w:type="spellEnd"/>
      <w:r w:rsidRPr="0070427D">
        <w:rPr>
          <w:lang w:val="ru-RU"/>
        </w:rPr>
        <w:t xml:space="preserve"> </w:t>
      </w:r>
      <w:proofErr w:type="spellStart"/>
      <w:r w:rsidRPr="0070427D">
        <w:rPr>
          <w:lang w:val="ru-RU"/>
        </w:rPr>
        <w:t>неусталені</w:t>
      </w:r>
      <w:proofErr w:type="spellEnd"/>
      <w:r w:rsidRPr="0070427D">
        <w:rPr>
          <w:lang w:val="ru-RU"/>
        </w:rPr>
        <w:t xml:space="preserve"> </w:t>
      </w:r>
      <w:proofErr w:type="spellStart"/>
      <w:r w:rsidRPr="0070427D">
        <w:rPr>
          <w:lang w:val="ru-RU"/>
        </w:rPr>
        <w:t>запозичення</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створює</w:t>
      </w:r>
      <w:proofErr w:type="spellEnd"/>
      <w:r w:rsidRPr="0070427D">
        <w:rPr>
          <w:lang w:val="ru-RU"/>
        </w:rPr>
        <w:t xml:space="preserve"> </w:t>
      </w:r>
      <w:proofErr w:type="spellStart"/>
      <w:r w:rsidRPr="0070427D">
        <w:rPr>
          <w:lang w:val="ru-RU"/>
        </w:rPr>
        <w:t>бар'єри</w:t>
      </w:r>
      <w:proofErr w:type="spellEnd"/>
      <w:r w:rsidRPr="0070427D">
        <w:rPr>
          <w:lang w:val="ru-RU"/>
        </w:rPr>
        <w:t xml:space="preserve"> в </w:t>
      </w:r>
      <w:proofErr w:type="spellStart"/>
      <w:r w:rsidRPr="0070427D">
        <w:rPr>
          <w:lang w:val="ru-RU"/>
        </w:rPr>
        <w:t>навчанні</w:t>
      </w:r>
      <w:proofErr w:type="spellEnd"/>
      <w:r w:rsidRPr="0070427D">
        <w:rPr>
          <w:lang w:val="ru-RU"/>
        </w:rPr>
        <w:t xml:space="preserve">, </w:t>
      </w:r>
      <w:proofErr w:type="spellStart"/>
      <w:r w:rsidRPr="0070427D">
        <w:rPr>
          <w:lang w:val="ru-RU"/>
        </w:rPr>
        <w:t>документації</w:t>
      </w:r>
      <w:proofErr w:type="spellEnd"/>
      <w:r w:rsidRPr="0070427D">
        <w:rPr>
          <w:lang w:val="ru-RU"/>
        </w:rPr>
        <w:t xml:space="preserve"> та </w:t>
      </w:r>
      <w:proofErr w:type="spellStart"/>
      <w:r w:rsidRPr="0070427D">
        <w:rPr>
          <w:lang w:val="ru-RU"/>
        </w:rPr>
        <w:t>командній</w:t>
      </w:r>
      <w:proofErr w:type="spellEnd"/>
      <w:r w:rsidRPr="0070427D">
        <w:rPr>
          <w:lang w:val="ru-RU"/>
        </w:rPr>
        <w:t xml:space="preserve"> </w:t>
      </w:r>
      <w:proofErr w:type="spellStart"/>
      <w:r w:rsidRPr="0070427D">
        <w:rPr>
          <w:lang w:val="ru-RU"/>
        </w:rPr>
        <w:t>комунікації</w:t>
      </w:r>
      <w:proofErr w:type="spellEnd"/>
      <w:r w:rsidRPr="0070427D">
        <w:rPr>
          <w:lang w:val="ru-RU"/>
        </w:rPr>
        <w:t>.</w:t>
      </w:r>
    </w:p>
    <w:p w14:paraId="210A5519" w14:textId="77777777" w:rsidR="00594B71" w:rsidRPr="0070427D" w:rsidRDefault="00000000">
      <w:pPr>
        <w:rPr>
          <w:lang w:val="ru-RU"/>
        </w:rPr>
      </w:pPr>
      <w:proofErr w:type="spellStart"/>
      <w:r w:rsidRPr="0070427D">
        <w:rPr>
          <w:lang w:val="ru-RU"/>
        </w:rPr>
        <w:t>Вебформат</w:t>
      </w:r>
      <w:proofErr w:type="spellEnd"/>
      <w:r w:rsidRPr="0070427D">
        <w:rPr>
          <w:lang w:val="ru-RU"/>
        </w:rPr>
        <w:t xml:space="preserve"> словника </w:t>
      </w:r>
      <w:proofErr w:type="spellStart"/>
      <w:r w:rsidRPr="0070427D">
        <w:rPr>
          <w:lang w:val="ru-RU"/>
        </w:rPr>
        <w:t>має</w:t>
      </w:r>
      <w:proofErr w:type="spellEnd"/>
      <w:r w:rsidRPr="0070427D">
        <w:rPr>
          <w:lang w:val="ru-RU"/>
        </w:rPr>
        <w:t xml:space="preserve"> низку </w:t>
      </w:r>
      <w:proofErr w:type="spellStart"/>
      <w:r w:rsidRPr="0070427D">
        <w:rPr>
          <w:lang w:val="ru-RU"/>
        </w:rPr>
        <w:t>переваг</w:t>
      </w:r>
      <w:proofErr w:type="spellEnd"/>
      <w:r w:rsidRPr="0070427D">
        <w:rPr>
          <w:lang w:val="ru-RU"/>
        </w:rPr>
        <w:t xml:space="preserve"> над </w:t>
      </w:r>
      <w:proofErr w:type="spellStart"/>
      <w:r w:rsidRPr="0070427D">
        <w:rPr>
          <w:lang w:val="ru-RU"/>
        </w:rPr>
        <w:t>статичним</w:t>
      </w:r>
      <w:proofErr w:type="spellEnd"/>
      <w:r w:rsidRPr="0070427D">
        <w:rPr>
          <w:lang w:val="ru-RU"/>
        </w:rPr>
        <w:t xml:space="preserve"> документом: </w:t>
      </w:r>
      <w:proofErr w:type="spellStart"/>
      <w:r w:rsidRPr="0070427D">
        <w:rPr>
          <w:lang w:val="ru-RU"/>
        </w:rPr>
        <w:t>постійна</w:t>
      </w:r>
      <w:proofErr w:type="spellEnd"/>
      <w:r w:rsidRPr="0070427D">
        <w:rPr>
          <w:lang w:val="ru-RU"/>
        </w:rPr>
        <w:t xml:space="preserve"> актуальна </w:t>
      </w:r>
      <w:proofErr w:type="spellStart"/>
      <w:r w:rsidRPr="0070427D">
        <w:rPr>
          <w:lang w:val="ru-RU"/>
        </w:rPr>
        <w:t>версія</w:t>
      </w:r>
      <w:proofErr w:type="spellEnd"/>
      <w:r w:rsidRPr="0070427D">
        <w:rPr>
          <w:lang w:val="ru-RU"/>
        </w:rPr>
        <w:t xml:space="preserve">, </w:t>
      </w:r>
      <w:proofErr w:type="spellStart"/>
      <w:r w:rsidRPr="0070427D">
        <w:rPr>
          <w:lang w:val="ru-RU"/>
        </w:rPr>
        <w:t>зручний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фільтрація</w:t>
      </w:r>
      <w:proofErr w:type="spellEnd"/>
      <w:r w:rsidRPr="0070427D">
        <w:rPr>
          <w:lang w:val="ru-RU"/>
        </w:rPr>
        <w:t xml:space="preserve">, </w:t>
      </w:r>
      <w:proofErr w:type="spellStart"/>
      <w:r w:rsidRPr="0070427D">
        <w:rPr>
          <w:lang w:val="ru-RU"/>
        </w:rPr>
        <w:t>гіперпосилання</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сутностями</w:t>
      </w:r>
      <w:proofErr w:type="spellEnd"/>
      <w:r w:rsidRPr="0070427D">
        <w:rPr>
          <w:lang w:val="ru-RU"/>
        </w:rPr>
        <w:t xml:space="preserve">, </w:t>
      </w:r>
      <w:proofErr w:type="spellStart"/>
      <w:r w:rsidRPr="0070427D">
        <w:rPr>
          <w:lang w:val="ru-RU"/>
        </w:rPr>
        <w:t>централізоване</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без </w:t>
      </w:r>
      <w:proofErr w:type="spellStart"/>
      <w:r w:rsidRPr="0070427D">
        <w:rPr>
          <w:lang w:val="ru-RU"/>
        </w:rPr>
        <w:t>перевидання</w:t>
      </w:r>
      <w:proofErr w:type="spellEnd"/>
      <w:r w:rsidRPr="0070427D">
        <w:rPr>
          <w:lang w:val="ru-RU"/>
        </w:rPr>
        <w:t xml:space="preserve"> файла.</w:t>
      </w:r>
    </w:p>
    <w:p w14:paraId="246F72E1" w14:textId="77777777" w:rsidR="00594B71" w:rsidRPr="0070427D" w:rsidRDefault="00000000">
      <w:pPr>
        <w:rPr>
          <w:lang w:val="ru-RU"/>
        </w:rPr>
      </w:pPr>
      <w:r w:rsidRPr="0070427D">
        <w:rPr>
          <w:lang w:val="ru-RU"/>
        </w:rPr>
        <w:lastRenderedPageBreak/>
        <w:t xml:space="preserve">У </w:t>
      </w:r>
      <w:proofErr w:type="spellStart"/>
      <w:r w:rsidRPr="0070427D">
        <w:rPr>
          <w:lang w:val="ru-RU"/>
        </w:rPr>
        <w:t>навчальному</w:t>
      </w:r>
      <w:proofErr w:type="spellEnd"/>
      <w:r w:rsidRPr="0070427D">
        <w:rPr>
          <w:lang w:val="ru-RU"/>
        </w:rPr>
        <w:t xml:space="preserve"> </w:t>
      </w:r>
      <w:proofErr w:type="spellStart"/>
      <w:r w:rsidRPr="0070427D">
        <w:rPr>
          <w:lang w:val="ru-RU"/>
        </w:rPr>
        <w:t>процесі</w:t>
      </w:r>
      <w:proofErr w:type="spellEnd"/>
      <w:r w:rsidRPr="0070427D">
        <w:rPr>
          <w:lang w:val="ru-RU"/>
        </w:rPr>
        <w:t xml:space="preserve"> </w:t>
      </w:r>
      <w:proofErr w:type="spellStart"/>
      <w:r w:rsidRPr="0070427D">
        <w:rPr>
          <w:lang w:val="ru-RU"/>
        </w:rPr>
        <w:t>вебсловник</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когнітивне</w:t>
      </w:r>
      <w:proofErr w:type="spellEnd"/>
      <w:r w:rsidRPr="0070427D">
        <w:rPr>
          <w:lang w:val="ru-RU"/>
        </w:rPr>
        <w:t xml:space="preserve"> </w:t>
      </w:r>
      <w:proofErr w:type="spellStart"/>
      <w:r w:rsidRPr="0070427D">
        <w:rPr>
          <w:lang w:val="ru-RU"/>
        </w:rPr>
        <w:t>навантаження</w:t>
      </w:r>
      <w:proofErr w:type="spellEnd"/>
      <w:r w:rsidRPr="0070427D">
        <w:rPr>
          <w:lang w:val="ru-RU"/>
        </w:rPr>
        <w:t xml:space="preserve">: студент </w:t>
      </w:r>
      <w:proofErr w:type="spellStart"/>
      <w:r w:rsidRPr="0070427D">
        <w:rPr>
          <w:lang w:val="ru-RU"/>
        </w:rPr>
        <w:t>витрачає</w:t>
      </w:r>
      <w:proofErr w:type="spellEnd"/>
      <w:r w:rsidRPr="0070427D">
        <w:rPr>
          <w:lang w:val="ru-RU"/>
        </w:rPr>
        <w:t xml:space="preserve"> </w:t>
      </w:r>
      <w:proofErr w:type="spellStart"/>
      <w:r w:rsidRPr="0070427D">
        <w:rPr>
          <w:lang w:val="ru-RU"/>
        </w:rPr>
        <w:t>менше</w:t>
      </w:r>
      <w:proofErr w:type="spellEnd"/>
      <w:r w:rsidRPr="0070427D">
        <w:rPr>
          <w:lang w:val="ru-RU"/>
        </w:rPr>
        <w:t xml:space="preserve"> часу на </w:t>
      </w:r>
      <w:proofErr w:type="spellStart"/>
      <w:r w:rsidRPr="0070427D">
        <w:rPr>
          <w:lang w:val="ru-RU"/>
        </w:rPr>
        <w:t>пошук</w:t>
      </w:r>
      <w:proofErr w:type="spellEnd"/>
      <w:r w:rsidRPr="0070427D">
        <w:rPr>
          <w:lang w:val="ru-RU"/>
        </w:rPr>
        <w:t xml:space="preserve"> </w:t>
      </w:r>
      <w:proofErr w:type="spellStart"/>
      <w:r w:rsidRPr="0070427D">
        <w:rPr>
          <w:lang w:val="ru-RU"/>
        </w:rPr>
        <w:t>базових</w:t>
      </w:r>
      <w:proofErr w:type="spellEnd"/>
      <w:r w:rsidRPr="0070427D">
        <w:rPr>
          <w:lang w:val="ru-RU"/>
        </w:rPr>
        <w:t xml:space="preserve"> </w:t>
      </w:r>
      <w:proofErr w:type="spellStart"/>
      <w:r w:rsidRPr="0070427D">
        <w:rPr>
          <w:lang w:val="ru-RU"/>
        </w:rPr>
        <w:t>визначень</w:t>
      </w:r>
      <w:proofErr w:type="spellEnd"/>
      <w:r w:rsidRPr="0070427D">
        <w:rPr>
          <w:lang w:val="ru-RU"/>
        </w:rPr>
        <w:t xml:space="preserve"> і </w:t>
      </w:r>
      <w:proofErr w:type="spellStart"/>
      <w:r w:rsidRPr="0070427D">
        <w:rPr>
          <w:lang w:val="ru-RU"/>
        </w:rPr>
        <w:t>більше</w:t>
      </w:r>
      <w:proofErr w:type="spellEnd"/>
      <w:r w:rsidRPr="0070427D">
        <w:rPr>
          <w:lang w:val="ru-RU"/>
        </w:rPr>
        <w:t xml:space="preserve"> часу на </w:t>
      </w:r>
      <w:proofErr w:type="spellStart"/>
      <w:r w:rsidRPr="0070427D">
        <w:rPr>
          <w:lang w:val="ru-RU"/>
        </w:rPr>
        <w:t>розуміння</w:t>
      </w:r>
      <w:proofErr w:type="spellEnd"/>
      <w:r w:rsidRPr="0070427D">
        <w:rPr>
          <w:lang w:val="ru-RU"/>
        </w:rPr>
        <w:t xml:space="preserve"> теми та </w:t>
      </w:r>
      <w:proofErr w:type="spellStart"/>
      <w:r w:rsidRPr="0070427D">
        <w:rPr>
          <w:lang w:val="ru-RU"/>
        </w:rPr>
        <w:t>виконання</w:t>
      </w:r>
      <w:proofErr w:type="spellEnd"/>
      <w:r w:rsidRPr="0070427D">
        <w:rPr>
          <w:lang w:val="ru-RU"/>
        </w:rPr>
        <w:t xml:space="preserve"> </w:t>
      </w:r>
      <w:proofErr w:type="spellStart"/>
      <w:r w:rsidRPr="0070427D">
        <w:rPr>
          <w:lang w:val="ru-RU"/>
        </w:rPr>
        <w:t>практичних</w:t>
      </w:r>
      <w:proofErr w:type="spellEnd"/>
      <w:r w:rsidRPr="0070427D">
        <w:rPr>
          <w:lang w:val="ru-RU"/>
        </w:rPr>
        <w:t xml:space="preserve"> </w:t>
      </w:r>
      <w:proofErr w:type="spellStart"/>
      <w:r w:rsidRPr="0070427D">
        <w:rPr>
          <w:lang w:val="ru-RU"/>
        </w:rPr>
        <w:t>завдань</w:t>
      </w:r>
      <w:proofErr w:type="spellEnd"/>
      <w:r w:rsidRPr="0070427D">
        <w:rPr>
          <w:lang w:val="ru-RU"/>
        </w:rPr>
        <w:t>.</w:t>
      </w:r>
    </w:p>
    <w:p w14:paraId="6296F090" w14:textId="77777777" w:rsidR="00594B71" w:rsidRPr="0070427D" w:rsidRDefault="00000000">
      <w:pPr>
        <w:rPr>
          <w:lang w:val="ru-RU"/>
        </w:rPr>
      </w:pPr>
      <w:r w:rsidRPr="0070427D">
        <w:rPr>
          <w:lang w:val="ru-RU"/>
        </w:rPr>
        <w:t xml:space="preserve">На </w:t>
      </w:r>
      <w:proofErr w:type="spellStart"/>
      <w:r w:rsidRPr="0070427D">
        <w:rPr>
          <w:lang w:val="ru-RU"/>
        </w:rPr>
        <w:t>відміну</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неструктурованих</w:t>
      </w:r>
      <w:proofErr w:type="spellEnd"/>
      <w:r w:rsidRPr="0070427D">
        <w:rPr>
          <w:lang w:val="ru-RU"/>
        </w:rPr>
        <w:t xml:space="preserve"> </w:t>
      </w:r>
      <w:proofErr w:type="spellStart"/>
      <w:r w:rsidRPr="0070427D">
        <w:rPr>
          <w:lang w:val="ru-RU"/>
        </w:rPr>
        <w:t>інтернет-джерел</w:t>
      </w:r>
      <w:proofErr w:type="spellEnd"/>
      <w:r w:rsidRPr="0070427D">
        <w:rPr>
          <w:lang w:val="ru-RU"/>
        </w:rPr>
        <w:t xml:space="preserve">, </w:t>
      </w:r>
      <w:proofErr w:type="spellStart"/>
      <w:r w:rsidRPr="0070427D">
        <w:rPr>
          <w:lang w:val="ru-RU"/>
        </w:rPr>
        <w:t>словникова</w:t>
      </w:r>
      <w:proofErr w:type="spellEnd"/>
      <w:r w:rsidRPr="0070427D">
        <w:rPr>
          <w:lang w:val="ru-RU"/>
        </w:rPr>
        <w:t xml:space="preserve"> система з </w:t>
      </w:r>
      <w:proofErr w:type="spellStart"/>
      <w:r w:rsidRPr="0070427D">
        <w:rPr>
          <w:lang w:val="ru-RU"/>
        </w:rPr>
        <w:t>модерацією</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контролювати</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формулювань</w:t>
      </w:r>
      <w:proofErr w:type="spellEnd"/>
      <w:r w:rsidRPr="0070427D">
        <w:rPr>
          <w:lang w:val="ru-RU"/>
        </w:rPr>
        <w:t xml:space="preserve">, </w:t>
      </w:r>
      <w:proofErr w:type="spellStart"/>
      <w:r w:rsidRPr="0070427D">
        <w:rPr>
          <w:lang w:val="ru-RU"/>
        </w:rPr>
        <w:t>підтримувати</w:t>
      </w:r>
      <w:proofErr w:type="spellEnd"/>
      <w:r w:rsidRPr="0070427D">
        <w:rPr>
          <w:lang w:val="ru-RU"/>
        </w:rPr>
        <w:t xml:space="preserve"> </w:t>
      </w:r>
      <w:proofErr w:type="spellStart"/>
      <w:r w:rsidRPr="0070427D">
        <w:rPr>
          <w:lang w:val="ru-RU"/>
        </w:rPr>
        <w:t>єдину</w:t>
      </w:r>
      <w:proofErr w:type="spellEnd"/>
      <w:r w:rsidRPr="0070427D">
        <w:rPr>
          <w:lang w:val="ru-RU"/>
        </w:rPr>
        <w:t xml:space="preserve"> </w:t>
      </w:r>
      <w:proofErr w:type="spellStart"/>
      <w:r w:rsidRPr="0070427D">
        <w:rPr>
          <w:lang w:val="ru-RU"/>
        </w:rPr>
        <w:t>термінологічну</w:t>
      </w:r>
      <w:proofErr w:type="spellEnd"/>
      <w:r w:rsidRPr="0070427D">
        <w:rPr>
          <w:lang w:val="ru-RU"/>
        </w:rPr>
        <w:t xml:space="preserve"> </w:t>
      </w:r>
      <w:proofErr w:type="spellStart"/>
      <w:r w:rsidRPr="0070427D">
        <w:rPr>
          <w:lang w:val="ru-RU"/>
        </w:rPr>
        <w:t>політику</w:t>
      </w:r>
      <w:proofErr w:type="spellEnd"/>
      <w:r w:rsidRPr="0070427D">
        <w:rPr>
          <w:lang w:val="ru-RU"/>
        </w:rPr>
        <w:t xml:space="preserve"> та </w:t>
      </w:r>
      <w:proofErr w:type="spellStart"/>
      <w:r w:rsidRPr="0070427D">
        <w:rPr>
          <w:lang w:val="ru-RU"/>
        </w:rPr>
        <w:t>прив'язувати</w:t>
      </w:r>
      <w:proofErr w:type="spellEnd"/>
      <w:r w:rsidRPr="0070427D">
        <w:rPr>
          <w:lang w:val="ru-RU"/>
        </w:rPr>
        <w:t xml:space="preserve"> </w:t>
      </w:r>
      <w:proofErr w:type="spellStart"/>
      <w:r w:rsidRPr="0070427D">
        <w:rPr>
          <w:lang w:val="ru-RU"/>
        </w:rPr>
        <w:t>статті</w:t>
      </w:r>
      <w:proofErr w:type="spellEnd"/>
      <w:r w:rsidRPr="0070427D">
        <w:rPr>
          <w:lang w:val="ru-RU"/>
        </w:rPr>
        <w:t xml:space="preserve"> до </w:t>
      </w:r>
      <w:proofErr w:type="spellStart"/>
      <w:r w:rsidRPr="0070427D">
        <w:rPr>
          <w:lang w:val="ru-RU"/>
        </w:rPr>
        <w:t>джерел</w:t>
      </w:r>
      <w:proofErr w:type="spellEnd"/>
      <w:r w:rsidRPr="0070427D">
        <w:rPr>
          <w:lang w:val="ru-RU"/>
        </w:rPr>
        <w:t>.</w:t>
      </w:r>
    </w:p>
    <w:p w14:paraId="5397A173"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proofErr w:type="spellStart"/>
      <w:r w:rsidRPr="0070427D">
        <w:rPr>
          <w:lang w:val="ru-RU"/>
        </w:rPr>
        <w:t>створення</w:t>
      </w:r>
      <w:proofErr w:type="spellEnd"/>
      <w:r w:rsidRPr="0070427D">
        <w:rPr>
          <w:lang w:val="ru-RU"/>
        </w:rPr>
        <w:t xml:space="preserve"> </w:t>
      </w:r>
      <w:proofErr w:type="spellStart"/>
      <w:r w:rsidRPr="0070427D">
        <w:rPr>
          <w:lang w:val="ru-RU"/>
        </w:rPr>
        <w:t>спеціалізованого</w:t>
      </w:r>
      <w:proofErr w:type="spellEnd"/>
      <w:r w:rsidRPr="0070427D">
        <w:rPr>
          <w:lang w:val="ru-RU"/>
        </w:rPr>
        <w:t xml:space="preserve"> </w:t>
      </w:r>
      <w:proofErr w:type="spellStart"/>
      <w:r w:rsidRPr="0070427D">
        <w:rPr>
          <w:lang w:val="ru-RU"/>
        </w:rPr>
        <w:t>вебсловника</w:t>
      </w:r>
      <w:proofErr w:type="spellEnd"/>
      <w:r w:rsidRPr="0070427D">
        <w:rPr>
          <w:lang w:val="ru-RU"/>
        </w:rPr>
        <w:t xml:space="preserve"> ІТ-</w:t>
      </w:r>
      <w:proofErr w:type="spellStart"/>
      <w:r w:rsidRPr="0070427D">
        <w:rPr>
          <w:lang w:val="ru-RU"/>
        </w:rPr>
        <w:t>термінів</w:t>
      </w:r>
      <w:proofErr w:type="spellEnd"/>
      <w:r w:rsidRPr="0070427D">
        <w:rPr>
          <w:lang w:val="ru-RU"/>
        </w:rPr>
        <w:t xml:space="preserve"> є </w:t>
      </w:r>
      <w:proofErr w:type="spellStart"/>
      <w:r w:rsidRPr="0070427D">
        <w:rPr>
          <w:lang w:val="ru-RU"/>
        </w:rPr>
        <w:t>обґрунтованим</w:t>
      </w:r>
      <w:proofErr w:type="spellEnd"/>
      <w:r w:rsidRPr="0070427D">
        <w:rPr>
          <w:lang w:val="ru-RU"/>
        </w:rPr>
        <w:t xml:space="preserve"> як з </w:t>
      </w:r>
      <w:proofErr w:type="spellStart"/>
      <w:r w:rsidRPr="0070427D">
        <w:rPr>
          <w:lang w:val="ru-RU"/>
        </w:rPr>
        <w:t>дидактичної</w:t>
      </w:r>
      <w:proofErr w:type="spellEnd"/>
      <w:r w:rsidRPr="0070427D">
        <w:rPr>
          <w:lang w:val="ru-RU"/>
        </w:rPr>
        <w:t xml:space="preserve">, так і з </w:t>
      </w:r>
      <w:proofErr w:type="spellStart"/>
      <w:r w:rsidRPr="0070427D">
        <w:rPr>
          <w:lang w:val="ru-RU"/>
        </w:rPr>
        <w:t>практичної</w:t>
      </w:r>
      <w:proofErr w:type="spellEnd"/>
      <w:r w:rsidRPr="0070427D">
        <w:rPr>
          <w:lang w:val="ru-RU"/>
        </w:rPr>
        <w:t xml:space="preserve"> точки </w:t>
      </w:r>
      <w:proofErr w:type="spellStart"/>
      <w:r w:rsidRPr="0070427D">
        <w:rPr>
          <w:lang w:val="ru-RU"/>
        </w:rPr>
        <w:t>зору</w:t>
      </w:r>
      <w:proofErr w:type="spellEnd"/>
      <w:r w:rsidRPr="0070427D">
        <w:rPr>
          <w:lang w:val="ru-RU"/>
        </w:rPr>
        <w:t>.</w:t>
      </w:r>
    </w:p>
    <w:p w14:paraId="7B198A25" w14:textId="77777777" w:rsidR="00594B71" w:rsidRPr="0070427D" w:rsidRDefault="00000000">
      <w:pPr>
        <w:pStyle w:val="21"/>
        <w:keepNext w:val="0"/>
        <w:rPr>
          <w:lang w:val="ru-RU"/>
        </w:rPr>
      </w:pPr>
      <w:bookmarkStart w:id="7" w:name="_Toc228088934"/>
      <w:r w:rsidRPr="0070427D">
        <w:rPr>
          <w:lang w:val="ru-RU"/>
        </w:rPr>
        <w:t>1.1.1. ПОГЛИБЛЕНИЙ АНАЛІЗ ТЕРМІНОЛОГІЧНОЇ СТАНДАРТИЗАЦІЇ</w:t>
      </w:r>
      <w:bookmarkEnd w:id="7"/>
    </w:p>
    <w:p w14:paraId="1DD5B7B0" w14:textId="77777777" w:rsidR="00594B71" w:rsidRPr="0070427D" w:rsidRDefault="00000000">
      <w:pPr>
        <w:rPr>
          <w:lang w:val="ru-RU"/>
        </w:rPr>
      </w:pPr>
      <w:proofErr w:type="spellStart"/>
      <w:r w:rsidRPr="0070427D">
        <w:rPr>
          <w:lang w:val="ru-RU"/>
        </w:rPr>
        <w:t>Термінологічна</w:t>
      </w:r>
      <w:proofErr w:type="spellEnd"/>
      <w:r w:rsidRPr="0070427D">
        <w:rPr>
          <w:lang w:val="ru-RU"/>
        </w:rPr>
        <w:t xml:space="preserve"> </w:t>
      </w:r>
      <w:proofErr w:type="spellStart"/>
      <w:r w:rsidRPr="0070427D">
        <w:rPr>
          <w:lang w:val="ru-RU"/>
        </w:rPr>
        <w:t>стандартизація</w:t>
      </w:r>
      <w:proofErr w:type="spellEnd"/>
      <w:r w:rsidRPr="0070427D">
        <w:rPr>
          <w:lang w:val="ru-RU"/>
        </w:rPr>
        <w:t xml:space="preserve"> в ІТ-</w:t>
      </w:r>
      <w:proofErr w:type="spellStart"/>
      <w:r w:rsidRPr="0070427D">
        <w:rPr>
          <w:lang w:val="ru-RU"/>
        </w:rPr>
        <w:t>освіті</w:t>
      </w:r>
      <w:proofErr w:type="spellEnd"/>
      <w:r w:rsidRPr="0070427D">
        <w:rPr>
          <w:lang w:val="ru-RU"/>
        </w:rPr>
        <w:t xml:space="preserve"> </w:t>
      </w:r>
      <w:proofErr w:type="spellStart"/>
      <w:r w:rsidRPr="0070427D">
        <w:rPr>
          <w:lang w:val="ru-RU"/>
        </w:rPr>
        <w:t>потрібна</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для </w:t>
      </w:r>
      <w:proofErr w:type="spellStart"/>
      <w:r w:rsidRPr="0070427D">
        <w:rPr>
          <w:lang w:val="ru-RU"/>
        </w:rPr>
        <w:t>академічної</w:t>
      </w:r>
      <w:proofErr w:type="spellEnd"/>
      <w:r w:rsidRPr="0070427D">
        <w:rPr>
          <w:lang w:val="ru-RU"/>
        </w:rPr>
        <w:t xml:space="preserve"> </w:t>
      </w:r>
      <w:proofErr w:type="spellStart"/>
      <w:r w:rsidRPr="0070427D">
        <w:rPr>
          <w:lang w:val="ru-RU"/>
        </w:rPr>
        <w:t>точності</w:t>
      </w:r>
      <w:proofErr w:type="spellEnd"/>
      <w:r w:rsidRPr="0070427D">
        <w:rPr>
          <w:lang w:val="ru-RU"/>
        </w:rPr>
        <w:t xml:space="preserve">, а й для </w:t>
      </w:r>
      <w:proofErr w:type="spellStart"/>
      <w:r w:rsidRPr="0070427D">
        <w:rPr>
          <w:lang w:val="ru-RU"/>
        </w:rPr>
        <w:t>практичної</w:t>
      </w:r>
      <w:proofErr w:type="spellEnd"/>
      <w:r w:rsidRPr="0070427D">
        <w:rPr>
          <w:lang w:val="ru-RU"/>
        </w:rPr>
        <w:t xml:space="preserve"> </w:t>
      </w:r>
      <w:proofErr w:type="spellStart"/>
      <w:r w:rsidRPr="0070427D">
        <w:rPr>
          <w:lang w:val="ru-RU"/>
        </w:rPr>
        <w:t>узгодженості</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різними</w:t>
      </w:r>
      <w:proofErr w:type="spellEnd"/>
      <w:r w:rsidRPr="0070427D">
        <w:rPr>
          <w:lang w:val="ru-RU"/>
        </w:rPr>
        <w:t xml:space="preserve"> </w:t>
      </w:r>
      <w:proofErr w:type="spellStart"/>
      <w:r w:rsidRPr="0070427D">
        <w:rPr>
          <w:lang w:val="ru-RU"/>
        </w:rPr>
        <w:t>навчальними</w:t>
      </w:r>
      <w:proofErr w:type="spellEnd"/>
      <w:r w:rsidRPr="0070427D">
        <w:rPr>
          <w:lang w:val="ru-RU"/>
        </w:rPr>
        <w:t xml:space="preserve"> артефактами: </w:t>
      </w:r>
      <w:proofErr w:type="spellStart"/>
      <w:r w:rsidRPr="0070427D">
        <w:rPr>
          <w:lang w:val="ru-RU"/>
        </w:rPr>
        <w:t>лекціями</w:t>
      </w:r>
      <w:proofErr w:type="spellEnd"/>
      <w:r w:rsidRPr="0070427D">
        <w:rPr>
          <w:lang w:val="ru-RU"/>
        </w:rPr>
        <w:t xml:space="preserve">, </w:t>
      </w:r>
      <w:proofErr w:type="spellStart"/>
      <w:r w:rsidRPr="0070427D">
        <w:rPr>
          <w:lang w:val="ru-RU"/>
        </w:rPr>
        <w:t>лабораторними</w:t>
      </w:r>
      <w:proofErr w:type="spellEnd"/>
      <w:r w:rsidRPr="0070427D">
        <w:rPr>
          <w:lang w:val="ru-RU"/>
        </w:rPr>
        <w:t xml:space="preserve">, </w:t>
      </w:r>
      <w:proofErr w:type="spellStart"/>
      <w:r w:rsidRPr="0070427D">
        <w:rPr>
          <w:lang w:val="ru-RU"/>
        </w:rPr>
        <w:t>проєктною</w:t>
      </w:r>
      <w:proofErr w:type="spellEnd"/>
      <w:r w:rsidRPr="0070427D">
        <w:rPr>
          <w:lang w:val="ru-RU"/>
        </w:rPr>
        <w:t xml:space="preserve"> </w:t>
      </w:r>
      <w:proofErr w:type="spellStart"/>
      <w:r w:rsidRPr="0070427D">
        <w:rPr>
          <w:lang w:val="ru-RU"/>
        </w:rPr>
        <w:t>документацією</w:t>
      </w:r>
      <w:proofErr w:type="spellEnd"/>
      <w:r w:rsidRPr="0070427D">
        <w:rPr>
          <w:lang w:val="ru-RU"/>
        </w:rPr>
        <w:t xml:space="preserve"> та </w:t>
      </w:r>
      <w:proofErr w:type="spellStart"/>
      <w:r w:rsidRPr="0070427D">
        <w:rPr>
          <w:lang w:val="ru-RU"/>
        </w:rPr>
        <w:t>усною</w:t>
      </w:r>
      <w:proofErr w:type="spellEnd"/>
      <w:r w:rsidRPr="0070427D">
        <w:rPr>
          <w:lang w:val="ru-RU"/>
        </w:rPr>
        <w:t xml:space="preserve"> </w:t>
      </w:r>
      <w:proofErr w:type="spellStart"/>
      <w:r w:rsidRPr="0070427D">
        <w:rPr>
          <w:lang w:val="ru-RU"/>
        </w:rPr>
        <w:t>комунікацією</w:t>
      </w:r>
      <w:proofErr w:type="spellEnd"/>
      <w:r w:rsidRPr="0070427D">
        <w:rPr>
          <w:lang w:val="ru-RU"/>
        </w:rPr>
        <w:t>.</w:t>
      </w:r>
    </w:p>
    <w:p w14:paraId="2AF4935C" w14:textId="77777777" w:rsidR="00594B71" w:rsidRPr="0070427D" w:rsidRDefault="00000000">
      <w:pPr>
        <w:rPr>
          <w:lang w:val="ru-RU"/>
        </w:rPr>
      </w:pPr>
      <w:proofErr w:type="spellStart"/>
      <w:r w:rsidRPr="0070427D">
        <w:rPr>
          <w:lang w:val="ru-RU"/>
        </w:rPr>
        <w:t>По-перше</w:t>
      </w:r>
      <w:proofErr w:type="spellEnd"/>
      <w:r w:rsidRPr="0070427D">
        <w:rPr>
          <w:lang w:val="ru-RU"/>
        </w:rPr>
        <w:t xml:space="preserve">, </w:t>
      </w:r>
      <w:proofErr w:type="spellStart"/>
      <w:r w:rsidRPr="0070427D">
        <w:rPr>
          <w:lang w:val="ru-RU"/>
        </w:rPr>
        <w:t>узгоджені</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зменшують</w:t>
      </w:r>
      <w:proofErr w:type="spellEnd"/>
      <w:r w:rsidRPr="0070427D">
        <w:rPr>
          <w:lang w:val="ru-RU"/>
        </w:rPr>
        <w:t xml:space="preserve"> </w:t>
      </w:r>
      <w:proofErr w:type="spellStart"/>
      <w:r w:rsidRPr="0070427D">
        <w:rPr>
          <w:lang w:val="ru-RU"/>
        </w:rPr>
        <w:t>розрив</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дисциплінами</w:t>
      </w:r>
      <w:proofErr w:type="spellEnd"/>
      <w:r w:rsidRPr="0070427D">
        <w:rPr>
          <w:lang w:val="ru-RU"/>
        </w:rPr>
        <w:t xml:space="preserve">. Коли один і той </w:t>
      </w:r>
      <w:proofErr w:type="spellStart"/>
      <w:r w:rsidRPr="0070427D">
        <w:rPr>
          <w:lang w:val="ru-RU"/>
        </w:rPr>
        <w:t>самий</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у </w:t>
      </w:r>
      <w:proofErr w:type="spellStart"/>
      <w:r w:rsidRPr="0070427D">
        <w:rPr>
          <w:lang w:val="ru-RU"/>
        </w:rPr>
        <w:t>різних</w:t>
      </w:r>
      <w:proofErr w:type="spellEnd"/>
      <w:r w:rsidRPr="0070427D">
        <w:rPr>
          <w:lang w:val="ru-RU"/>
        </w:rPr>
        <w:t xml:space="preserve"> курсах </w:t>
      </w:r>
      <w:proofErr w:type="spellStart"/>
      <w:r w:rsidRPr="0070427D">
        <w:rPr>
          <w:lang w:val="ru-RU"/>
        </w:rPr>
        <w:t>трактується</w:t>
      </w:r>
      <w:proofErr w:type="spellEnd"/>
      <w:r w:rsidRPr="0070427D">
        <w:rPr>
          <w:lang w:val="ru-RU"/>
        </w:rPr>
        <w:t xml:space="preserve"> </w:t>
      </w:r>
      <w:proofErr w:type="spellStart"/>
      <w:r w:rsidRPr="0070427D">
        <w:rPr>
          <w:lang w:val="ru-RU"/>
        </w:rPr>
        <w:t>по-різному</w:t>
      </w:r>
      <w:proofErr w:type="spellEnd"/>
      <w:r w:rsidRPr="0070427D">
        <w:rPr>
          <w:lang w:val="ru-RU"/>
        </w:rPr>
        <w:t xml:space="preserve">, </w:t>
      </w:r>
      <w:proofErr w:type="spellStart"/>
      <w:r w:rsidRPr="0070427D">
        <w:rPr>
          <w:lang w:val="ru-RU"/>
        </w:rPr>
        <w:t>студенти</w:t>
      </w:r>
      <w:proofErr w:type="spellEnd"/>
      <w:r w:rsidRPr="0070427D">
        <w:rPr>
          <w:lang w:val="ru-RU"/>
        </w:rPr>
        <w:t xml:space="preserve"> </w:t>
      </w:r>
      <w:proofErr w:type="spellStart"/>
      <w:r w:rsidRPr="0070427D">
        <w:rPr>
          <w:lang w:val="ru-RU"/>
        </w:rPr>
        <w:t>витрачають</w:t>
      </w:r>
      <w:proofErr w:type="spellEnd"/>
      <w:r w:rsidRPr="0070427D">
        <w:rPr>
          <w:lang w:val="ru-RU"/>
        </w:rPr>
        <w:t xml:space="preserve"> </w:t>
      </w:r>
      <w:proofErr w:type="spellStart"/>
      <w:r w:rsidRPr="0070427D">
        <w:rPr>
          <w:lang w:val="ru-RU"/>
        </w:rPr>
        <w:t>зусилля</w:t>
      </w:r>
      <w:proofErr w:type="spellEnd"/>
      <w:r w:rsidRPr="0070427D">
        <w:rPr>
          <w:lang w:val="ru-RU"/>
        </w:rPr>
        <w:t xml:space="preserve"> на </w:t>
      </w:r>
      <w:proofErr w:type="spellStart"/>
      <w:r w:rsidRPr="0070427D">
        <w:rPr>
          <w:lang w:val="ru-RU"/>
        </w:rPr>
        <w:t>уточнення</w:t>
      </w:r>
      <w:proofErr w:type="spellEnd"/>
      <w:r w:rsidRPr="0070427D">
        <w:rPr>
          <w:lang w:val="ru-RU"/>
        </w:rPr>
        <w:t xml:space="preserve"> </w:t>
      </w:r>
      <w:proofErr w:type="spellStart"/>
      <w:r w:rsidRPr="0070427D">
        <w:rPr>
          <w:lang w:val="ru-RU"/>
        </w:rPr>
        <w:t>формулювань</w:t>
      </w:r>
      <w:proofErr w:type="spellEnd"/>
      <w:r w:rsidRPr="0070427D">
        <w:rPr>
          <w:lang w:val="ru-RU"/>
        </w:rPr>
        <w:t xml:space="preserve"> </w:t>
      </w:r>
      <w:proofErr w:type="spellStart"/>
      <w:r w:rsidRPr="0070427D">
        <w:rPr>
          <w:lang w:val="ru-RU"/>
        </w:rPr>
        <w:t>замість</w:t>
      </w:r>
      <w:proofErr w:type="spellEnd"/>
      <w:r w:rsidRPr="0070427D">
        <w:rPr>
          <w:lang w:val="ru-RU"/>
        </w:rPr>
        <w:t xml:space="preserve"> </w:t>
      </w:r>
      <w:proofErr w:type="spellStart"/>
      <w:r w:rsidRPr="0070427D">
        <w:rPr>
          <w:lang w:val="ru-RU"/>
        </w:rPr>
        <w:t>засвоєння</w:t>
      </w:r>
      <w:proofErr w:type="spellEnd"/>
      <w:r w:rsidRPr="0070427D">
        <w:rPr>
          <w:lang w:val="ru-RU"/>
        </w:rPr>
        <w:t xml:space="preserve"> </w:t>
      </w:r>
      <w:proofErr w:type="spellStart"/>
      <w:r w:rsidRPr="0070427D">
        <w:rPr>
          <w:lang w:val="ru-RU"/>
        </w:rPr>
        <w:t>змісту</w:t>
      </w:r>
      <w:proofErr w:type="spellEnd"/>
      <w:r w:rsidRPr="0070427D">
        <w:rPr>
          <w:lang w:val="ru-RU"/>
        </w:rPr>
        <w:t>.</w:t>
      </w:r>
    </w:p>
    <w:p w14:paraId="03C601A6" w14:textId="77777777" w:rsidR="00594B71" w:rsidRPr="0070427D" w:rsidRDefault="00000000">
      <w:pPr>
        <w:rPr>
          <w:lang w:val="ru-RU"/>
        </w:rPr>
      </w:pPr>
      <w:proofErr w:type="spellStart"/>
      <w:r w:rsidRPr="0070427D">
        <w:rPr>
          <w:lang w:val="ru-RU"/>
        </w:rPr>
        <w:t>По-друге</w:t>
      </w:r>
      <w:proofErr w:type="spellEnd"/>
      <w:r w:rsidRPr="0070427D">
        <w:rPr>
          <w:lang w:val="ru-RU"/>
        </w:rPr>
        <w:t xml:space="preserve">, для </w:t>
      </w:r>
      <w:proofErr w:type="spellStart"/>
      <w:r w:rsidRPr="0070427D">
        <w:rPr>
          <w:lang w:val="ru-RU"/>
        </w:rPr>
        <w:t>англомовних</w:t>
      </w:r>
      <w:proofErr w:type="spellEnd"/>
      <w:r w:rsidRPr="0070427D">
        <w:rPr>
          <w:lang w:val="ru-RU"/>
        </w:rPr>
        <w:t xml:space="preserve"> ІТ-понять часто </w:t>
      </w:r>
      <w:proofErr w:type="spellStart"/>
      <w:r w:rsidRPr="0070427D">
        <w:rPr>
          <w:lang w:val="ru-RU"/>
        </w:rPr>
        <w:t>існують</w:t>
      </w:r>
      <w:proofErr w:type="spellEnd"/>
      <w:r w:rsidRPr="0070427D">
        <w:rPr>
          <w:lang w:val="ru-RU"/>
        </w:rPr>
        <w:t xml:space="preserve"> </w:t>
      </w:r>
      <w:proofErr w:type="spellStart"/>
      <w:r w:rsidRPr="0070427D">
        <w:rPr>
          <w:lang w:val="ru-RU"/>
        </w:rPr>
        <w:t>конкурентні</w:t>
      </w:r>
      <w:proofErr w:type="spellEnd"/>
      <w:r w:rsidRPr="0070427D">
        <w:rPr>
          <w:lang w:val="ru-RU"/>
        </w:rPr>
        <w:t xml:space="preserve"> </w:t>
      </w:r>
      <w:proofErr w:type="spellStart"/>
      <w:r w:rsidRPr="0070427D">
        <w:rPr>
          <w:lang w:val="ru-RU"/>
        </w:rPr>
        <w:t>варіанти</w:t>
      </w:r>
      <w:proofErr w:type="spellEnd"/>
      <w:r w:rsidRPr="0070427D">
        <w:rPr>
          <w:lang w:val="ru-RU"/>
        </w:rPr>
        <w:t xml:space="preserve"> перекладу. </w:t>
      </w:r>
      <w:proofErr w:type="spellStart"/>
      <w:r w:rsidRPr="0070427D">
        <w:rPr>
          <w:lang w:val="ru-RU"/>
        </w:rPr>
        <w:t>Наявність</w:t>
      </w:r>
      <w:proofErr w:type="spellEnd"/>
      <w:r w:rsidRPr="0070427D">
        <w:rPr>
          <w:lang w:val="ru-RU"/>
        </w:rPr>
        <w:t xml:space="preserve"> </w:t>
      </w:r>
      <w:proofErr w:type="spellStart"/>
      <w:r w:rsidRPr="0070427D">
        <w:rPr>
          <w:lang w:val="ru-RU"/>
        </w:rPr>
        <w:t>централізованого</w:t>
      </w:r>
      <w:proofErr w:type="spellEnd"/>
      <w:r w:rsidRPr="0070427D">
        <w:rPr>
          <w:lang w:val="ru-RU"/>
        </w:rPr>
        <w:t xml:space="preserve"> словника </w:t>
      </w:r>
      <w:proofErr w:type="spellStart"/>
      <w:r w:rsidRPr="0070427D">
        <w:rPr>
          <w:lang w:val="ru-RU"/>
        </w:rPr>
        <w:t>знімає</w:t>
      </w:r>
      <w:proofErr w:type="spellEnd"/>
      <w:r w:rsidRPr="0070427D">
        <w:rPr>
          <w:lang w:val="ru-RU"/>
        </w:rPr>
        <w:t xml:space="preserve"> </w:t>
      </w:r>
      <w:proofErr w:type="spellStart"/>
      <w:r w:rsidRPr="0070427D">
        <w:rPr>
          <w:lang w:val="ru-RU"/>
        </w:rPr>
        <w:t>неоднозначність</w:t>
      </w:r>
      <w:proofErr w:type="spellEnd"/>
      <w:r w:rsidRPr="0070427D">
        <w:rPr>
          <w:lang w:val="ru-RU"/>
        </w:rPr>
        <w:t xml:space="preserve"> і </w:t>
      </w:r>
      <w:proofErr w:type="spellStart"/>
      <w:r w:rsidRPr="0070427D">
        <w:rPr>
          <w:lang w:val="ru-RU"/>
        </w:rPr>
        <w:t>фіксує</w:t>
      </w:r>
      <w:proofErr w:type="spellEnd"/>
      <w:r w:rsidRPr="0070427D">
        <w:rPr>
          <w:lang w:val="ru-RU"/>
        </w:rPr>
        <w:t xml:space="preserve"> </w:t>
      </w:r>
      <w:proofErr w:type="spellStart"/>
      <w:r w:rsidRPr="0070427D">
        <w:rPr>
          <w:lang w:val="ru-RU"/>
        </w:rPr>
        <w:t>робочий</w:t>
      </w:r>
      <w:proofErr w:type="spellEnd"/>
      <w:r w:rsidRPr="0070427D">
        <w:rPr>
          <w:lang w:val="ru-RU"/>
        </w:rPr>
        <w:t xml:space="preserve"> стандарт </w:t>
      </w:r>
      <w:proofErr w:type="spellStart"/>
      <w:r w:rsidRPr="0070427D">
        <w:rPr>
          <w:lang w:val="ru-RU"/>
        </w:rPr>
        <w:t>терміна</w:t>
      </w:r>
      <w:proofErr w:type="spellEnd"/>
      <w:r w:rsidRPr="0070427D">
        <w:rPr>
          <w:lang w:val="ru-RU"/>
        </w:rPr>
        <w:t xml:space="preserve"> в межах </w:t>
      </w:r>
      <w:proofErr w:type="spellStart"/>
      <w:r w:rsidRPr="0070427D">
        <w:rPr>
          <w:lang w:val="ru-RU"/>
        </w:rPr>
        <w:t>освітньої</w:t>
      </w:r>
      <w:proofErr w:type="spellEnd"/>
      <w:r w:rsidRPr="0070427D">
        <w:rPr>
          <w:lang w:val="ru-RU"/>
        </w:rPr>
        <w:t xml:space="preserve"> </w:t>
      </w:r>
      <w:proofErr w:type="spellStart"/>
      <w:r w:rsidRPr="0070427D">
        <w:rPr>
          <w:lang w:val="ru-RU"/>
        </w:rPr>
        <w:t>програми</w:t>
      </w:r>
      <w:proofErr w:type="spellEnd"/>
      <w:r w:rsidRPr="0070427D">
        <w:rPr>
          <w:lang w:val="ru-RU"/>
        </w:rPr>
        <w:t>.</w:t>
      </w:r>
    </w:p>
    <w:p w14:paraId="5E39ECE2" w14:textId="77777777" w:rsidR="00594B71" w:rsidRPr="0070427D" w:rsidRDefault="00000000">
      <w:pPr>
        <w:rPr>
          <w:lang w:val="ru-RU"/>
        </w:rPr>
      </w:pPr>
      <w:proofErr w:type="spellStart"/>
      <w:r w:rsidRPr="0070427D">
        <w:rPr>
          <w:lang w:val="ru-RU"/>
        </w:rPr>
        <w:t>По-третє</w:t>
      </w:r>
      <w:proofErr w:type="spellEnd"/>
      <w:r w:rsidRPr="0070427D">
        <w:rPr>
          <w:lang w:val="ru-RU"/>
        </w:rPr>
        <w:t xml:space="preserve">, </w:t>
      </w:r>
      <w:proofErr w:type="spellStart"/>
      <w:r w:rsidRPr="0070427D">
        <w:rPr>
          <w:lang w:val="ru-RU"/>
        </w:rPr>
        <w:t>стандартизовані</w:t>
      </w:r>
      <w:proofErr w:type="spellEnd"/>
      <w:r w:rsidRPr="0070427D">
        <w:rPr>
          <w:lang w:val="ru-RU"/>
        </w:rPr>
        <w:t xml:space="preserve"> </w:t>
      </w:r>
      <w:proofErr w:type="spellStart"/>
      <w:r w:rsidRPr="0070427D">
        <w:rPr>
          <w:lang w:val="ru-RU"/>
        </w:rPr>
        <w:t>терміни</w:t>
      </w:r>
      <w:proofErr w:type="spellEnd"/>
      <w:r w:rsidRPr="0070427D">
        <w:rPr>
          <w:lang w:val="ru-RU"/>
        </w:rPr>
        <w:t xml:space="preserve"> прямо </w:t>
      </w:r>
      <w:proofErr w:type="spellStart"/>
      <w:r w:rsidRPr="0070427D">
        <w:rPr>
          <w:lang w:val="ru-RU"/>
        </w:rPr>
        <w:t>впливають</w:t>
      </w:r>
      <w:proofErr w:type="spellEnd"/>
      <w:r w:rsidRPr="0070427D">
        <w:rPr>
          <w:lang w:val="ru-RU"/>
        </w:rPr>
        <w:t xml:space="preserve"> на </w:t>
      </w:r>
      <w:proofErr w:type="spellStart"/>
      <w:r w:rsidRPr="0070427D">
        <w:rPr>
          <w:lang w:val="ru-RU"/>
        </w:rPr>
        <w:t>якість</w:t>
      </w:r>
      <w:proofErr w:type="spellEnd"/>
      <w:r w:rsidRPr="0070427D">
        <w:rPr>
          <w:lang w:val="ru-RU"/>
        </w:rPr>
        <w:t xml:space="preserve"> </w:t>
      </w:r>
      <w:proofErr w:type="spellStart"/>
      <w:r w:rsidRPr="0070427D">
        <w:rPr>
          <w:lang w:val="ru-RU"/>
        </w:rPr>
        <w:t>технічної</w:t>
      </w:r>
      <w:proofErr w:type="spellEnd"/>
      <w:r w:rsidRPr="0070427D">
        <w:rPr>
          <w:lang w:val="ru-RU"/>
        </w:rPr>
        <w:t xml:space="preserve"> </w:t>
      </w:r>
      <w:proofErr w:type="spellStart"/>
      <w:r w:rsidRPr="0070427D">
        <w:rPr>
          <w:lang w:val="ru-RU"/>
        </w:rPr>
        <w:t>документації</w:t>
      </w:r>
      <w:proofErr w:type="spellEnd"/>
      <w:r w:rsidRPr="0070427D">
        <w:rPr>
          <w:lang w:val="ru-RU"/>
        </w:rPr>
        <w:t xml:space="preserve">. У </w:t>
      </w:r>
      <w:proofErr w:type="spellStart"/>
      <w:r w:rsidRPr="0070427D">
        <w:rPr>
          <w:lang w:val="ru-RU"/>
        </w:rPr>
        <w:t>проєктних</w:t>
      </w:r>
      <w:proofErr w:type="spellEnd"/>
      <w:r w:rsidRPr="0070427D">
        <w:rPr>
          <w:lang w:val="ru-RU"/>
        </w:rPr>
        <w:t xml:space="preserve"> роботах </w:t>
      </w:r>
      <w:proofErr w:type="spellStart"/>
      <w:r w:rsidRPr="0070427D">
        <w:rPr>
          <w:lang w:val="ru-RU"/>
        </w:rPr>
        <w:t>це</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логічних</w:t>
      </w:r>
      <w:proofErr w:type="spellEnd"/>
      <w:r w:rsidRPr="0070427D">
        <w:rPr>
          <w:lang w:val="ru-RU"/>
        </w:rPr>
        <w:t xml:space="preserve"> </w:t>
      </w:r>
      <w:proofErr w:type="spellStart"/>
      <w:r w:rsidRPr="0070427D">
        <w:rPr>
          <w:lang w:val="ru-RU"/>
        </w:rPr>
        <w:t>суперечностей</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описом</w:t>
      </w:r>
      <w:proofErr w:type="spellEnd"/>
      <w:r w:rsidRPr="0070427D">
        <w:rPr>
          <w:lang w:val="ru-RU"/>
        </w:rPr>
        <w:t xml:space="preserve"> </w:t>
      </w:r>
      <w:proofErr w:type="spellStart"/>
      <w:r w:rsidRPr="0070427D">
        <w:rPr>
          <w:lang w:val="ru-RU"/>
        </w:rPr>
        <w:t>архітектури</w:t>
      </w:r>
      <w:proofErr w:type="spellEnd"/>
      <w:r w:rsidRPr="0070427D">
        <w:rPr>
          <w:lang w:val="ru-RU"/>
        </w:rPr>
        <w:t xml:space="preserve">, </w:t>
      </w:r>
      <w:proofErr w:type="spellStart"/>
      <w:r w:rsidRPr="0070427D">
        <w:rPr>
          <w:lang w:val="ru-RU"/>
        </w:rPr>
        <w:t>моделлю</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та </w:t>
      </w:r>
      <w:proofErr w:type="spellStart"/>
      <w:r w:rsidRPr="0070427D">
        <w:rPr>
          <w:lang w:val="ru-RU"/>
        </w:rPr>
        <w:t>реалізаційними</w:t>
      </w:r>
      <w:proofErr w:type="spellEnd"/>
      <w:r w:rsidRPr="0070427D">
        <w:rPr>
          <w:lang w:val="ru-RU"/>
        </w:rPr>
        <w:t xml:space="preserve"> </w:t>
      </w:r>
      <w:proofErr w:type="spellStart"/>
      <w:r w:rsidRPr="0070427D">
        <w:rPr>
          <w:lang w:val="ru-RU"/>
        </w:rPr>
        <w:t>коментарями</w:t>
      </w:r>
      <w:proofErr w:type="spellEnd"/>
      <w:r w:rsidRPr="0070427D">
        <w:rPr>
          <w:lang w:val="ru-RU"/>
        </w:rPr>
        <w:t>.</w:t>
      </w:r>
    </w:p>
    <w:p w14:paraId="6F41810D" w14:textId="77777777" w:rsidR="00594B71" w:rsidRPr="0070427D" w:rsidRDefault="00000000">
      <w:pPr>
        <w:rPr>
          <w:lang w:val="ru-RU"/>
        </w:rPr>
      </w:pPr>
      <w:proofErr w:type="spellStart"/>
      <w:r w:rsidRPr="0070427D">
        <w:rPr>
          <w:lang w:val="ru-RU"/>
        </w:rPr>
        <w:t>По-четверте</w:t>
      </w:r>
      <w:proofErr w:type="spellEnd"/>
      <w:r w:rsidRPr="0070427D">
        <w:rPr>
          <w:lang w:val="ru-RU"/>
        </w:rPr>
        <w:t xml:space="preserve">, </w:t>
      </w:r>
      <w:proofErr w:type="spellStart"/>
      <w:r w:rsidRPr="0070427D">
        <w:rPr>
          <w:lang w:val="ru-RU"/>
        </w:rPr>
        <w:t>системний</w:t>
      </w:r>
      <w:proofErr w:type="spellEnd"/>
      <w:r w:rsidRPr="0070427D">
        <w:rPr>
          <w:lang w:val="ru-RU"/>
        </w:rPr>
        <w:t xml:space="preserve"> словник </w:t>
      </w:r>
      <w:proofErr w:type="spellStart"/>
      <w:r w:rsidRPr="0070427D">
        <w:rPr>
          <w:lang w:val="ru-RU"/>
        </w:rPr>
        <w:t>підтримує</w:t>
      </w:r>
      <w:proofErr w:type="spellEnd"/>
      <w:r w:rsidRPr="0070427D">
        <w:rPr>
          <w:lang w:val="ru-RU"/>
        </w:rPr>
        <w:t xml:space="preserve"> </w:t>
      </w:r>
      <w:proofErr w:type="spellStart"/>
      <w:r w:rsidRPr="0070427D">
        <w:rPr>
          <w:lang w:val="ru-RU"/>
        </w:rPr>
        <w:t>командну</w:t>
      </w:r>
      <w:proofErr w:type="spellEnd"/>
      <w:r w:rsidRPr="0070427D">
        <w:rPr>
          <w:lang w:val="ru-RU"/>
        </w:rPr>
        <w:t xml:space="preserve"> </w:t>
      </w:r>
      <w:proofErr w:type="spellStart"/>
      <w:r w:rsidRPr="0070427D">
        <w:rPr>
          <w:lang w:val="ru-RU"/>
        </w:rPr>
        <w:t>комунікацію</w:t>
      </w:r>
      <w:proofErr w:type="spellEnd"/>
      <w:r w:rsidRPr="0070427D">
        <w:rPr>
          <w:lang w:val="ru-RU"/>
        </w:rPr>
        <w:t xml:space="preserve">: </w:t>
      </w:r>
      <w:proofErr w:type="spellStart"/>
      <w:r w:rsidRPr="0070427D">
        <w:rPr>
          <w:lang w:val="ru-RU"/>
        </w:rPr>
        <w:t>під</w:t>
      </w:r>
      <w:proofErr w:type="spellEnd"/>
      <w:r w:rsidRPr="0070427D">
        <w:rPr>
          <w:lang w:val="ru-RU"/>
        </w:rPr>
        <w:t xml:space="preserve"> час </w:t>
      </w:r>
      <w:proofErr w:type="spellStart"/>
      <w:r w:rsidRPr="0070427D">
        <w:rPr>
          <w:lang w:val="ru-RU"/>
        </w:rPr>
        <w:t>обговорення</w:t>
      </w:r>
      <w:proofErr w:type="spellEnd"/>
      <w:r w:rsidRPr="0070427D">
        <w:rPr>
          <w:lang w:val="ru-RU"/>
        </w:rPr>
        <w:t xml:space="preserve"> задач </w:t>
      </w:r>
      <w:proofErr w:type="spellStart"/>
      <w:r w:rsidRPr="0070427D">
        <w:rPr>
          <w:lang w:val="ru-RU"/>
        </w:rPr>
        <w:t>учасники</w:t>
      </w:r>
      <w:proofErr w:type="spellEnd"/>
      <w:r w:rsidRPr="0070427D">
        <w:rPr>
          <w:lang w:val="ru-RU"/>
        </w:rPr>
        <w:t xml:space="preserve"> </w:t>
      </w:r>
      <w:proofErr w:type="spellStart"/>
      <w:r w:rsidRPr="0070427D">
        <w:rPr>
          <w:lang w:val="ru-RU"/>
        </w:rPr>
        <w:t>використовують</w:t>
      </w:r>
      <w:proofErr w:type="spellEnd"/>
      <w:r w:rsidRPr="0070427D">
        <w:rPr>
          <w:lang w:val="ru-RU"/>
        </w:rPr>
        <w:t xml:space="preserve"> </w:t>
      </w:r>
      <w:proofErr w:type="spellStart"/>
      <w:r w:rsidRPr="0070427D">
        <w:rPr>
          <w:lang w:val="ru-RU"/>
        </w:rPr>
        <w:t>однаковий</w:t>
      </w:r>
      <w:proofErr w:type="spellEnd"/>
      <w:r w:rsidRPr="0070427D">
        <w:rPr>
          <w:lang w:val="ru-RU"/>
        </w:rPr>
        <w:t xml:space="preserve"> </w:t>
      </w:r>
      <w:proofErr w:type="spellStart"/>
      <w:r w:rsidRPr="0070427D">
        <w:rPr>
          <w:lang w:val="ru-RU"/>
        </w:rPr>
        <w:t>зміст</w:t>
      </w:r>
      <w:proofErr w:type="spellEnd"/>
      <w:r w:rsidRPr="0070427D">
        <w:rPr>
          <w:lang w:val="ru-RU"/>
        </w:rPr>
        <w:t xml:space="preserve"> понять, </w:t>
      </w:r>
      <w:proofErr w:type="spellStart"/>
      <w:r w:rsidRPr="0070427D">
        <w:rPr>
          <w:lang w:val="ru-RU"/>
        </w:rPr>
        <w:t>що</w:t>
      </w:r>
      <w:proofErr w:type="spellEnd"/>
      <w:r w:rsidRPr="0070427D">
        <w:rPr>
          <w:lang w:val="ru-RU"/>
        </w:rPr>
        <w:t xml:space="preserve"> </w:t>
      </w:r>
      <w:proofErr w:type="spellStart"/>
      <w:r w:rsidRPr="0070427D">
        <w:rPr>
          <w:lang w:val="ru-RU"/>
        </w:rPr>
        <w:t>скорочує</w:t>
      </w:r>
      <w:proofErr w:type="spellEnd"/>
      <w:r w:rsidRPr="0070427D">
        <w:rPr>
          <w:lang w:val="ru-RU"/>
        </w:rPr>
        <w:t xml:space="preserve"> час </w:t>
      </w:r>
      <w:proofErr w:type="spellStart"/>
      <w:r w:rsidRPr="0070427D">
        <w:rPr>
          <w:lang w:val="ru-RU"/>
        </w:rPr>
        <w:t>узгодження</w:t>
      </w:r>
      <w:proofErr w:type="spellEnd"/>
      <w:r w:rsidRPr="0070427D">
        <w:rPr>
          <w:lang w:val="ru-RU"/>
        </w:rPr>
        <w:t xml:space="preserve"> </w:t>
      </w:r>
      <w:proofErr w:type="spellStart"/>
      <w:r w:rsidRPr="0070427D">
        <w:rPr>
          <w:lang w:val="ru-RU"/>
        </w:rPr>
        <w:t>рішень</w:t>
      </w:r>
      <w:proofErr w:type="spellEnd"/>
      <w:r w:rsidRPr="0070427D">
        <w:rPr>
          <w:lang w:val="ru-RU"/>
        </w:rPr>
        <w:t>.</w:t>
      </w:r>
    </w:p>
    <w:p w14:paraId="3F00BF97" w14:textId="77777777" w:rsidR="00594B71" w:rsidRPr="0070427D" w:rsidRDefault="00000000">
      <w:pPr>
        <w:rPr>
          <w:lang w:val="ru-RU"/>
        </w:rPr>
      </w:pPr>
      <w:r w:rsidRPr="0070427D">
        <w:rPr>
          <w:lang w:val="ru-RU"/>
        </w:rPr>
        <w:t xml:space="preserve">У межах </w:t>
      </w:r>
      <w:proofErr w:type="spellStart"/>
      <w:r w:rsidRPr="0070427D">
        <w:rPr>
          <w:lang w:val="ru-RU"/>
        </w:rPr>
        <w:t>цього</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роль </w:t>
      </w:r>
      <w:proofErr w:type="spellStart"/>
      <w:r w:rsidRPr="0070427D">
        <w:rPr>
          <w:lang w:val="ru-RU"/>
        </w:rPr>
        <w:t>стандартизатора</w:t>
      </w:r>
      <w:proofErr w:type="spellEnd"/>
      <w:r w:rsidRPr="0070427D">
        <w:rPr>
          <w:lang w:val="ru-RU"/>
        </w:rPr>
        <w:t xml:space="preserve"> </w:t>
      </w:r>
      <w:proofErr w:type="spellStart"/>
      <w:r w:rsidRPr="0070427D">
        <w:rPr>
          <w:lang w:val="ru-RU"/>
        </w:rPr>
        <w:t>реалізують</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r>
        <w:t>Term</w:t>
      </w:r>
      <w:r w:rsidRPr="0070427D">
        <w:rPr>
          <w:lang w:val="ru-RU"/>
        </w:rPr>
        <w:t>` і `</w:t>
      </w:r>
      <w:r>
        <w:t>Category</w:t>
      </w:r>
      <w:r w:rsidRPr="0070427D">
        <w:rPr>
          <w:lang w:val="ru-RU"/>
        </w:rPr>
        <w:t xml:space="preserve">`, а також </w:t>
      </w:r>
      <w:proofErr w:type="spellStart"/>
      <w:r w:rsidRPr="0070427D">
        <w:rPr>
          <w:lang w:val="ru-RU"/>
        </w:rPr>
        <w:t>адміністративний</w:t>
      </w:r>
      <w:proofErr w:type="spellEnd"/>
      <w:r w:rsidRPr="0070427D">
        <w:rPr>
          <w:lang w:val="ru-RU"/>
        </w:rPr>
        <w:t xml:space="preserve"> контур </w:t>
      </w:r>
      <w:proofErr w:type="spellStart"/>
      <w:r w:rsidRPr="0070427D">
        <w:rPr>
          <w:lang w:val="ru-RU"/>
        </w:rPr>
        <w:t>модерації</w:t>
      </w:r>
      <w:proofErr w:type="spellEnd"/>
      <w:r w:rsidRPr="0070427D">
        <w:rPr>
          <w:lang w:val="ru-RU"/>
        </w:rPr>
        <w:t xml:space="preserve"> через `</w:t>
      </w:r>
      <w:proofErr w:type="spellStart"/>
      <w:r>
        <w:t>UserSuggestion</w:t>
      </w:r>
      <w:proofErr w:type="spellEnd"/>
      <w:r w:rsidRPr="0070427D">
        <w:rPr>
          <w:lang w:val="ru-RU"/>
        </w:rPr>
        <w:t xml:space="preserve">`: </w:t>
      </w:r>
      <w:proofErr w:type="spellStart"/>
      <w:r w:rsidRPr="0070427D">
        <w:rPr>
          <w:lang w:val="ru-RU"/>
        </w:rPr>
        <w:t>нові</w:t>
      </w:r>
      <w:proofErr w:type="spellEnd"/>
      <w:r w:rsidRPr="0070427D">
        <w:rPr>
          <w:lang w:val="ru-RU"/>
        </w:rPr>
        <w:t xml:space="preserve"> </w:t>
      </w:r>
      <w:proofErr w:type="spellStart"/>
      <w:r w:rsidRPr="0070427D">
        <w:rPr>
          <w:lang w:val="ru-RU"/>
        </w:rPr>
        <w:t>формулювання</w:t>
      </w:r>
      <w:proofErr w:type="spellEnd"/>
      <w:r w:rsidRPr="0070427D">
        <w:rPr>
          <w:lang w:val="ru-RU"/>
        </w:rPr>
        <w:t xml:space="preserve"> не </w:t>
      </w:r>
      <w:proofErr w:type="spellStart"/>
      <w:r w:rsidRPr="0070427D">
        <w:rPr>
          <w:lang w:val="ru-RU"/>
        </w:rPr>
        <w:t>потрапляють</w:t>
      </w:r>
      <w:proofErr w:type="spellEnd"/>
      <w:r w:rsidRPr="0070427D">
        <w:rPr>
          <w:lang w:val="ru-RU"/>
        </w:rPr>
        <w:t xml:space="preserve"> у </w:t>
      </w:r>
      <w:proofErr w:type="spellStart"/>
      <w:r w:rsidRPr="0070427D">
        <w:rPr>
          <w:lang w:val="ru-RU"/>
        </w:rPr>
        <w:t>публічний</w:t>
      </w:r>
      <w:proofErr w:type="spellEnd"/>
      <w:r w:rsidRPr="0070427D">
        <w:rPr>
          <w:lang w:val="ru-RU"/>
        </w:rPr>
        <w:t xml:space="preserve"> каталог без </w:t>
      </w:r>
      <w:proofErr w:type="spellStart"/>
      <w:r w:rsidRPr="0070427D">
        <w:rPr>
          <w:lang w:val="ru-RU"/>
        </w:rPr>
        <w:t>перевірки</w:t>
      </w:r>
      <w:proofErr w:type="spellEnd"/>
      <w:r w:rsidRPr="0070427D">
        <w:rPr>
          <w:lang w:val="ru-RU"/>
        </w:rPr>
        <w:t>.</w:t>
      </w:r>
    </w:p>
    <w:p w14:paraId="1AC2E50A" w14:textId="77777777" w:rsidR="00594B71" w:rsidRPr="0070427D" w:rsidRDefault="00000000">
      <w:pPr>
        <w:rPr>
          <w:lang w:val="ru-RU"/>
        </w:rPr>
      </w:pPr>
      <w:proofErr w:type="spellStart"/>
      <w:r w:rsidRPr="0070427D">
        <w:rPr>
          <w:lang w:val="ru-RU"/>
        </w:rPr>
        <w:lastRenderedPageBreak/>
        <w:t>Додатково</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стандартизації</w:t>
      </w:r>
      <w:proofErr w:type="spellEnd"/>
      <w:r w:rsidRPr="0070427D">
        <w:rPr>
          <w:lang w:val="ru-RU"/>
        </w:rPr>
        <w:t xml:space="preserve"> </w:t>
      </w:r>
      <w:proofErr w:type="spellStart"/>
      <w:r w:rsidRPr="0070427D">
        <w:rPr>
          <w:lang w:val="ru-RU"/>
        </w:rPr>
        <w:t>підсилюється</w:t>
      </w:r>
      <w:proofErr w:type="spellEnd"/>
      <w:r w:rsidRPr="0070427D">
        <w:rPr>
          <w:lang w:val="ru-RU"/>
        </w:rPr>
        <w:t xml:space="preserve"> </w:t>
      </w:r>
      <w:proofErr w:type="spellStart"/>
      <w:r w:rsidRPr="0070427D">
        <w:rPr>
          <w:lang w:val="ru-RU"/>
        </w:rPr>
        <w:t>прив'язкою</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до `</w:t>
      </w:r>
      <w:r>
        <w:t>Source</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створює</w:t>
      </w:r>
      <w:proofErr w:type="spellEnd"/>
      <w:r w:rsidRPr="0070427D">
        <w:rPr>
          <w:lang w:val="ru-RU"/>
        </w:rPr>
        <w:t xml:space="preserve"> для </w:t>
      </w:r>
      <w:proofErr w:type="spellStart"/>
      <w:r w:rsidRPr="0070427D">
        <w:rPr>
          <w:lang w:val="ru-RU"/>
        </w:rPr>
        <w:t>користувача</w:t>
      </w:r>
      <w:proofErr w:type="spellEnd"/>
      <w:r w:rsidRPr="0070427D">
        <w:rPr>
          <w:lang w:val="ru-RU"/>
        </w:rPr>
        <w:t xml:space="preserve"> </w:t>
      </w:r>
      <w:proofErr w:type="spellStart"/>
      <w:r w:rsidRPr="0070427D">
        <w:rPr>
          <w:lang w:val="ru-RU"/>
        </w:rPr>
        <w:t>прозорий</w:t>
      </w:r>
      <w:proofErr w:type="spellEnd"/>
      <w:r w:rsidRPr="0070427D">
        <w:rPr>
          <w:lang w:val="ru-RU"/>
        </w:rPr>
        <w:t xml:space="preserve"> </w:t>
      </w:r>
      <w:proofErr w:type="spellStart"/>
      <w:r w:rsidRPr="0070427D">
        <w:rPr>
          <w:lang w:val="ru-RU"/>
        </w:rPr>
        <w:t>зв'язок</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визначенням</w:t>
      </w:r>
      <w:proofErr w:type="spellEnd"/>
      <w:r w:rsidRPr="0070427D">
        <w:rPr>
          <w:lang w:val="ru-RU"/>
        </w:rPr>
        <w:t xml:space="preserve"> і </w:t>
      </w:r>
      <w:proofErr w:type="spellStart"/>
      <w:r w:rsidRPr="0070427D">
        <w:rPr>
          <w:lang w:val="ru-RU"/>
        </w:rPr>
        <w:t>джерелом</w:t>
      </w:r>
      <w:proofErr w:type="spellEnd"/>
      <w:r w:rsidRPr="0070427D">
        <w:rPr>
          <w:lang w:val="ru-RU"/>
        </w:rPr>
        <w:t xml:space="preserve"> </w:t>
      </w:r>
      <w:proofErr w:type="spellStart"/>
      <w:r w:rsidRPr="0070427D">
        <w:rPr>
          <w:lang w:val="ru-RU"/>
        </w:rPr>
        <w:t>його</w:t>
      </w:r>
      <w:proofErr w:type="spellEnd"/>
      <w:r w:rsidRPr="0070427D">
        <w:rPr>
          <w:lang w:val="ru-RU"/>
        </w:rPr>
        <w:t xml:space="preserve"> </w:t>
      </w:r>
      <w:proofErr w:type="spellStart"/>
      <w:r w:rsidRPr="0070427D">
        <w:rPr>
          <w:lang w:val="ru-RU"/>
        </w:rPr>
        <w:t>формування</w:t>
      </w:r>
      <w:proofErr w:type="spellEnd"/>
      <w:r w:rsidRPr="0070427D">
        <w:rPr>
          <w:lang w:val="ru-RU"/>
        </w:rPr>
        <w:t>.</w:t>
      </w:r>
    </w:p>
    <w:p w14:paraId="41D97AAA"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proofErr w:type="spellStart"/>
      <w:r w:rsidRPr="0070427D">
        <w:rPr>
          <w:lang w:val="ru-RU"/>
        </w:rPr>
        <w:t>словникова</w:t>
      </w:r>
      <w:proofErr w:type="spellEnd"/>
      <w:r w:rsidRPr="0070427D">
        <w:rPr>
          <w:lang w:val="ru-RU"/>
        </w:rPr>
        <w:t xml:space="preserve"> система у </w:t>
      </w:r>
      <w:proofErr w:type="spellStart"/>
      <w:r w:rsidRPr="0070427D">
        <w:rPr>
          <w:lang w:val="ru-RU"/>
        </w:rPr>
        <w:t>проєкті</w:t>
      </w:r>
      <w:proofErr w:type="spellEnd"/>
      <w:r w:rsidRPr="0070427D">
        <w:rPr>
          <w:lang w:val="ru-RU"/>
        </w:rPr>
        <w:t xml:space="preserve"> </w:t>
      </w:r>
      <w:proofErr w:type="spellStart"/>
      <w:r w:rsidRPr="0070427D">
        <w:rPr>
          <w:lang w:val="ru-RU"/>
        </w:rPr>
        <w:t>виконує</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довідкову</w:t>
      </w:r>
      <w:proofErr w:type="spellEnd"/>
      <w:r w:rsidRPr="0070427D">
        <w:rPr>
          <w:lang w:val="ru-RU"/>
        </w:rPr>
        <w:t xml:space="preserve">, а й </w:t>
      </w:r>
      <w:proofErr w:type="spellStart"/>
      <w:r w:rsidRPr="0070427D">
        <w:rPr>
          <w:lang w:val="ru-RU"/>
        </w:rPr>
        <w:t>нормалізуючу</w:t>
      </w:r>
      <w:proofErr w:type="spellEnd"/>
      <w:r w:rsidRPr="0070427D">
        <w:rPr>
          <w:lang w:val="ru-RU"/>
        </w:rPr>
        <w:t xml:space="preserve"> </w:t>
      </w:r>
      <w:proofErr w:type="spellStart"/>
      <w:r w:rsidRPr="0070427D">
        <w:rPr>
          <w:lang w:val="ru-RU"/>
        </w:rPr>
        <w:t>функцію</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ІТ-</w:t>
      </w:r>
      <w:proofErr w:type="spellStart"/>
      <w:r w:rsidRPr="0070427D">
        <w:rPr>
          <w:lang w:val="ru-RU"/>
        </w:rPr>
        <w:t>середовища</w:t>
      </w:r>
      <w:proofErr w:type="spellEnd"/>
      <w:r w:rsidRPr="0070427D">
        <w:rPr>
          <w:lang w:val="ru-RU"/>
        </w:rPr>
        <w:t>.</w:t>
      </w:r>
    </w:p>
    <w:p w14:paraId="4F4390EB" w14:textId="77777777" w:rsidR="00594B71" w:rsidRPr="0070427D" w:rsidRDefault="00000000">
      <w:pPr>
        <w:pStyle w:val="21"/>
        <w:keepNext w:val="0"/>
        <w:rPr>
          <w:lang w:val="ru-RU"/>
        </w:rPr>
      </w:pPr>
      <w:bookmarkStart w:id="8" w:name="_Toc228088935"/>
      <w:r w:rsidRPr="0070427D">
        <w:rPr>
          <w:lang w:val="ru-RU"/>
        </w:rPr>
        <w:t>1.2. АНАЛІЗ ІСНУЮЧИХ ОНЛАЙН-СЛОВНИКІВ І ДОВІДКОВИХ СИСТЕМ</w:t>
      </w:r>
      <w:bookmarkEnd w:id="8"/>
    </w:p>
    <w:p w14:paraId="6E1B53F2" w14:textId="77777777" w:rsidR="00594B71" w:rsidRPr="0070427D" w:rsidRDefault="00000000">
      <w:pPr>
        <w:rPr>
          <w:lang w:val="ru-RU"/>
        </w:rPr>
      </w:pPr>
      <w:r w:rsidRPr="0070427D">
        <w:rPr>
          <w:lang w:val="ru-RU"/>
        </w:rPr>
        <w:t xml:space="preserve">Для </w:t>
      </w:r>
      <w:proofErr w:type="spellStart"/>
      <w:r w:rsidRPr="0070427D">
        <w:rPr>
          <w:lang w:val="ru-RU"/>
        </w:rPr>
        <w:t>формування</w:t>
      </w:r>
      <w:proofErr w:type="spellEnd"/>
      <w:r w:rsidRPr="0070427D">
        <w:rPr>
          <w:lang w:val="ru-RU"/>
        </w:rPr>
        <w:t xml:space="preserve"> </w:t>
      </w:r>
      <w:proofErr w:type="spellStart"/>
      <w:r w:rsidRPr="0070427D">
        <w:rPr>
          <w:lang w:val="ru-RU"/>
        </w:rPr>
        <w:t>вимог</w:t>
      </w:r>
      <w:proofErr w:type="spellEnd"/>
      <w:r w:rsidRPr="0070427D">
        <w:rPr>
          <w:lang w:val="ru-RU"/>
        </w:rPr>
        <w:t xml:space="preserve"> до </w:t>
      </w:r>
      <w:proofErr w:type="spellStart"/>
      <w:r w:rsidRPr="0070427D">
        <w:rPr>
          <w:lang w:val="ru-RU"/>
        </w:rPr>
        <w:t>власного</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проведено </w:t>
      </w:r>
      <w:proofErr w:type="spellStart"/>
      <w:r w:rsidRPr="0070427D">
        <w:rPr>
          <w:lang w:val="ru-RU"/>
        </w:rPr>
        <w:t>порівняльний</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чотирьох</w:t>
      </w:r>
      <w:proofErr w:type="spellEnd"/>
      <w:r w:rsidRPr="0070427D">
        <w:rPr>
          <w:lang w:val="ru-RU"/>
        </w:rPr>
        <w:t xml:space="preserve"> </w:t>
      </w:r>
      <w:proofErr w:type="spellStart"/>
      <w:r w:rsidRPr="0070427D">
        <w:rPr>
          <w:lang w:val="ru-RU"/>
        </w:rPr>
        <w:t>типів</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w:t>
      </w:r>
      <w:r>
        <w:t>Wikipedia</w:t>
      </w:r>
      <w:r w:rsidRPr="0070427D">
        <w:rPr>
          <w:lang w:val="ru-RU"/>
        </w:rPr>
        <w:t xml:space="preserve">, </w:t>
      </w:r>
      <w:proofErr w:type="spellStart"/>
      <w:r>
        <w:t>TechTerms</w:t>
      </w:r>
      <w:proofErr w:type="spellEnd"/>
      <w:r w:rsidRPr="0070427D">
        <w:rPr>
          <w:lang w:val="ru-RU"/>
        </w:rPr>
        <w:t xml:space="preserve">, </w:t>
      </w:r>
      <w:r>
        <w:t>Computer</w:t>
      </w:r>
      <w:r w:rsidRPr="0070427D">
        <w:rPr>
          <w:lang w:val="ru-RU"/>
        </w:rPr>
        <w:t xml:space="preserve"> </w:t>
      </w:r>
      <w:r>
        <w:t>Hope</w:t>
      </w:r>
      <w:r w:rsidRPr="0070427D">
        <w:rPr>
          <w:lang w:val="ru-RU"/>
        </w:rPr>
        <w:t xml:space="preserve"> та </w:t>
      </w:r>
      <w:proofErr w:type="spellStart"/>
      <w:r w:rsidRPr="0070427D">
        <w:rPr>
          <w:lang w:val="ru-RU"/>
        </w:rPr>
        <w:t>локальних</w:t>
      </w:r>
      <w:proofErr w:type="spellEnd"/>
      <w:r w:rsidRPr="0070427D">
        <w:rPr>
          <w:lang w:val="ru-RU"/>
        </w:rPr>
        <w:t xml:space="preserve"> </w:t>
      </w:r>
      <w:proofErr w:type="spellStart"/>
      <w:r w:rsidRPr="0070427D">
        <w:rPr>
          <w:lang w:val="ru-RU"/>
        </w:rPr>
        <w:t>навчальних</w:t>
      </w:r>
      <w:proofErr w:type="spellEnd"/>
      <w:r w:rsidRPr="0070427D">
        <w:rPr>
          <w:lang w:val="ru-RU"/>
        </w:rPr>
        <w:t xml:space="preserve"> </w:t>
      </w:r>
      <w:proofErr w:type="spellStart"/>
      <w:r w:rsidRPr="0070427D">
        <w:rPr>
          <w:lang w:val="ru-RU"/>
        </w:rPr>
        <w:t>глосаріїв</w:t>
      </w:r>
      <w:proofErr w:type="spellEnd"/>
      <w:r w:rsidRPr="0070427D">
        <w:rPr>
          <w:lang w:val="ru-RU"/>
        </w:rPr>
        <w:t xml:space="preserve"> у </w:t>
      </w:r>
      <w:r>
        <w:t>PDF</w:t>
      </w:r>
      <w:r w:rsidRPr="0070427D">
        <w:rPr>
          <w:lang w:val="ru-RU"/>
        </w:rPr>
        <w:t>/</w:t>
      </w:r>
      <w:r>
        <w:t>Docx</w:t>
      </w:r>
      <w:r w:rsidRPr="0070427D">
        <w:rPr>
          <w:lang w:val="ru-RU"/>
        </w:rPr>
        <w:t xml:space="preserve">. </w:t>
      </w:r>
      <w:proofErr w:type="spellStart"/>
      <w:r w:rsidRPr="0070427D">
        <w:rPr>
          <w:lang w:val="ru-RU"/>
        </w:rPr>
        <w:t>Порівняння</w:t>
      </w:r>
      <w:proofErr w:type="spellEnd"/>
      <w:r w:rsidRPr="0070427D">
        <w:rPr>
          <w:lang w:val="ru-RU"/>
        </w:rPr>
        <w:t xml:space="preserve"> </w:t>
      </w:r>
      <w:proofErr w:type="spellStart"/>
      <w:r w:rsidRPr="0070427D">
        <w:rPr>
          <w:lang w:val="ru-RU"/>
        </w:rPr>
        <w:t>виконано</w:t>
      </w:r>
      <w:proofErr w:type="spellEnd"/>
      <w:r w:rsidRPr="0070427D">
        <w:rPr>
          <w:lang w:val="ru-RU"/>
        </w:rPr>
        <w:t xml:space="preserve"> за </w:t>
      </w:r>
      <w:proofErr w:type="spellStart"/>
      <w:r w:rsidRPr="0070427D">
        <w:rPr>
          <w:lang w:val="ru-RU"/>
        </w:rPr>
        <w:t>критеріями</w:t>
      </w:r>
      <w:proofErr w:type="spellEnd"/>
      <w:r w:rsidRPr="0070427D">
        <w:rPr>
          <w:lang w:val="ru-RU"/>
        </w:rPr>
        <w:t xml:space="preserve">: </w:t>
      </w:r>
      <w:proofErr w:type="spellStart"/>
      <w:r w:rsidRPr="0070427D">
        <w:rPr>
          <w:lang w:val="ru-RU"/>
        </w:rPr>
        <w:t>повнота</w:t>
      </w:r>
      <w:proofErr w:type="spellEnd"/>
      <w:r w:rsidRPr="0070427D">
        <w:rPr>
          <w:lang w:val="ru-RU"/>
        </w:rPr>
        <w:t xml:space="preserve">, </w:t>
      </w:r>
      <w:proofErr w:type="spellStart"/>
      <w:r w:rsidRPr="0070427D">
        <w:rPr>
          <w:lang w:val="ru-RU"/>
        </w:rPr>
        <w:t>зручність</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ясність</w:t>
      </w:r>
      <w:proofErr w:type="spellEnd"/>
      <w:r w:rsidRPr="0070427D">
        <w:rPr>
          <w:lang w:val="ru-RU"/>
        </w:rPr>
        <w:t xml:space="preserve"> </w:t>
      </w:r>
      <w:proofErr w:type="spellStart"/>
      <w:r w:rsidRPr="0070427D">
        <w:rPr>
          <w:lang w:val="ru-RU"/>
        </w:rPr>
        <w:t>визначень</w:t>
      </w:r>
      <w:proofErr w:type="spellEnd"/>
      <w:r w:rsidRPr="0070427D">
        <w:rPr>
          <w:lang w:val="ru-RU"/>
        </w:rPr>
        <w:t xml:space="preserve">, </w:t>
      </w:r>
      <w:proofErr w:type="spellStart"/>
      <w:r w:rsidRPr="0070427D">
        <w:rPr>
          <w:lang w:val="ru-RU"/>
        </w:rPr>
        <w:t>адаптація</w:t>
      </w:r>
      <w:proofErr w:type="spellEnd"/>
      <w:r w:rsidRPr="0070427D">
        <w:rPr>
          <w:lang w:val="ru-RU"/>
        </w:rPr>
        <w:t xml:space="preserve"> до </w:t>
      </w:r>
      <w:proofErr w:type="spellStart"/>
      <w:r w:rsidRPr="0070427D">
        <w:rPr>
          <w:lang w:val="ru-RU"/>
        </w:rPr>
        <w:t>українського</w:t>
      </w:r>
      <w:proofErr w:type="spellEnd"/>
      <w:r w:rsidRPr="0070427D">
        <w:rPr>
          <w:lang w:val="ru-RU"/>
        </w:rPr>
        <w:t xml:space="preserve"> </w:t>
      </w:r>
      <w:proofErr w:type="spellStart"/>
      <w:r w:rsidRPr="0070427D">
        <w:rPr>
          <w:lang w:val="ru-RU"/>
        </w:rPr>
        <w:t>освітнього</w:t>
      </w:r>
      <w:proofErr w:type="spellEnd"/>
      <w:r w:rsidRPr="0070427D">
        <w:rPr>
          <w:lang w:val="ru-RU"/>
        </w:rPr>
        <w:t xml:space="preserve"> контексту, </w:t>
      </w:r>
      <w:proofErr w:type="spellStart"/>
      <w:r w:rsidRPr="0070427D">
        <w:rPr>
          <w:lang w:val="ru-RU"/>
        </w:rPr>
        <w:t>оновлюваність</w:t>
      </w:r>
      <w:proofErr w:type="spellEnd"/>
      <w:r w:rsidRPr="0070427D">
        <w:rPr>
          <w:lang w:val="ru-RU"/>
        </w:rPr>
        <w:t xml:space="preserve">, </w:t>
      </w:r>
      <w:proofErr w:type="spellStart"/>
      <w:r w:rsidRPr="0070427D">
        <w:rPr>
          <w:lang w:val="ru-RU"/>
        </w:rPr>
        <w:t>наявність</w:t>
      </w:r>
      <w:proofErr w:type="spellEnd"/>
      <w:r w:rsidRPr="0070427D">
        <w:rPr>
          <w:lang w:val="ru-RU"/>
        </w:rPr>
        <w:t xml:space="preserve"> </w:t>
      </w:r>
      <w:proofErr w:type="spellStart"/>
      <w:r w:rsidRPr="0070427D">
        <w:rPr>
          <w:lang w:val="ru-RU"/>
        </w:rPr>
        <w:t>структури</w:t>
      </w:r>
      <w:proofErr w:type="spellEnd"/>
      <w:r w:rsidRPr="0070427D">
        <w:rPr>
          <w:lang w:val="ru-RU"/>
        </w:rPr>
        <w:t xml:space="preserve"> й </w:t>
      </w:r>
      <w:proofErr w:type="spellStart"/>
      <w:r w:rsidRPr="0070427D">
        <w:rPr>
          <w:lang w:val="ru-RU"/>
        </w:rPr>
        <w:t>джерел</w:t>
      </w:r>
      <w:proofErr w:type="spellEnd"/>
      <w:r w:rsidRPr="0070427D">
        <w:rPr>
          <w:lang w:val="ru-RU"/>
        </w:rPr>
        <w:t>.</w:t>
      </w:r>
    </w:p>
    <w:p w14:paraId="29705D2E" w14:textId="77777777" w:rsidR="00594B71" w:rsidRPr="0070427D" w:rsidRDefault="00000000">
      <w:pPr>
        <w:rPr>
          <w:lang w:val="ru-RU"/>
        </w:rPr>
      </w:pPr>
      <w:r>
        <w:t>Wikipedia</w:t>
      </w:r>
      <w:r w:rsidRPr="0070427D">
        <w:rPr>
          <w:lang w:val="ru-RU"/>
        </w:rPr>
        <w:t xml:space="preserve">: </w:t>
      </w:r>
      <w:proofErr w:type="spellStart"/>
      <w:r w:rsidRPr="0070427D">
        <w:rPr>
          <w:lang w:val="ru-RU"/>
        </w:rPr>
        <w:t>висока</w:t>
      </w:r>
      <w:proofErr w:type="spellEnd"/>
      <w:r w:rsidRPr="0070427D">
        <w:rPr>
          <w:lang w:val="ru-RU"/>
        </w:rPr>
        <w:t xml:space="preserve"> </w:t>
      </w:r>
      <w:proofErr w:type="spellStart"/>
      <w:r w:rsidRPr="0070427D">
        <w:rPr>
          <w:lang w:val="ru-RU"/>
        </w:rPr>
        <w:t>повнота</w:t>
      </w:r>
      <w:proofErr w:type="spellEnd"/>
      <w:r w:rsidRPr="0070427D">
        <w:rPr>
          <w:lang w:val="ru-RU"/>
        </w:rPr>
        <w:t xml:space="preserve"> й ширина тематики, </w:t>
      </w:r>
      <w:proofErr w:type="spellStart"/>
      <w:r w:rsidRPr="0070427D">
        <w:rPr>
          <w:lang w:val="ru-RU"/>
        </w:rPr>
        <w:t>гіперпосилання</w:t>
      </w:r>
      <w:proofErr w:type="spellEnd"/>
      <w:r w:rsidRPr="0070427D">
        <w:rPr>
          <w:lang w:val="ru-RU"/>
        </w:rPr>
        <w:t xml:space="preserve"> та </w:t>
      </w:r>
      <w:proofErr w:type="spellStart"/>
      <w:r w:rsidRPr="0070427D">
        <w:rPr>
          <w:lang w:val="ru-RU"/>
        </w:rPr>
        <w:t>розгалужена</w:t>
      </w:r>
      <w:proofErr w:type="spellEnd"/>
      <w:r w:rsidRPr="0070427D">
        <w:rPr>
          <w:lang w:val="ru-RU"/>
        </w:rPr>
        <w:t xml:space="preserve"> структура, </w:t>
      </w:r>
      <w:proofErr w:type="spellStart"/>
      <w:r w:rsidRPr="0070427D">
        <w:rPr>
          <w:lang w:val="ru-RU"/>
        </w:rPr>
        <w:t>але</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словника </w:t>
      </w:r>
      <w:proofErr w:type="spellStart"/>
      <w:r w:rsidRPr="0070427D">
        <w:rPr>
          <w:lang w:val="ru-RU"/>
        </w:rPr>
        <w:t>це</w:t>
      </w:r>
      <w:proofErr w:type="spellEnd"/>
      <w:r w:rsidRPr="0070427D">
        <w:rPr>
          <w:lang w:val="ru-RU"/>
        </w:rPr>
        <w:t xml:space="preserve"> часто </w:t>
      </w:r>
      <w:proofErr w:type="spellStart"/>
      <w:r w:rsidRPr="0070427D">
        <w:rPr>
          <w:lang w:val="ru-RU"/>
        </w:rPr>
        <w:t>надто</w:t>
      </w:r>
      <w:proofErr w:type="spellEnd"/>
      <w:r w:rsidRPr="0070427D">
        <w:rPr>
          <w:lang w:val="ru-RU"/>
        </w:rPr>
        <w:t xml:space="preserve"> </w:t>
      </w:r>
      <w:proofErr w:type="spellStart"/>
      <w:r w:rsidRPr="0070427D">
        <w:rPr>
          <w:lang w:val="ru-RU"/>
        </w:rPr>
        <w:t>енциклопедично</w:t>
      </w:r>
      <w:proofErr w:type="spellEnd"/>
      <w:r w:rsidRPr="0070427D">
        <w:rPr>
          <w:lang w:val="ru-RU"/>
        </w:rPr>
        <w:t xml:space="preserve"> й </w:t>
      </w:r>
      <w:proofErr w:type="spellStart"/>
      <w:r w:rsidRPr="0070427D">
        <w:rPr>
          <w:lang w:val="ru-RU"/>
        </w:rPr>
        <w:t>неоднорідно</w:t>
      </w:r>
      <w:proofErr w:type="spellEnd"/>
      <w:r w:rsidRPr="0070427D">
        <w:rPr>
          <w:lang w:val="ru-RU"/>
        </w:rPr>
        <w:t xml:space="preserve"> за стилем; </w:t>
      </w:r>
      <w:proofErr w:type="spellStart"/>
      <w:r w:rsidRPr="0070427D">
        <w:rPr>
          <w:lang w:val="ru-RU"/>
        </w:rPr>
        <w:t>пошук</w:t>
      </w:r>
      <w:proofErr w:type="spellEnd"/>
      <w:r w:rsidRPr="0070427D">
        <w:rPr>
          <w:lang w:val="ru-RU"/>
        </w:rPr>
        <w:t xml:space="preserve"> веде до </w:t>
      </w:r>
      <w:proofErr w:type="spellStart"/>
      <w:r w:rsidRPr="0070427D">
        <w:rPr>
          <w:lang w:val="ru-RU"/>
        </w:rPr>
        <w:t>довгих</w:t>
      </w:r>
      <w:proofErr w:type="spellEnd"/>
      <w:r w:rsidRPr="0070427D">
        <w:rPr>
          <w:lang w:val="ru-RU"/>
        </w:rPr>
        <w:t xml:space="preserve"> статей, де </w:t>
      </w:r>
      <w:proofErr w:type="spellStart"/>
      <w:r w:rsidRPr="0070427D">
        <w:rPr>
          <w:lang w:val="ru-RU"/>
        </w:rPr>
        <w:t>термінологічне</w:t>
      </w:r>
      <w:proofErr w:type="spellEnd"/>
      <w:r w:rsidRPr="0070427D">
        <w:rPr>
          <w:lang w:val="ru-RU"/>
        </w:rPr>
        <w:t xml:space="preserve"> ядро «</w:t>
      </w:r>
      <w:proofErr w:type="spellStart"/>
      <w:r w:rsidRPr="0070427D">
        <w:rPr>
          <w:lang w:val="ru-RU"/>
        </w:rPr>
        <w:t>розчиняється</w:t>
      </w:r>
      <w:proofErr w:type="spellEnd"/>
      <w:r w:rsidRPr="0070427D">
        <w:rPr>
          <w:lang w:val="ru-RU"/>
        </w:rPr>
        <w:t xml:space="preserve">» у </w:t>
      </w:r>
      <w:proofErr w:type="spellStart"/>
      <w:r w:rsidRPr="0070427D">
        <w:rPr>
          <w:lang w:val="ru-RU"/>
        </w:rPr>
        <w:t>загальному</w:t>
      </w:r>
      <w:proofErr w:type="spellEnd"/>
      <w:r w:rsidRPr="0070427D">
        <w:rPr>
          <w:lang w:val="ru-RU"/>
        </w:rPr>
        <w:t xml:space="preserve"> </w:t>
      </w:r>
      <w:proofErr w:type="spellStart"/>
      <w:r w:rsidRPr="0070427D">
        <w:rPr>
          <w:lang w:val="ru-RU"/>
        </w:rPr>
        <w:t>описі</w:t>
      </w:r>
      <w:proofErr w:type="spellEnd"/>
      <w:r w:rsidRPr="0070427D">
        <w:rPr>
          <w:lang w:val="ru-RU"/>
        </w:rPr>
        <w:t xml:space="preserve">, </w:t>
      </w:r>
      <w:proofErr w:type="spellStart"/>
      <w:r w:rsidRPr="0070427D">
        <w:rPr>
          <w:lang w:val="ru-RU"/>
        </w:rPr>
        <w:t>тож</w:t>
      </w:r>
      <w:proofErr w:type="spellEnd"/>
      <w:r w:rsidRPr="0070427D">
        <w:rPr>
          <w:lang w:val="ru-RU"/>
        </w:rPr>
        <w:t xml:space="preserve"> час на </w:t>
      </w:r>
      <w:proofErr w:type="spellStart"/>
      <w:r w:rsidRPr="0070427D">
        <w:rPr>
          <w:lang w:val="ru-RU"/>
        </w:rPr>
        <w:t>пошук</w:t>
      </w:r>
      <w:proofErr w:type="spellEnd"/>
      <w:r w:rsidRPr="0070427D">
        <w:rPr>
          <w:lang w:val="ru-RU"/>
        </w:rPr>
        <w:t xml:space="preserve"> </w:t>
      </w:r>
      <w:proofErr w:type="spellStart"/>
      <w:r w:rsidRPr="0070427D">
        <w:rPr>
          <w:lang w:val="ru-RU"/>
        </w:rPr>
        <w:t>суті</w:t>
      </w:r>
      <w:proofErr w:type="spellEnd"/>
      <w:r w:rsidRPr="0070427D">
        <w:rPr>
          <w:lang w:val="ru-RU"/>
        </w:rPr>
        <w:t xml:space="preserve"> </w:t>
      </w:r>
      <w:proofErr w:type="spellStart"/>
      <w:r w:rsidRPr="0070427D">
        <w:rPr>
          <w:lang w:val="ru-RU"/>
        </w:rPr>
        <w:t>зростає</w:t>
      </w:r>
      <w:proofErr w:type="spellEnd"/>
      <w:r w:rsidRPr="0070427D">
        <w:rPr>
          <w:lang w:val="ru-RU"/>
        </w:rPr>
        <w:t>.</w:t>
      </w:r>
    </w:p>
    <w:p w14:paraId="56B387B3" w14:textId="77777777" w:rsidR="00594B71" w:rsidRPr="0070427D" w:rsidRDefault="00000000">
      <w:pPr>
        <w:rPr>
          <w:lang w:val="ru-RU"/>
        </w:rPr>
      </w:pPr>
      <w:proofErr w:type="spellStart"/>
      <w:r>
        <w:t>TechTerms</w:t>
      </w:r>
      <w:proofErr w:type="spellEnd"/>
      <w:r w:rsidRPr="0070427D">
        <w:rPr>
          <w:lang w:val="ru-RU"/>
        </w:rPr>
        <w:t xml:space="preserve">: сильна сторона - </w:t>
      </w:r>
      <w:proofErr w:type="spellStart"/>
      <w:r w:rsidRPr="0070427D">
        <w:rPr>
          <w:lang w:val="ru-RU"/>
        </w:rPr>
        <w:t>чіткі</w:t>
      </w:r>
      <w:proofErr w:type="spellEnd"/>
      <w:r w:rsidRPr="0070427D">
        <w:rPr>
          <w:lang w:val="ru-RU"/>
        </w:rPr>
        <w:t xml:space="preserve"> </w:t>
      </w:r>
      <w:proofErr w:type="spellStart"/>
      <w:r w:rsidRPr="0070427D">
        <w:rPr>
          <w:lang w:val="ru-RU"/>
        </w:rPr>
        <w:t>стислі</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та </w:t>
      </w:r>
      <w:proofErr w:type="spellStart"/>
      <w:r w:rsidRPr="0070427D">
        <w:rPr>
          <w:lang w:val="ru-RU"/>
        </w:rPr>
        <w:t>зрозумілий</w:t>
      </w:r>
      <w:proofErr w:type="spellEnd"/>
      <w:r w:rsidRPr="0070427D">
        <w:rPr>
          <w:lang w:val="ru-RU"/>
        </w:rPr>
        <w:t xml:space="preserve"> стиль для </w:t>
      </w:r>
      <w:proofErr w:type="spellStart"/>
      <w:r w:rsidRPr="0070427D">
        <w:rPr>
          <w:lang w:val="ru-RU"/>
        </w:rPr>
        <w:t>швидкої</w:t>
      </w:r>
      <w:proofErr w:type="spellEnd"/>
      <w:r w:rsidRPr="0070427D">
        <w:rPr>
          <w:lang w:val="ru-RU"/>
        </w:rPr>
        <w:t xml:space="preserve"> </w:t>
      </w:r>
      <w:proofErr w:type="spellStart"/>
      <w:r w:rsidRPr="0070427D">
        <w:rPr>
          <w:lang w:val="ru-RU"/>
        </w:rPr>
        <w:t>первинної</w:t>
      </w:r>
      <w:proofErr w:type="spellEnd"/>
      <w:r w:rsidRPr="0070427D">
        <w:rPr>
          <w:lang w:val="ru-RU"/>
        </w:rPr>
        <w:t xml:space="preserve"> </w:t>
      </w:r>
      <w:proofErr w:type="spellStart"/>
      <w:r w:rsidRPr="0070427D">
        <w:rPr>
          <w:lang w:val="ru-RU"/>
        </w:rPr>
        <w:t>орієнтації</w:t>
      </w:r>
      <w:proofErr w:type="spellEnd"/>
      <w:r w:rsidRPr="0070427D">
        <w:rPr>
          <w:lang w:val="ru-RU"/>
        </w:rPr>
        <w:t xml:space="preserve">; </w:t>
      </w:r>
      <w:proofErr w:type="spellStart"/>
      <w:r w:rsidRPr="0070427D">
        <w:rPr>
          <w:lang w:val="ru-RU"/>
        </w:rPr>
        <w:t>водночас</w:t>
      </w:r>
      <w:proofErr w:type="spellEnd"/>
      <w:r w:rsidRPr="0070427D">
        <w:rPr>
          <w:lang w:val="ru-RU"/>
        </w:rPr>
        <w:t xml:space="preserve"> ресурс </w:t>
      </w:r>
      <w:proofErr w:type="spellStart"/>
      <w:r w:rsidRPr="0070427D">
        <w:rPr>
          <w:lang w:val="ru-RU"/>
        </w:rPr>
        <w:t>орієнтований</w:t>
      </w:r>
      <w:proofErr w:type="spellEnd"/>
      <w:r w:rsidRPr="0070427D">
        <w:rPr>
          <w:lang w:val="ru-RU"/>
        </w:rPr>
        <w:t xml:space="preserve"> </w:t>
      </w:r>
      <w:proofErr w:type="spellStart"/>
      <w:r w:rsidRPr="0070427D">
        <w:rPr>
          <w:lang w:val="ru-RU"/>
        </w:rPr>
        <w:t>передусім</w:t>
      </w:r>
      <w:proofErr w:type="spellEnd"/>
      <w:r w:rsidRPr="0070427D">
        <w:rPr>
          <w:lang w:val="ru-RU"/>
        </w:rPr>
        <w:t xml:space="preserve"> на </w:t>
      </w:r>
      <w:proofErr w:type="spellStart"/>
      <w:r w:rsidRPr="0070427D">
        <w:rPr>
          <w:lang w:val="ru-RU"/>
        </w:rPr>
        <w:t>англомовну</w:t>
      </w:r>
      <w:proofErr w:type="spellEnd"/>
      <w:r w:rsidRPr="0070427D">
        <w:rPr>
          <w:lang w:val="ru-RU"/>
        </w:rPr>
        <w:t xml:space="preserve"> </w:t>
      </w:r>
      <w:proofErr w:type="spellStart"/>
      <w:r w:rsidRPr="0070427D">
        <w:rPr>
          <w:lang w:val="ru-RU"/>
        </w:rPr>
        <w:t>аудиторію</w:t>
      </w:r>
      <w:proofErr w:type="spellEnd"/>
      <w:r w:rsidRPr="0070427D">
        <w:rPr>
          <w:lang w:val="ru-RU"/>
        </w:rPr>
        <w:t xml:space="preserve"> і не </w:t>
      </w:r>
      <w:proofErr w:type="spellStart"/>
      <w:r w:rsidRPr="0070427D">
        <w:rPr>
          <w:lang w:val="ru-RU"/>
        </w:rPr>
        <w:t>містить</w:t>
      </w:r>
      <w:proofErr w:type="spellEnd"/>
      <w:r w:rsidRPr="0070427D">
        <w:rPr>
          <w:lang w:val="ru-RU"/>
        </w:rPr>
        <w:t xml:space="preserve"> </w:t>
      </w:r>
      <w:proofErr w:type="spellStart"/>
      <w:r w:rsidRPr="0070427D">
        <w:rPr>
          <w:lang w:val="ru-RU"/>
        </w:rPr>
        <w:t>локалізованого</w:t>
      </w:r>
      <w:proofErr w:type="spellEnd"/>
      <w:r w:rsidRPr="0070427D">
        <w:rPr>
          <w:lang w:val="ru-RU"/>
        </w:rPr>
        <w:t xml:space="preserve"> </w:t>
      </w:r>
      <w:proofErr w:type="spellStart"/>
      <w:r w:rsidRPr="0070427D">
        <w:rPr>
          <w:lang w:val="ru-RU"/>
        </w:rPr>
        <w:t>академічного</w:t>
      </w:r>
      <w:proofErr w:type="spellEnd"/>
      <w:r w:rsidRPr="0070427D">
        <w:rPr>
          <w:lang w:val="ru-RU"/>
        </w:rPr>
        <w:t xml:space="preserve"> контексту для </w:t>
      </w:r>
      <w:proofErr w:type="spellStart"/>
      <w:r w:rsidRPr="0070427D">
        <w:rPr>
          <w:lang w:val="ru-RU"/>
        </w:rPr>
        <w:t>українських</w:t>
      </w:r>
      <w:proofErr w:type="spellEnd"/>
      <w:r w:rsidRPr="0070427D">
        <w:rPr>
          <w:lang w:val="ru-RU"/>
        </w:rPr>
        <w:t xml:space="preserve"> </w:t>
      </w:r>
      <w:proofErr w:type="spellStart"/>
      <w:r w:rsidRPr="0070427D">
        <w:rPr>
          <w:lang w:val="ru-RU"/>
        </w:rPr>
        <w:t>освітніх</w:t>
      </w:r>
      <w:proofErr w:type="spellEnd"/>
      <w:r w:rsidRPr="0070427D">
        <w:rPr>
          <w:lang w:val="ru-RU"/>
        </w:rPr>
        <w:t xml:space="preserve"> </w:t>
      </w:r>
      <w:proofErr w:type="spellStart"/>
      <w:r w:rsidRPr="0070427D">
        <w:rPr>
          <w:lang w:val="ru-RU"/>
        </w:rPr>
        <w:t>програм</w:t>
      </w:r>
      <w:proofErr w:type="spellEnd"/>
      <w:r w:rsidRPr="0070427D">
        <w:rPr>
          <w:lang w:val="ru-RU"/>
        </w:rPr>
        <w:t>.</w:t>
      </w:r>
    </w:p>
    <w:p w14:paraId="4069BDA3" w14:textId="77777777" w:rsidR="00594B71" w:rsidRPr="0070427D" w:rsidRDefault="00000000">
      <w:pPr>
        <w:rPr>
          <w:lang w:val="ru-RU"/>
        </w:rPr>
      </w:pPr>
      <w:r>
        <w:t>Computer</w:t>
      </w:r>
      <w:r w:rsidRPr="0070427D">
        <w:rPr>
          <w:lang w:val="ru-RU"/>
        </w:rPr>
        <w:t xml:space="preserve"> </w:t>
      </w:r>
      <w:r>
        <w:t>Hope</w:t>
      </w:r>
      <w:r w:rsidRPr="0070427D">
        <w:rPr>
          <w:lang w:val="ru-RU"/>
        </w:rPr>
        <w:t xml:space="preserve">: велика база </w:t>
      </w:r>
      <w:proofErr w:type="spellStart"/>
      <w:r w:rsidRPr="0070427D">
        <w:rPr>
          <w:lang w:val="ru-RU"/>
        </w:rPr>
        <w:t>технічних</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і </w:t>
      </w:r>
      <w:proofErr w:type="spellStart"/>
      <w:r w:rsidRPr="0070427D">
        <w:rPr>
          <w:lang w:val="ru-RU"/>
        </w:rPr>
        <w:t>практичні</w:t>
      </w:r>
      <w:proofErr w:type="spellEnd"/>
      <w:r w:rsidRPr="0070427D">
        <w:rPr>
          <w:lang w:val="ru-RU"/>
        </w:rPr>
        <w:t xml:space="preserve"> </w:t>
      </w:r>
      <w:proofErr w:type="spellStart"/>
      <w:r w:rsidRPr="0070427D">
        <w:rPr>
          <w:lang w:val="ru-RU"/>
        </w:rPr>
        <w:t>пояснення</w:t>
      </w:r>
      <w:proofErr w:type="spellEnd"/>
      <w:r w:rsidRPr="0070427D">
        <w:rPr>
          <w:lang w:val="ru-RU"/>
        </w:rPr>
        <w:t xml:space="preserve">, </w:t>
      </w:r>
      <w:proofErr w:type="spellStart"/>
      <w:r w:rsidRPr="0070427D">
        <w:rPr>
          <w:lang w:val="ru-RU"/>
        </w:rPr>
        <w:t>зручні</w:t>
      </w:r>
      <w:proofErr w:type="spellEnd"/>
      <w:r w:rsidRPr="0070427D">
        <w:rPr>
          <w:lang w:val="ru-RU"/>
        </w:rPr>
        <w:t xml:space="preserve"> для </w:t>
      </w:r>
      <w:proofErr w:type="spellStart"/>
      <w:r w:rsidRPr="0070427D">
        <w:rPr>
          <w:lang w:val="ru-RU"/>
        </w:rPr>
        <w:t>початківців</w:t>
      </w:r>
      <w:proofErr w:type="spellEnd"/>
      <w:r w:rsidRPr="0070427D">
        <w:rPr>
          <w:lang w:val="ru-RU"/>
        </w:rPr>
        <w:t xml:space="preserve">; </w:t>
      </w:r>
      <w:proofErr w:type="spellStart"/>
      <w:r w:rsidRPr="0070427D">
        <w:rPr>
          <w:lang w:val="ru-RU"/>
        </w:rPr>
        <w:t>значна</w:t>
      </w:r>
      <w:proofErr w:type="spellEnd"/>
      <w:r w:rsidRPr="0070427D">
        <w:rPr>
          <w:lang w:val="ru-RU"/>
        </w:rPr>
        <w:t xml:space="preserve"> </w:t>
      </w:r>
      <w:proofErr w:type="spellStart"/>
      <w:r w:rsidRPr="0070427D">
        <w:rPr>
          <w:lang w:val="ru-RU"/>
        </w:rPr>
        <w:t>частина</w:t>
      </w:r>
      <w:proofErr w:type="spellEnd"/>
      <w:r w:rsidRPr="0070427D">
        <w:rPr>
          <w:lang w:val="ru-RU"/>
        </w:rPr>
        <w:t xml:space="preserve"> </w:t>
      </w:r>
      <w:proofErr w:type="spellStart"/>
      <w:r w:rsidRPr="0070427D">
        <w:rPr>
          <w:lang w:val="ru-RU"/>
        </w:rPr>
        <w:t>матеріалів</w:t>
      </w:r>
      <w:proofErr w:type="spellEnd"/>
      <w:r w:rsidRPr="0070427D">
        <w:rPr>
          <w:lang w:val="ru-RU"/>
        </w:rPr>
        <w:t xml:space="preserve"> </w:t>
      </w:r>
      <w:proofErr w:type="spellStart"/>
      <w:r w:rsidRPr="0070427D">
        <w:rPr>
          <w:lang w:val="ru-RU"/>
        </w:rPr>
        <w:t>однак</w:t>
      </w:r>
      <w:proofErr w:type="spellEnd"/>
      <w:r w:rsidRPr="0070427D">
        <w:rPr>
          <w:lang w:val="ru-RU"/>
        </w:rPr>
        <w:t xml:space="preserve"> </w:t>
      </w:r>
      <w:proofErr w:type="spellStart"/>
      <w:r w:rsidRPr="0070427D">
        <w:rPr>
          <w:lang w:val="ru-RU"/>
        </w:rPr>
        <w:t>орієнтована</w:t>
      </w:r>
      <w:proofErr w:type="spellEnd"/>
      <w:r w:rsidRPr="0070427D">
        <w:rPr>
          <w:lang w:val="ru-RU"/>
        </w:rPr>
        <w:t xml:space="preserve"> на </w:t>
      </w:r>
      <w:proofErr w:type="spellStart"/>
      <w:r w:rsidRPr="0070427D">
        <w:rPr>
          <w:lang w:val="ru-RU"/>
        </w:rPr>
        <w:t>загальнокористувацькі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а не на </w:t>
      </w:r>
      <w:proofErr w:type="spellStart"/>
      <w:r w:rsidRPr="0070427D">
        <w:rPr>
          <w:lang w:val="ru-RU"/>
        </w:rPr>
        <w:t>системну</w:t>
      </w:r>
      <w:proofErr w:type="spellEnd"/>
      <w:r w:rsidRPr="0070427D">
        <w:rPr>
          <w:lang w:val="ru-RU"/>
        </w:rPr>
        <w:t xml:space="preserve"> </w:t>
      </w:r>
      <w:proofErr w:type="spellStart"/>
      <w:r w:rsidRPr="0070427D">
        <w:rPr>
          <w:lang w:val="ru-RU"/>
        </w:rPr>
        <w:t>термінологічну</w:t>
      </w:r>
      <w:proofErr w:type="spellEnd"/>
      <w:r w:rsidRPr="0070427D">
        <w:rPr>
          <w:lang w:val="ru-RU"/>
        </w:rPr>
        <w:t xml:space="preserve"> </w:t>
      </w:r>
      <w:proofErr w:type="spellStart"/>
      <w:r w:rsidRPr="0070427D">
        <w:rPr>
          <w:lang w:val="ru-RU"/>
        </w:rPr>
        <w:t>уніфікацію</w:t>
      </w:r>
      <w:proofErr w:type="spellEnd"/>
      <w:r w:rsidRPr="0070427D">
        <w:rPr>
          <w:lang w:val="ru-RU"/>
        </w:rPr>
        <w:t xml:space="preserve"> для ІТ-</w:t>
      </w:r>
      <w:proofErr w:type="spellStart"/>
      <w:r w:rsidRPr="0070427D">
        <w:rPr>
          <w:lang w:val="ru-RU"/>
        </w:rPr>
        <w:t>дисциплін</w:t>
      </w:r>
      <w:proofErr w:type="spellEnd"/>
      <w:r w:rsidRPr="0070427D">
        <w:rPr>
          <w:lang w:val="ru-RU"/>
        </w:rPr>
        <w:t>.</w:t>
      </w:r>
    </w:p>
    <w:p w14:paraId="339CE75D" w14:textId="77777777" w:rsidR="00594B71" w:rsidRPr="0070427D" w:rsidRDefault="00000000">
      <w:pPr>
        <w:rPr>
          <w:lang w:val="ru-RU"/>
        </w:rPr>
      </w:pPr>
      <w:proofErr w:type="spellStart"/>
      <w:r w:rsidRPr="0070427D">
        <w:rPr>
          <w:lang w:val="ru-RU"/>
        </w:rPr>
        <w:t>Локальні</w:t>
      </w:r>
      <w:proofErr w:type="spellEnd"/>
      <w:r w:rsidRPr="0070427D">
        <w:rPr>
          <w:lang w:val="ru-RU"/>
        </w:rPr>
        <w:t xml:space="preserve"> </w:t>
      </w:r>
      <w:r>
        <w:t>PDF</w:t>
      </w:r>
      <w:r w:rsidRPr="0070427D">
        <w:rPr>
          <w:lang w:val="ru-RU"/>
        </w:rPr>
        <w:t>/</w:t>
      </w:r>
      <w:r>
        <w:t>Docx</w:t>
      </w:r>
      <w:r w:rsidRPr="0070427D">
        <w:rPr>
          <w:lang w:val="ru-RU"/>
        </w:rPr>
        <w:t>-</w:t>
      </w:r>
      <w:proofErr w:type="spellStart"/>
      <w:r w:rsidRPr="0070427D">
        <w:rPr>
          <w:lang w:val="ru-RU"/>
        </w:rPr>
        <w:t>глосарії</w:t>
      </w:r>
      <w:proofErr w:type="spellEnd"/>
      <w:r w:rsidRPr="0070427D">
        <w:rPr>
          <w:lang w:val="ru-RU"/>
        </w:rPr>
        <w:t xml:space="preserve"> </w:t>
      </w:r>
      <w:proofErr w:type="spellStart"/>
      <w:r w:rsidRPr="0070427D">
        <w:rPr>
          <w:lang w:val="ru-RU"/>
        </w:rPr>
        <w:t>курсів</w:t>
      </w:r>
      <w:proofErr w:type="spellEnd"/>
      <w:r w:rsidRPr="0070427D">
        <w:rPr>
          <w:lang w:val="ru-RU"/>
        </w:rPr>
        <w:t xml:space="preserve">: </w:t>
      </w:r>
      <w:proofErr w:type="spellStart"/>
      <w:r w:rsidRPr="0070427D">
        <w:rPr>
          <w:lang w:val="ru-RU"/>
        </w:rPr>
        <w:t>відповідають</w:t>
      </w:r>
      <w:proofErr w:type="spellEnd"/>
      <w:r w:rsidRPr="0070427D">
        <w:rPr>
          <w:lang w:val="ru-RU"/>
        </w:rPr>
        <w:t xml:space="preserve"> </w:t>
      </w:r>
      <w:proofErr w:type="spellStart"/>
      <w:r w:rsidRPr="0070427D">
        <w:rPr>
          <w:lang w:val="ru-RU"/>
        </w:rPr>
        <w:t>конкретній</w:t>
      </w:r>
      <w:proofErr w:type="spellEnd"/>
      <w:r w:rsidRPr="0070427D">
        <w:rPr>
          <w:lang w:val="ru-RU"/>
        </w:rPr>
        <w:t xml:space="preserve"> </w:t>
      </w:r>
      <w:proofErr w:type="spellStart"/>
      <w:r w:rsidRPr="0070427D">
        <w:rPr>
          <w:lang w:val="ru-RU"/>
        </w:rPr>
        <w:t>програмі</w:t>
      </w:r>
      <w:proofErr w:type="spellEnd"/>
      <w:r w:rsidRPr="0070427D">
        <w:rPr>
          <w:lang w:val="ru-RU"/>
        </w:rPr>
        <w:t xml:space="preserve"> </w:t>
      </w:r>
      <w:proofErr w:type="spellStart"/>
      <w:r w:rsidRPr="0070427D">
        <w:rPr>
          <w:lang w:val="ru-RU"/>
        </w:rPr>
        <w:t>дисципліни</w:t>
      </w:r>
      <w:proofErr w:type="spellEnd"/>
      <w:r w:rsidRPr="0070427D">
        <w:rPr>
          <w:lang w:val="ru-RU"/>
        </w:rPr>
        <w:t xml:space="preserve"> й </w:t>
      </w:r>
      <w:proofErr w:type="spellStart"/>
      <w:r w:rsidRPr="0070427D">
        <w:rPr>
          <w:lang w:val="ru-RU"/>
        </w:rPr>
        <w:t>можуть</w:t>
      </w:r>
      <w:proofErr w:type="spellEnd"/>
      <w:r w:rsidRPr="0070427D">
        <w:rPr>
          <w:lang w:val="ru-RU"/>
        </w:rPr>
        <w:t xml:space="preserve"> бути </w:t>
      </w:r>
      <w:proofErr w:type="spellStart"/>
      <w:r w:rsidRPr="0070427D">
        <w:rPr>
          <w:lang w:val="ru-RU"/>
        </w:rPr>
        <w:t>стилістично</w:t>
      </w:r>
      <w:proofErr w:type="spellEnd"/>
      <w:r w:rsidRPr="0070427D">
        <w:rPr>
          <w:lang w:val="ru-RU"/>
        </w:rPr>
        <w:t xml:space="preserve"> </w:t>
      </w:r>
      <w:proofErr w:type="spellStart"/>
      <w:r w:rsidRPr="0070427D">
        <w:rPr>
          <w:lang w:val="ru-RU"/>
        </w:rPr>
        <w:t>узгоджені</w:t>
      </w:r>
      <w:proofErr w:type="spellEnd"/>
      <w:r w:rsidRPr="0070427D">
        <w:rPr>
          <w:lang w:val="ru-RU"/>
        </w:rPr>
        <w:t xml:space="preserve"> з </w:t>
      </w:r>
      <w:proofErr w:type="spellStart"/>
      <w:r w:rsidRPr="0070427D">
        <w:rPr>
          <w:lang w:val="ru-RU"/>
        </w:rPr>
        <w:t>вимогами</w:t>
      </w:r>
      <w:proofErr w:type="spellEnd"/>
      <w:r w:rsidRPr="0070427D">
        <w:rPr>
          <w:lang w:val="ru-RU"/>
        </w:rPr>
        <w:t xml:space="preserve"> </w:t>
      </w:r>
      <w:proofErr w:type="spellStart"/>
      <w:r w:rsidRPr="0070427D">
        <w:rPr>
          <w:lang w:val="ru-RU"/>
        </w:rPr>
        <w:t>викладача</w:t>
      </w:r>
      <w:proofErr w:type="spellEnd"/>
      <w:r w:rsidRPr="0070427D">
        <w:rPr>
          <w:lang w:val="ru-RU"/>
        </w:rPr>
        <w:t xml:space="preserve">, </w:t>
      </w:r>
      <w:proofErr w:type="spellStart"/>
      <w:r w:rsidRPr="0070427D">
        <w:rPr>
          <w:lang w:val="ru-RU"/>
        </w:rPr>
        <w:t>але</w:t>
      </w:r>
      <w:proofErr w:type="spellEnd"/>
      <w:r w:rsidRPr="0070427D">
        <w:rPr>
          <w:lang w:val="ru-RU"/>
        </w:rPr>
        <w:t xml:space="preserve"> </w:t>
      </w:r>
      <w:proofErr w:type="spellStart"/>
      <w:r w:rsidRPr="0070427D">
        <w:rPr>
          <w:lang w:val="ru-RU"/>
        </w:rPr>
        <w:t>залишаються</w:t>
      </w:r>
      <w:proofErr w:type="spellEnd"/>
      <w:r w:rsidRPr="0070427D">
        <w:rPr>
          <w:lang w:val="ru-RU"/>
        </w:rPr>
        <w:t xml:space="preserve"> </w:t>
      </w:r>
      <w:proofErr w:type="spellStart"/>
      <w:r w:rsidRPr="0070427D">
        <w:rPr>
          <w:lang w:val="ru-RU"/>
        </w:rPr>
        <w:t>статичними</w:t>
      </w:r>
      <w:proofErr w:type="spellEnd"/>
      <w:r w:rsidRPr="0070427D">
        <w:rPr>
          <w:lang w:val="ru-RU"/>
        </w:rPr>
        <w:t xml:space="preserve"> - </w:t>
      </w:r>
      <w:proofErr w:type="spellStart"/>
      <w:r w:rsidRPr="0070427D">
        <w:rPr>
          <w:lang w:val="ru-RU"/>
        </w:rPr>
        <w:t>оновлення</w:t>
      </w:r>
      <w:proofErr w:type="spellEnd"/>
      <w:r w:rsidRPr="0070427D">
        <w:rPr>
          <w:lang w:val="ru-RU"/>
        </w:rPr>
        <w:t xml:space="preserve"> </w:t>
      </w:r>
      <w:proofErr w:type="spellStart"/>
      <w:r w:rsidRPr="0070427D">
        <w:rPr>
          <w:lang w:val="ru-RU"/>
        </w:rPr>
        <w:t>потребує</w:t>
      </w:r>
      <w:proofErr w:type="spellEnd"/>
      <w:r w:rsidRPr="0070427D">
        <w:rPr>
          <w:lang w:val="ru-RU"/>
        </w:rPr>
        <w:t xml:space="preserve"> ручного </w:t>
      </w:r>
      <w:proofErr w:type="spellStart"/>
      <w:r w:rsidRPr="0070427D">
        <w:rPr>
          <w:lang w:val="ru-RU"/>
        </w:rPr>
        <w:t>перевипуску</w:t>
      </w:r>
      <w:proofErr w:type="spellEnd"/>
      <w:r w:rsidRPr="0070427D">
        <w:rPr>
          <w:lang w:val="ru-RU"/>
        </w:rPr>
        <w:t xml:space="preserve">, складно </w:t>
      </w:r>
      <w:proofErr w:type="spellStart"/>
      <w:r w:rsidRPr="0070427D">
        <w:rPr>
          <w:lang w:val="ru-RU"/>
        </w:rPr>
        <w:lastRenderedPageBreak/>
        <w:t>підтримувати</w:t>
      </w:r>
      <w:proofErr w:type="spellEnd"/>
      <w:r w:rsidRPr="0070427D">
        <w:rPr>
          <w:lang w:val="ru-RU"/>
        </w:rPr>
        <w:t xml:space="preserve"> </w:t>
      </w:r>
      <w:proofErr w:type="spellStart"/>
      <w:r w:rsidRPr="0070427D">
        <w:rPr>
          <w:lang w:val="ru-RU"/>
        </w:rPr>
        <w:t>версійність</w:t>
      </w:r>
      <w:proofErr w:type="spellEnd"/>
      <w:r w:rsidRPr="0070427D">
        <w:rPr>
          <w:lang w:val="ru-RU"/>
        </w:rPr>
        <w:t xml:space="preserve">, </w:t>
      </w:r>
      <w:proofErr w:type="spellStart"/>
      <w:r w:rsidRPr="0070427D">
        <w:rPr>
          <w:lang w:val="ru-RU"/>
        </w:rPr>
        <w:t>відсутні</w:t>
      </w:r>
      <w:proofErr w:type="spellEnd"/>
      <w:r w:rsidRPr="0070427D">
        <w:rPr>
          <w:lang w:val="ru-RU"/>
        </w:rPr>
        <w:t xml:space="preserve"> </w:t>
      </w:r>
      <w:proofErr w:type="spellStart"/>
      <w:r w:rsidRPr="0070427D">
        <w:rPr>
          <w:lang w:val="ru-RU"/>
        </w:rPr>
        <w:t>динамічний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категоризація</w:t>
      </w:r>
      <w:proofErr w:type="spellEnd"/>
      <w:r w:rsidRPr="0070427D">
        <w:rPr>
          <w:lang w:val="ru-RU"/>
        </w:rPr>
        <w:t xml:space="preserve"> та </w:t>
      </w:r>
      <w:proofErr w:type="spellStart"/>
      <w:r w:rsidRPr="0070427D">
        <w:rPr>
          <w:lang w:val="ru-RU"/>
        </w:rPr>
        <w:t>збір</w:t>
      </w:r>
      <w:proofErr w:type="spellEnd"/>
      <w:r w:rsidRPr="0070427D">
        <w:rPr>
          <w:lang w:val="ru-RU"/>
        </w:rPr>
        <w:t xml:space="preserve"> </w:t>
      </w:r>
      <w:proofErr w:type="spellStart"/>
      <w:r w:rsidRPr="0070427D">
        <w:rPr>
          <w:lang w:val="ru-RU"/>
        </w:rPr>
        <w:t>пропозицій</w:t>
      </w:r>
      <w:proofErr w:type="spellEnd"/>
      <w:r w:rsidRPr="0070427D">
        <w:rPr>
          <w:lang w:val="ru-RU"/>
        </w:rPr>
        <w:t>.</w:t>
      </w:r>
    </w:p>
    <w:p w14:paraId="2564A9C3" w14:textId="77777777" w:rsidR="00594B71" w:rsidRPr="0070427D" w:rsidRDefault="00000000">
      <w:pPr>
        <w:rPr>
          <w:lang w:val="ru-RU"/>
        </w:rPr>
      </w:pPr>
      <w:proofErr w:type="spellStart"/>
      <w:r w:rsidRPr="0070427D">
        <w:rPr>
          <w:lang w:val="ru-RU"/>
        </w:rPr>
        <w:t>Порівняння</w:t>
      </w:r>
      <w:proofErr w:type="spellEnd"/>
      <w:r w:rsidRPr="0070427D">
        <w:rPr>
          <w:lang w:val="ru-RU"/>
        </w:rPr>
        <w:t xml:space="preserve"> за </w:t>
      </w:r>
      <w:proofErr w:type="spellStart"/>
      <w:r w:rsidRPr="0070427D">
        <w:rPr>
          <w:lang w:val="ru-RU"/>
        </w:rPr>
        <w:t>критеріями</w:t>
      </w:r>
      <w:proofErr w:type="spellEnd"/>
      <w:r w:rsidRPr="0070427D">
        <w:rPr>
          <w:lang w:val="ru-RU"/>
        </w:rPr>
        <w:t xml:space="preserve"> </w:t>
      </w:r>
      <w:proofErr w:type="spellStart"/>
      <w:r w:rsidRPr="0070427D">
        <w:rPr>
          <w:lang w:val="ru-RU"/>
        </w:rPr>
        <w:t>показує</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жодне</w:t>
      </w:r>
      <w:proofErr w:type="spellEnd"/>
      <w:r w:rsidRPr="0070427D">
        <w:rPr>
          <w:lang w:val="ru-RU"/>
        </w:rPr>
        <w:t xml:space="preserve"> з </w:t>
      </w:r>
      <w:proofErr w:type="spellStart"/>
      <w:r w:rsidRPr="0070427D">
        <w:rPr>
          <w:lang w:val="ru-RU"/>
        </w:rPr>
        <w:t>розглянутих</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не </w:t>
      </w:r>
      <w:proofErr w:type="spellStart"/>
      <w:r w:rsidRPr="0070427D">
        <w:rPr>
          <w:lang w:val="ru-RU"/>
        </w:rPr>
        <w:t>поєднує</w:t>
      </w:r>
      <w:proofErr w:type="spellEnd"/>
      <w:r w:rsidRPr="0070427D">
        <w:rPr>
          <w:lang w:val="ru-RU"/>
        </w:rPr>
        <w:t xml:space="preserve"> </w:t>
      </w:r>
      <w:proofErr w:type="spellStart"/>
      <w:r w:rsidRPr="0070427D">
        <w:rPr>
          <w:lang w:val="ru-RU"/>
        </w:rPr>
        <w:t>одночасно</w:t>
      </w:r>
      <w:proofErr w:type="spellEnd"/>
      <w:r w:rsidRPr="0070427D">
        <w:rPr>
          <w:lang w:val="ru-RU"/>
        </w:rPr>
        <w:t xml:space="preserve">: </w:t>
      </w:r>
      <w:proofErr w:type="spellStart"/>
      <w:r w:rsidRPr="0070427D">
        <w:rPr>
          <w:lang w:val="ru-RU"/>
        </w:rPr>
        <w:t>коротке</w:t>
      </w:r>
      <w:proofErr w:type="spellEnd"/>
      <w:r w:rsidRPr="0070427D">
        <w:rPr>
          <w:lang w:val="ru-RU"/>
        </w:rPr>
        <w:t xml:space="preserve"> </w:t>
      </w:r>
      <w:proofErr w:type="spellStart"/>
      <w:r w:rsidRPr="0070427D">
        <w:rPr>
          <w:lang w:val="ru-RU"/>
        </w:rPr>
        <w:t>навчальне</w:t>
      </w:r>
      <w:proofErr w:type="spellEnd"/>
      <w:r w:rsidRPr="0070427D">
        <w:rPr>
          <w:lang w:val="ru-RU"/>
        </w:rPr>
        <w:t xml:space="preserve"> </w:t>
      </w:r>
      <w:proofErr w:type="spellStart"/>
      <w:r w:rsidRPr="0070427D">
        <w:rPr>
          <w:lang w:val="ru-RU"/>
        </w:rPr>
        <w:t>тлумачення</w:t>
      </w:r>
      <w:proofErr w:type="spellEnd"/>
      <w:r w:rsidRPr="0070427D">
        <w:rPr>
          <w:lang w:val="ru-RU"/>
        </w:rPr>
        <w:t xml:space="preserve">, </w:t>
      </w:r>
      <w:proofErr w:type="spellStart"/>
      <w:r w:rsidRPr="0070427D">
        <w:rPr>
          <w:lang w:val="ru-RU"/>
        </w:rPr>
        <w:t>україномовну</w:t>
      </w:r>
      <w:proofErr w:type="spellEnd"/>
      <w:r w:rsidRPr="0070427D">
        <w:rPr>
          <w:lang w:val="ru-RU"/>
        </w:rPr>
        <w:t xml:space="preserve"> </w:t>
      </w:r>
      <w:proofErr w:type="spellStart"/>
      <w:r w:rsidRPr="0070427D">
        <w:rPr>
          <w:lang w:val="ru-RU"/>
        </w:rPr>
        <w:t>адаптацію</w:t>
      </w:r>
      <w:proofErr w:type="spellEnd"/>
      <w:r w:rsidRPr="0070427D">
        <w:rPr>
          <w:lang w:val="ru-RU"/>
        </w:rPr>
        <w:t xml:space="preserve">, </w:t>
      </w:r>
      <w:proofErr w:type="spellStart"/>
      <w:r w:rsidRPr="0070427D">
        <w:rPr>
          <w:lang w:val="ru-RU"/>
        </w:rPr>
        <w:t>керовану</w:t>
      </w:r>
      <w:proofErr w:type="spellEnd"/>
      <w:r w:rsidRPr="0070427D">
        <w:rPr>
          <w:lang w:val="ru-RU"/>
        </w:rPr>
        <w:t xml:space="preserve"> </w:t>
      </w:r>
      <w:proofErr w:type="spellStart"/>
      <w:r w:rsidRPr="0070427D">
        <w:rPr>
          <w:lang w:val="ru-RU"/>
        </w:rPr>
        <w:t>модерацію</w:t>
      </w:r>
      <w:proofErr w:type="spellEnd"/>
      <w:r w:rsidRPr="0070427D">
        <w:rPr>
          <w:lang w:val="ru-RU"/>
        </w:rPr>
        <w:t xml:space="preserve">, </w:t>
      </w:r>
      <w:proofErr w:type="spellStart"/>
      <w:r w:rsidRPr="0070427D">
        <w:rPr>
          <w:lang w:val="ru-RU"/>
        </w:rPr>
        <w:t>динамічну</w:t>
      </w:r>
      <w:proofErr w:type="spellEnd"/>
      <w:r w:rsidRPr="0070427D">
        <w:rPr>
          <w:lang w:val="ru-RU"/>
        </w:rPr>
        <w:t xml:space="preserve"> структуру, </w:t>
      </w:r>
      <w:proofErr w:type="spellStart"/>
      <w:r w:rsidRPr="0070427D">
        <w:rPr>
          <w:lang w:val="ru-RU"/>
        </w:rPr>
        <w:t>фільтрацію</w:t>
      </w:r>
      <w:proofErr w:type="spellEnd"/>
      <w:r w:rsidRPr="0070427D">
        <w:rPr>
          <w:lang w:val="ru-RU"/>
        </w:rPr>
        <w:t xml:space="preserve"> та </w:t>
      </w:r>
      <w:proofErr w:type="spellStart"/>
      <w:r w:rsidRPr="0070427D">
        <w:rPr>
          <w:lang w:val="ru-RU"/>
        </w:rPr>
        <w:t>просте</w:t>
      </w:r>
      <w:proofErr w:type="spellEnd"/>
      <w:r w:rsidRPr="0070427D">
        <w:rPr>
          <w:lang w:val="ru-RU"/>
        </w:rPr>
        <w:t xml:space="preserve"> </w:t>
      </w:r>
      <w:proofErr w:type="spellStart"/>
      <w:r w:rsidRPr="0070427D">
        <w:rPr>
          <w:lang w:val="ru-RU"/>
        </w:rPr>
        <w:t>адміністрування</w:t>
      </w:r>
      <w:proofErr w:type="spellEnd"/>
      <w:r w:rsidRPr="0070427D">
        <w:rPr>
          <w:lang w:val="ru-RU"/>
        </w:rPr>
        <w:t>.</w:t>
      </w:r>
    </w:p>
    <w:p w14:paraId="21D1628D" w14:textId="77777777" w:rsidR="00594B71" w:rsidRPr="0070427D" w:rsidRDefault="00000000">
      <w:pPr>
        <w:rPr>
          <w:lang w:val="ru-RU"/>
        </w:rPr>
      </w:pPr>
      <w:r w:rsidRPr="0070427D">
        <w:rPr>
          <w:lang w:val="ru-RU"/>
        </w:rPr>
        <w:t xml:space="preserve">Тому у </w:t>
      </w:r>
      <w:proofErr w:type="spellStart"/>
      <w:r w:rsidRPr="0070427D">
        <w:rPr>
          <w:lang w:val="ru-RU"/>
        </w:rPr>
        <w:t>власному</w:t>
      </w:r>
      <w:proofErr w:type="spellEnd"/>
      <w:r w:rsidRPr="0070427D">
        <w:rPr>
          <w:lang w:val="ru-RU"/>
        </w:rPr>
        <w:t xml:space="preserve"> </w:t>
      </w:r>
      <w:proofErr w:type="spellStart"/>
      <w:r w:rsidRPr="0070427D">
        <w:rPr>
          <w:lang w:val="ru-RU"/>
        </w:rPr>
        <w:t>проєкті</w:t>
      </w:r>
      <w:proofErr w:type="spellEnd"/>
      <w:r w:rsidRPr="0070427D">
        <w:rPr>
          <w:lang w:val="ru-RU"/>
        </w:rPr>
        <w:t xml:space="preserve"> </w:t>
      </w:r>
      <w:proofErr w:type="spellStart"/>
      <w:r w:rsidRPr="0070427D">
        <w:rPr>
          <w:lang w:val="ru-RU"/>
        </w:rPr>
        <w:t>доцільно</w:t>
      </w:r>
      <w:proofErr w:type="spellEnd"/>
      <w:r w:rsidRPr="0070427D">
        <w:rPr>
          <w:lang w:val="ru-RU"/>
        </w:rPr>
        <w:t xml:space="preserve"> </w:t>
      </w:r>
      <w:proofErr w:type="spellStart"/>
      <w:r w:rsidRPr="0070427D">
        <w:rPr>
          <w:lang w:val="ru-RU"/>
        </w:rPr>
        <w:t>реалізувати</w:t>
      </w:r>
      <w:proofErr w:type="spellEnd"/>
      <w:r w:rsidRPr="0070427D">
        <w:rPr>
          <w:lang w:val="ru-RU"/>
        </w:rPr>
        <w:t xml:space="preserve"> </w:t>
      </w:r>
      <w:proofErr w:type="spellStart"/>
      <w:r w:rsidRPr="0070427D">
        <w:rPr>
          <w:lang w:val="ru-RU"/>
        </w:rPr>
        <w:t>змішану</w:t>
      </w:r>
      <w:proofErr w:type="spellEnd"/>
      <w:r w:rsidRPr="0070427D">
        <w:rPr>
          <w:lang w:val="ru-RU"/>
        </w:rPr>
        <w:t xml:space="preserve"> модель: </w:t>
      </w:r>
      <w:proofErr w:type="spellStart"/>
      <w:r w:rsidRPr="0070427D">
        <w:rPr>
          <w:lang w:val="ru-RU"/>
        </w:rPr>
        <w:t>компактні</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як у </w:t>
      </w:r>
      <w:proofErr w:type="spellStart"/>
      <w:r w:rsidRPr="0070427D">
        <w:rPr>
          <w:lang w:val="ru-RU"/>
        </w:rPr>
        <w:t>спеціалізованих</w:t>
      </w:r>
      <w:proofErr w:type="spellEnd"/>
      <w:r w:rsidRPr="0070427D">
        <w:rPr>
          <w:lang w:val="ru-RU"/>
        </w:rPr>
        <w:t xml:space="preserve"> словниках, </w:t>
      </w:r>
      <w:proofErr w:type="spellStart"/>
      <w:r w:rsidRPr="0070427D">
        <w:rPr>
          <w:lang w:val="ru-RU"/>
        </w:rPr>
        <w:t>структурність</w:t>
      </w:r>
      <w:proofErr w:type="spellEnd"/>
      <w:r w:rsidRPr="0070427D">
        <w:rPr>
          <w:lang w:val="ru-RU"/>
        </w:rPr>
        <w:t xml:space="preserve"> і </w:t>
      </w:r>
      <w:proofErr w:type="spellStart"/>
      <w:r w:rsidRPr="0070427D">
        <w:rPr>
          <w:lang w:val="ru-RU"/>
        </w:rPr>
        <w:t>зв'язність</w:t>
      </w:r>
      <w:proofErr w:type="spellEnd"/>
      <w:r w:rsidRPr="0070427D">
        <w:rPr>
          <w:lang w:val="ru-RU"/>
        </w:rPr>
        <w:t xml:space="preserve"> як у </w:t>
      </w:r>
      <w:proofErr w:type="spellStart"/>
      <w:r w:rsidRPr="0070427D">
        <w:rPr>
          <w:lang w:val="ru-RU"/>
        </w:rPr>
        <w:t>енциклопедичних</w:t>
      </w:r>
      <w:proofErr w:type="spellEnd"/>
      <w:r w:rsidRPr="0070427D">
        <w:rPr>
          <w:lang w:val="ru-RU"/>
        </w:rPr>
        <w:t xml:space="preserve"> ресурсах, а також </w:t>
      </w:r>
      <w:proofErr w:type="spellStart"/>
      <w:r w:rsidRPr="0070427D">
        <w:rPr>
          <w:lang w:val="ru-RU"/>
        </w:rPr>
        <w:t>гнучкість</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w:t>
      </w:r>
      <w:proofErr w:type="spellStart"/>
      <w:r w:rsidRPr="0070427D">
        <w:rPr>
          <w:lang w:val="ru-RU"/>
        </w:rPr>
        <w:t>якої</w:t>
      </w:r>
      <w:proofErr w:type="spellEnd"/>
      <w:r w:rsidRPr="0070427D">
        <w:rPr>
          <w:lang w:val="ru-RU"/>
        </w:rPr>
        <w:t xml:space="preserve"> </w:t>
      </w:r>
      <w:proofErr w:type="spellStart"/>
      <w:r w:rsidRPr="0070427D">
        <w:rPr>
          <w:lang w:val="ru-RU"/>
        </w:rPr>
        <w:t>бракує</w:t>
      </w:r>
      <w:proofErr w:type="spellEnd"/>
      <w:r w:rsidRPr="0070427D">
        <w:rPr>
          <w:lang w:val="ru-RU"/>
        </w:rPr>
        <w:t xml:space="preserve"> </w:t>
      </w:r>
      <w:proofErr w:type="spellStart"/>
      <w:r w:rsidRPr="0070427D">
        <w:rPr>
          <w:lang w:val="ru-RU"/>
        </w:rPr>
        <w:t>статичним</w:t>
      </w:r>
      <w:proofErr w:type="spellEnd"/>
      <w:r w:rsidRPr="0070427D">
        <w:rPr>
          <w:lang w:val="ru-RU"/>
        </w:rPr>
        <w:t xml:space="preserve"> документам.</w:t>
      </w:r>
    </w:p>
    <w:p w14:paraId="78BE8459" w14:textId="77777777" w:rsidR="00594B71" w:rsidRPr="0070427D" w:rsidRDefault="00000000">
      <w:pPr>
        <w:rPr>
          <w:lang w:val="ru-RU"/>
        </w:rPr>
      </w:pPr>
      <w:proofErr w:type="spellStart"/>
      <w:r w:rsidRPr="0070427D">
        <w:rPr>
          <w:lang w:val="ru-RU"/>
        </w:rPr>
        <w:t>Результати</w:t>
      </w:r>
      <w:proofErr w:type="spellEnd"/>
      <w:r w:rsidRPr="0070427D">
        <w:rPr>
          <w:lang w:val="ru-RU"/>
        </w:rPr>
        <w:t xml:space="preserve"> </w:t>
      </w:r>
      <w:proofErr w:type="spellStart"/>
      <w:r w:rsidRPr="0070427D">
        <w:rPr>
          <w:lang w:val="ru-RU"/>
        </w:rPr>
        <w:t>аналізу</w:t>
      </w:r>
      <w:proofErr w:type="spellEnd"/>
      <w:r w:rsidRPr="0070427D">
        <w:rPr>
          <w:lang w:val="ru-RU"/>
        </w:rPr>
        <w:t xml:space="preserve"> </w:t>
      </w:r>
      <w:proofErr w:type="spellStart"/>
      <w:r w:rsidRPr="0070427D">
        <w:rPr>
          <w:lang w:val="ru-RU"/>
        </w:rPr>
        <w:t>аналогів</w:t>
      </w:r>
      <w:proofErr w:type="spellEnd"/>
      <w:r w:rsidRPr="0070427D">
        <w:rPr>
          <w:lang w:val="ru-RU"/>
        </w:rPr>
        <w:t xml:space="preserve"> </w:t>
      </w:r>
      <w:proofErr w:type="spellStart"/>
      <w:r w:rsidRPr="0070427D">
        <w:rPr>
          <w:lang w:val="ru-RU"/>
        </w:rPr>
        <w:t>безпосередньо</w:t>
      </w:r>
      <w:proofErr w:type="spellEnd"/>
      <w:r w:rsidRPr="0070427D">
        <w:rPr>
          <w:lang w:val="ru-RU"/>
        </w:rPr>
        <w:t xml:space="preserve"> </w:t>
      </w:r>
      <w:proofErr w:type="spellStart"/>
      <w:r w:rsidRPr="0070427D">
        <w:rPr>
          <w:lang w:val="ru-RU"/>
        </w:rPr>
        <w:t>вплинули</w:t>
      </w:r>
      <w:proofErr w:type="spellEnd"/>
      <w:r w:rsidRPr="0070427D">
        <w:rPr>
          <w:lang w:val="ru-RU"/>
        </w:rPr>
        <w:t xml:space="preserve"> на постановку </w:t>
      </w:r>
      <w:proofErr w:type="spellStart"/>
      <w:r w:rsidRPr="0070427D">
        <w:rPr>
          <w:lang w:val="ru-RU"/>
        </w:rPr>
        <w:t>вимог</w:t>
      </w:r>
      <w:proofErr w:type="spellEnd"/>
      <w:r w:rsidRPr="0070427D">
        <w:rPr>
          <w:lang w:val="ru-RU"/>
        </w:rPr>
        <w:t xml:space="preserve">: </w:t>
      </w:r>
      <w:proofErr w:type="spellStart"/>
      <w:r w:rsidRPr="0070427D">
        <w:rPr>
          <w:lang w:val="ru-RU"/>
        </w:rPr>
        <w:t>пріоритет</w:t>
      </w:r>
      <w:proofErr w:type="spellEnd"/>
      <w:r w:rsidRPr="0070427D">
        <w:rPr>
          <w:lang w:val="ru-RU"/>
        </w:rPr>
        <w:t xml:space="preserve"> </w:t>
      </w:r>
      <w:proofErr w:type="spellStart"/>
      <w:r w:rsidRPr="0070427D">
        <w:rPr>
          <w:lang w:val="ru-RU"/>
        </w:rPr>
        <w:t>отримали</w:t>
      </w:r>
      <w:proofErr w:type="spellEnd"/>
      <w:r w:rsidRPr="0070427D">
        <w:rPr>
          <w:lang w:val="ru-RU"/>
        </w:rPr>
        <w:t xml:space="preserve"> </w:t>
      </w:r>
      <w:proofErr w:type="spellStart"/>
      <w:r w:rsidRPr="0070427D">
        <w:rPr>
          <w:lang w:val="ru-RU"/>
        </w:rPr>
        <w:t>пошук</w:t>
      </w:r>
      <w:proofErr w:type="spellEnd"/>
      <w:r w:rsidRPr="0070427D">
        <w:rPr>
          <w:lang w:val="ru-RU"/>
        </w:rPr>
        <w:t xml:space="preserve"> по </w:t>
      </w:r>
      <w:proofErr w:type="spellStart"/>
      <w:r w:rsidRPr="0070427D">
        <w:rPr>
          <w:lang w:val="ru-RU"/>
        </w:rPr>
        <w:t>кількох</w:t>
      </w:r>
      <w:proofErr w:type="spellEnd"/>
      <w:r w:rsidRPr="0070427D">
        <w:rPr>
          <w:lang w:val="ru-RU"/>
        </w:rPr>
        <w:t xml:space="preserve"> полях, </w:t>
      </w:r>
      <w:proofErr w:type="spellStart"/>
      <w:r w:rsidRPr="0070427D">
        <w:rPr>
          <w:lang w:val="ru-RU"/>
        </w:rPr>
        <w:t>категоризація</w:t>
      </w:r>
      <w:proofErr w:type="spellEnd"/>
      <w:r w:rsidRPr="0070427D">
        <w:rPr>
          <w:lang w:val="ru-RU"/>
        </w:rPr>
        <w:t xml:space="preserve">, </w:t>
      </w:r>
      <w:proofErr w:type="spellStart"/>
      <w:r w:rsidRPr="0070427D">
        <w:rPr>
          <w:lang w:val="ru-RU"/>
        </w:rPr>
        <w:t>керована</w:t>
      </w:r>
      <w:proofErr w:type="spellEnd"/>
      <w:r w:rsidRPr="0070427D">
        <w:rPr>
          <w:lang w:val="ru-RU"/>
        </w:rPr>
        <w:t xml:space="preserve"> </w:t>
      </w:r>
      <w:proofErr w:type="spellStart"/>
      <w:r w:rsidRPr="0070427D">
        <w:rPr>
          <w:lang w:val="ru-RU"/>
        </w:rPr>
        <w:t>адмін</w:t>
      </w:r>
      <w:proofErr w:type="spellEnd"/>
      <w:r w:rsidRPr="0070427D">
        <w:rPr>
          <w:lang w:val="ru-RU"/>
        </w:rPr>
        <w:t xml:space="preserve">-панель, </w:t>
      </w:r>
      <w:proofErr w:type="spellStart"/>
      <w:r w:rsidRPr="0070427D">
        <w:rPr>
          <w:lang w:val="ru-RU"/>
        </w:rPr>
        <w:t>зв'язок</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джерелами</w:t>
      </w:r>
      <w:proofErr w:type="spellEnd"/>
      <w:r w:rsidRPr="0070427D">
        <w:rPr>
          <w:lang w:val="ru-RU"/>
        </w:rPr>
        <w:t xml:space="preserve"> та форма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w:t>
      </w:r>
    </w:p>
    <w:p w14:paraId="3FE85553" w14:textId="77777777" w:rsidR="00594B71" w:rsidRPr="0070427D" w:rsidRDefault="00000000">
      <w:pPr>
        <w:rPr>
          <w:lang w:val="ru-RU"/>
        </w:rPr>
      </w:pPr>
      <w:r w:rsidRPr="0070427D">
        <w:rPr>
          <w:lang w:val="ru-RU"/>
        </w:rPr>
        <w:t xml:space="preserve">Таким чином, </w:t>
      </w:r>
      <w:proofErr w:type="spellStart"/>
      <w:r w:rsidRPr="0070427D">
        <w:rPr>
          <w:lang w:val="ru-RU"/>
        </w:rPr>
        <w:t>власний</w:t>
      </w:r>
      <w:proofErr w:type="spellEnd"/>
      <w:r w:rsidRPr="0070427D">
        <w:rPr>
          <w:lang w:val="ru-RU"/>
        </w:rPr>
        <w:t xml:space="preserve"> </w:t>
      </w:r>
      <w:proofErr w:type="spellStart"/>
      <w:r w:rsidRPr="0070427D">
        <w:rPr>
          <w:lang w:val="ru-RU"/>
        </w:rPr>
        <w:t>вебзастосунок</w:t>
      </w:r>
      <w:proofErr w:type="spellEnd"/>
      <w:r w:rsidRPr="0070427D">
        <w:rPr>
          <w:lang w:val="ru-RU"/>
        </w:rPr>
        <w:t xml:space="preserve"> </w:t>
      </w:r>
      <w:proofErr w:type="spellStart"/>
      <w:r w:rsidRPr="0070427D">
        <w:rPr>
          <w:lang w:val="ru-RU"/>
        </w:rPr>
        <w:t>покриває</w:t>
      </w:r>
      <w:proofErr w:type="spellEnd"/>
      <w:r w:rsidRPr="0070427D">
        <w:rPr>
          <w:lang w:val="ru-RU"/>
        </w:rPr>
        <w:t xml:space="preserve"> </w:t>
      </w:r>
      <w:proofErr w:type="spellStart"/>
      <w:r w:rsidRPr="0070427D">
        <w:rPr>
          <w:lang w:val="ru-RU"/>
        </w:rPr>
        <w:t>слабкі</w:t>
      </w:r>
      <w:proofErr w:type="spellEnd"/>
      <w:r w:rsidRPr="0070427D">
        <w:rPr>
          <w:lang w:val="ru-RU"/>
        </w:rPr>
        <w:t xml:space="preserve"> </w:t>
      </w:r>
      <w:proofErr w:type="spellStart"/>
      <w:r w:rsidRPr="0070427D">
        <w:rPr>
          <w:lang w:val="ru-RU"/>
        </w:rPr>
        <w:t>сторони</w:t>
      </w:r>
      <w:proofErr w:type="spellEnd"/>
      <w:r w:rsidRPr="0070427D">
        <w:rPr>
          <w:lang w:val="ru-RU"/>
        </w:rPr>
        <w:t xml:space="preserve"> </w:t>
      </w:r>
      <w:proofErr w:type="spellStart"/>
      <w:r w:rsidRPr="0070427D">
        <w:rPr>
          <w:lang w:val="ru-RU"/>
        </w:rPr>
        <w:t>існуючих</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і </w:t>
      </w:r>
      <w:proofErr w:type="spellStart"/>
      <w:r w:rsidRPr="0070427D">
        <w:rPr>
          <w:lang w:val="ru-RU"/>
        </w:rPr>
        <w:t>формує</w:t>
      </w:r>
      <w:proofErr w:type="spellEnd"/>
      <w:r w:rsidRPr="0070427D">
        <w:rPr>
          <w:lang w:val="ru-RU"/>
        </w:rPr>
        <w:t xml:space="preserve"> </w:t>
      </w:r>
      <w:proofErr w:type="spellStart"/>
      <w:r w:rsidRPr="0070427D">
        <w:rPr>
          <w:lang w:val="ru-RU"/>
        </w:rPr>
        <w:t>єдине</w:t>
      </w:r>
      <w:proofErr w:type="spellEnd"/>
      <w:r w:rsidRPr="0070427D">
        <w:rPr>
          <w:lang w:val="ru-RU"/>
        </w:rPr>
        <w:t xml:space="preserve"> </w:t>
      </w:r>
      <w:proofErr w:type="spellStart"/>
      <w:r w:rsidRPr="0070427D">
        <w:rPr>
          <w:lang w:val="ru-RU"/>
        </w:rPr>
        <w:t>кероване</w:t>
      </w:r>
      <w:proofErr w:type="spellEnd"/>
      <w:r w:rsidRPr="0070427D">
        <w:rPr>
          <w:lang w:val="ru-RU"/>
        </w:rPr>
        <w:t xml:space="preserve"> </w:t>
      </w:r>
      <w:proofErr w:type="spellStart"/>
      <w:r w:rsidRPr="0070427D">
        <w:rPr>
          <w:lang w:val="ru-RU"/>
        </w:rPr>
        <w:t>середовище</w:t>
      </w:r>
      <w:proofErr w:type="spellEnd"/>
      <w:r w:rsidRPr="0070427D">
        <w:rPr>
          <w:lang w:val="ru-RU"/>
        </w:rPr>
        <w:t xml:space="preserve"> для </w:t>
      </w:r>
      <w:proofErr w:type="spellStart"/>
      <w:r w:rsidRPr="0070427D">
        <w:rPr>
          <w:lang w:val="ru-RU"/>
        </w:rPr>
        <w:t>тлумачення</w:t>
      </w:r>
      <w:proofErr w:type="spellEnd"/>
      <w:r w:rsidRPr="0070427D">
        <w:rPr>
          <w:lang w:val="ru-RU"/>
        </w:rPr>
        <w:t xml:space="preserve"> ІТ-</w:t>
      </w:r>
      <w:proofErr w:type="spellStart"/>
      <w:r w:rsidRPr="0070427D">
        <w:rPr>
          <w:lang w:val="ru-RU"/>
        </w:rPr>
        <w:t>термінів</w:t>
      </w:r>
      <w:proofErr w:type="spellEnd"/>
      <w:r w:rsidRPr="0070427D">
        <w:rPr>
          <w:lang w:val="ru-RU"/>
        </w:rPr>
        <w:t>.</w:t>
      </w:r>
    </w:p>
    <w:p w14:paraId="4F1E28E5"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1.1 - </w:t>
      </w:r>
      <w:proofErr w:type="spellStart"/>
      <w:r w:rsidRPr="0070427D">
        <w:rPr>
          <w:lang w:val="ru-RU"/>
        </w:rPr>
        <w:t>Порівняння</w:t>
      </w:r>
      <w:proofErr w:type="spellEnd"/>
      <w:r w:rsidRPr="0070427D">
        <w:rPr>
          <w:lang w:val="ru-RU"/>
        </w:rPr>
        <w:t xml:space="preserve"> </w:t>
      </w:r>
      <w:proofErr w:type="spellStart"/>
      <w:r w:rsidRPr="0070427D">
        <w:rPr>
          <w:lang w:val="ru-RU"/>
        </w:rPr>
        <w:t>наявних</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за </w:t>
      </w:r>
      <w:proofErr w:type="spellStart"/>
      <w:r w:rsidRPr="0070427D">
        <w:rPr>
          <w:lang w:val="ru-RU"/>
        </w:rPr>
        <w:t>ключовими</w:t>
      </w:r>
      <w:proofErr w:type="spellEnd"/>
      <w:r w:rsidRPr="0070427D">
        <w:rPr>
          <w:lang w:val="ru-RU"/>
        </w:rPr>
        <w:t xml:space="preserve"> </w:t>
      </w:r>
      <w:proofErr w:type="spellStart"/>
      <w:r w:rsidRPr="0070427D">
        <w:rPr>
          <w:lang w:val="ru-RU"/>
        </w:rPr>
        <w:t>критеріями</w:t>
      </w:r>
      <w:proofErr w:type="spellEnd"/>
    </w:p>
    <w:tbl>
      <w:tblPr>
        <w:tblStyle w:val="aff0"/>
        <w:tblW w:w="0" w:type="auto"/>
        <w:tblLook w:val="04A0" w:firstRow="1" w:lastRow="0" w:firstColumn="1" w:lastColumn="0" w:noHBand="0" w:noVBand="1"/>
      </w:tblPr>
      <w:tblGrid>
        <w:gridCol w:w="1606"/>
        <w:gridCol w:w="1277"/>
        <w:gridCol w:w="1058"/>
        <w:gridCol w:w="1187"/>
        <w:gridCol w:w="1580"/>
        <w:gridCol w:w="2012"/>
        <w:gridCol w:w="1432"/>
      </w:tblGrid>
      <w:tr w:rsidR="00594B71" w14:paraId="31BB4C08" w14:textId="77777777">
        <w:tc>
          <w:tcPr>
            <w:tcW w:w="1425" w:type="dxa"/>
            <w:tcMar>
              <w:top w:w="40" w:type="dxa"/>
              <w:left w:w="90" w:type="dxa"/>
              <w:bottom w:w="40" w:type="dxa"/>
              <w:right w:w="90" w:type="dxa"/>
            </w:tcMar>
          </w:tcPr>
          <w:p w14:paraId="5313A791" w14:textId="77777777" w:rsidR="00594B71" w:rsidRDefault="00000000">
            <w:pPr>
              <w:spacing w:line="240" w:lineRule="auto"/>
              <w:ind w:firstLine="0"/>
            </w:pPr>
            <w:proofErr w:type="spellStart"/>
            <w:r>
              <w:t>Рішення</w:t>
            </w:r>
            <w:proofErr w:type="spellEnd"/>
          </w:p>
        </w:tc>
        <w:tc>
          <w:tcPr>
            <w:tcW w:w="1425" w:type="dxa"/>
            <w:tcMar>
              <w:top w:w="40" w:type="dxa"/>
              <w:left w:w="90" w:type="dxa"/>
              <w:bottom w:w="40" w:type="dxa"/>
              <w:right w:w="90" w:type="dxa"/>
            </w:tcMar>
          </w:tcPr>
          <w:p w14:paraId="34103F5E" w14:textId="77777777" w:rsidR="00594B71" w:rsidRDefault="00000000">
            <w:pPr>
              <w:spacing w:line="240" w:lineRule="auto"/>
              <w:ind w:firstLine="0"/>
            </w:pPr>
            <w:r>
              <w:t>Повнота</w:t>
            </w:r>
          </w:p>
        </w:tc>
        <w:tc>
          <w:tcPr>
            <w:tcW w:w="1425" w:type="dxa"/>
            <w:tcMar>
              <w:top w:w="40" w:type="dxa"/>
              <w:left w:w="90" w:type="dxa"/>
              <w:bottom w:w="40" w:type="dxa"/>
              <w:right w:w="90" w:type="dxa"/>
            </w:tcMar>
          </w:tcPr>
          <w:p w14:paraId="6E5BBCE2" w14:textId="77777777" w:rsidR="00594B71" w:rsidRDefault="00000000">
            <w:pPr>
              <w:spacing w:line="240" w:lineRule="auto"/>
              <w:ind w:firstLine="0"/>
            </w:pPr>
            <w:r>
              <w:t>Пошук</w:t>
            </w:r>
          </w:p>
        </w:tc>
        <w:tc>
          <w:tcPr>
            <w:tcW w:w="1425" w:type="dxa"/>
            <w:tcMar>
              <w:top w:w="40" w:type="dxa"/>
              <w:left w:w="90" w:type="dxa"/>
              <w:bottom w:w="40" w:type="dxa"/>
              <w:right w:w="90" w:type="dxa"/>
            </w:tcMar>
          </w:tcPr>
          <w:p w14:paraId="506A0BBC" w14:textId="77777777" w:rsidR="00594B71" w:rsidRDefault="00000000">
            <w:pPr>
              <w:spacing w:line="240" w:lineRule="auto"/>
              <w:ind w:firstLine="0"/>
            </w:pPr>
            <w:r>
              <w:t>Ясність</w:t>
            </w:r>
          </w:p>
        </w:tc>
        <w:tc>
          <w:tcPr>
            <w:tcW w:w="1425" w:type="dxa"/>
            <w:tcMar>
              <w:top w:w="40" w:type="dxa"/>
              <w:left w:w="90" w:type="dxa"/>
              <w:bottom w:w="40" w:type="dxa"/>
              <w:right w:w="90" w:type="dxa"/>
            </w:tcMar>
          </w:tcPr>
          <w:p w14:paraId="0F50F8DA" w14:textId="77777777" w:rsidR="00594B71" w:rsidRDefault="00000000">
            <w:pPr>
              <w:spacing w:line="240" w:lineRule="auto"/>
              <w:ind w:firstLine="0"/>
            </w:pPr>
            <w:r>
              <w:t>Локалізація</w:t>
            </w:r>
          </w:p>
        </w:tc>
        <w:tc>
          <w:tcPr>
            <w:tcW w:w="1425" w:type="dxa"/>
            <w:tcMar>
              <w:top w:w="40" w:type="dxa"/>
              <w:left w:w="90" w:type="dxa"/>
              <w:bottom w:w="40" w:type="dxa"/>
              <w:right w:w="90" w:type="dxa"/>
            </w:tcMar>
          </w:tcPr>
          <w:p w14:paraId="30677699" w14:textId="77777777" w:rsidR="00594B71" w:rsidRDefault="00000000">
            <w:pPr>
              <w:spacing w:line="240" w:lineRule="auto"/>
              <w:ind w:firstLine="0"/>
            </w:pPr>
            <w:r>
              <w:t>Оновлюваність</w:t>
            </w:r>
          </w:p>
        </w:tc>
        <w:tc>
          <w:tcPr>
            <w:tcW w:w="1425" w:type="dxa"/>
            <w:tcMar>
              <w:top w:w="40" w:type="dxa"/>
              <w:left w:w="90" w:type="dxa"/>
              <w:bottom w:w="40" w:type="dxa"/>
              <w:right w:w="90" w:type="dxa"/>
            </w:tcMar>
          </w:tcPr>
          <w:p w14:paraId="0C3D964A" w14:textId="77777777" w:rsidR="00594B71" w:rsidRDefault="00000000">
            <w:pPr>
              <w:spacing w:line="240" w:lineRule="auto"/>
              <w:ind w:firstLine="0"/>
            </w:pPr>
            <w:r>
              <w:t>Структура</w:t>
            </w:r>
          </w:p>
        </w:tc>
      </w:tr>
      <w:tr w:rsidR="00594B71" w14:paraId="40716831" w14:textId="77777777">
        <w:tc>
          <w:tcPr>
            <w:tcW w:w="1425" w:type="dxa"/>
            <w:tcMar>
              <w:top w:w="40" w:type="dxa"/>
              <w:left w:w="90" w:type="dxa"/>
              <w:bottom w:w="40" w:type="dxa"/>
              <w:right w:w="90" w:type="dxa"/>
            </w:tcMar>
          </w:tcPr>
          <w:p w14:paraId="79609CC1" w14:textId="77777777" w:rsidR="00594B71" w:rsidRDefault="00000000">
            <w:pPr>
              <w:spacing w:line="240" w:lineRule="auto"/>
              <w:ind w:firstLine="0"/>
            </w:pPr>
            <w:r>
              <w:t>Wikipedia</w:t>
            </w:r>
          </w:p>
        </w:tc>
        <w:tc>
          <w:tcPr>
            <w:tcW w:w="1425" w:type="dxa"/>
            <w:tcMar>
              <w:top w:w="40" w:type="dxa"/>
              <w:left w:w="90" w:type="dxa"/>
              <w:bottom w:w="40" w:type="dxa"/>
              <w:right w:w="90" w:type="dxa"/>
            </w:tcMar>
          </w:tcPr>
          <w:p w14:paraId="0A6A8DC1"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34CCDF7C"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32A65EA1"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33892460" w14:textId="77777777" w:rsidR="00594B71" w:rsidRDefault="00000000">
            <w:pPr>
              <w:spacing w:line="240" w:lineRule="auto"/>
              <w:ind w:firstLine="0"/>
            </w:pPr>
            <w:r>
              <w:t>Часткова</w:t>
            </w:r>
          </w:p>
        </w:tc>
        <w:tc>
          <w:tcPr>
            <w:tcW w:w="1425" w:type="dxa"/>
            <w:tcMar>
              <w:top w:w="40" w:type="dxa"/>
              <w:left w:w="90" w:type="dxa"/>
              <w:bottom w:w="40" w:type="dxa"/>
              <w:right w:w="90" w:type="dxa"/>
            </w:tcMar>
          </w:tcPr>
          <w:p w14:paraId="2F454135"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0EE348ED" w14:textId="77777777" w:rsidR="00594B71" w:rsidRDefault="00000000">
            <w:pPr>
              <w:spacing w:line="240" w:lineRule="auto"/>
              <w:ind w:firstLine="0"/>
            </w:pPr>
            <w:r>
              <w:t>Висока*</w:t>
            </w:r>
          </w:p>
        </w:tc>
      </w:tr>
      <w:tr w:rsidR="00594B71" w14:paraId="16D222A0" w14:textId="77777777">
        <w:tc>
          <w:tcPr>
            <w:tcW w:w="1425" w:type="dxa"/>
            <w:tcMar>
              <w:top w:w="40" w:type="dxa"/>
              <w:left w:w="90" w:type="dxa"/>
              <w:bottom w:w="40" w:type="dxa"/>
              <w:right w:w="90" w:type="dxa"/>
            </w:tcMar>
          </w:tcPr>
          <w:p w14:paraId="59B6ED33" w14:textId="77777777" w:rsidR="00594B71" w:rsidRDefault="00000000">
            <w:pPr>
              <w:spacing w:line="240" w:lineRule="auto"/>
              <w:ind w:firstLine="0"/>
            </w:pPr>
            <w:r>
              <w:t>TechTerms</w:t>
            </w:r>
          </w:p>
        </w:tc>
        <w:tc>
          <w:tcPr>
            <w:tcW w:w="1425" w:type="dxa"/>
            <w:tcMar>
              <w:top w:w="40" w:type="dxa"/>
              <w:left w:w="90" w:type="dxa"/>
              <w:bottom w:w="40" w:type="dxa"/>
              <w:right w:w="90" w:type="dxa"/>
            </w:tcMar>
          </w:tcPr>
          <w:p w14:paraId="59B6AFB8"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507FF8CA"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58783A25"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175B7257" w14:textId="77777777" w:rsidR="00594B71" w:rsidRDefault="00000000">
            <w:pPr>
              <w:spacing w:line="240" w:lineRule="auto"/>
              <w:ind w:firstLine="0"/>
            </w:pPr>
            <w:r>
              <w:t>Низька</w:t>
            </w:r>
          </w:p>
        </w:tc>
        <w:tc>
          <w:tcPr>
            <w:tcW w:w="1425" w:type="dxa"/>
            <w:tcMar>
              <w:top w:w="40" w:type="dxa"/>
              <w:left w:w="90" w:type="dxa"/>
              <w:bottom w:w="40" w:type="dxa"/>
              <w:right w:w="90" w:type="dxa"/>
            </w:tcMar>
          </w:tcPr>
          <w:p w14:paraId="2A3E1F5E"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2C460F9F" w14:textId="77777777" w:rsidR="00594B71" w:rsidRDefault="00000000">
            <w:pPr>
              <w:spacing w:line="240" w:lineRule="auto"/>
              <w:ind w:firstLine="0"/>
            </w:pPr>
            <w:r>
              <w:t>Середня</w:t>
            </w:r>
          </w:p>
        </w:tc>
      </w:tr>
      <w:tr w:rsidR="00594B71" w14:paraId="210971D2" w14:textId="77777777">
        <w:tc>
          <w:tcPr>
            <w:tcW w:w="1425" w:type="dxa"/>
            <w:tcMar>
              <w:top w:w="40" w:type="dxa"/>
              <w:left w:w="90" w:type="dxa"/>
              <w:bottom w:w="40" w:type="dxa"/>
              <w:right w:w="90" w:type="dxa"/>
            </w:tcMar>
          </w:tcPr>
          <w:p w14:paraId="16872221" w14:textId="77777777" w:rsidR="00594B71" w:rsidRDefault="00000000">
            <w:pPr>
              <w:spacing w:line="240" w:lineRule="auto"/>
              <w:ind w:firstLine="0"/>
            </w:pPr>
            <w:r>
              <w:t>Computer Hope</w:t>
            </w:r>
          </w:p>
        </w:tc>
        <w:tc>
          <w:tcPr>
            <w:tcW w:w="1425" w:type="dxa"/>
            <w:tcMar>
              <w:top w:w="40" w:type="dxa"/>
              <w:left w:w="90" w:type="dxa"/>
              <w:bottom w:w="40" w:type="dxa"/>
              <w:right w:w="90" w:type="dxa"/>
            </w:tcMar>
          </w:tcPr>
          <w:p w14:paraId="593502D6"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61BAA415"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50359963"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334A4A0D" w14:textId="77777777" w:rsidR="00594B71" w:rsidRDefault="00000000">
            <w:pPr>
              <w:spacing w:line="240" w:lineRule="auto"/>
              <w:ind w:firstLine="0"/>
            </w:pPr>
            <w:r>
              <w:t>Низька</w:t>
            </w:r>
          </w:p>
        </w:tc>
        <w:tc>
          <w:tcPr>
            <w:tcW w:w="1425" w:type="dxa"/>
            <w:tcMar>
              <w:top w:w="40" w:type="dxa"/>
              <w:left w:w="90" w:type="dxa"/>
              <w:bottom w:w="40" w:type="dxa"/>
              <w:right w:w="90" w:type="dxa"/>
            </w:tcMar>
          </w:tcPr>
          <w:p w14:paraId="44079B74"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72E39CF6" w14:textId="77777777" w:rsidR="00594B71" w:rsidRDefault="00000000">
            <w:pPr>
              <w:spacing w:line="240" w:lineRule="auto"/>
              <w:ind w:firstLine="0"/>
            </w:pPr>
            <w:r>
              <w:t>Середня</w:t>
            </w:r>
          </w:p>
        </w:tc>
      </w:tr>
      <w:tr w:rsidR="00594B71" w14:paraId="126E256E" w14:textId="77777777">
        <w:tc>
          <w:tcPr>
            <w:tcW w:w="1425" w:type="dxa"/>
            <w:tcMar>
              <w:top w:w="40" w:type="dxa"/>
              <w:left w:w="90" w:type="dxa"/>
              <w:bottom w:w="40" w:type="dxa"/>
              <w:right w:w="90" w:type="dxa"/>
            </w:tcMar>
          </w:tcPr>
          <w:p w14:paraId="026040DC" w14:textId="77777777" w:rsidR="00594B71" w:rsidRDefault="00000000">
            <w:pPr>
              <w:spacing w:line="240" w:lineRule="auto"/>
              <w:ind w:firstLine="0"/>
            </w:pPr>
            <w:r>
              <w:t>PDF/Docx</w:t>
            </w:r>
          </w:p>
        </w:tc>
        <w:tc>
          <w:tcPr>
            <w:tcW w:w="1425" w:type="dxa"/>
            <w:tcMar>
              <w:top w:w="40" w:type="dxa"/>
              <w:left w:w="90" w:type="dxa"/>
              <w:bottom w:w="40" w:type="dxa"/>
              <w:right w:w="90" w:type="dxa"/>
            </w:tcMar>
          </w:tcPr>
          <w:p w14:paraId="41A4FAE8" w14:textId="77777777" w:rsidR="00594B71" w:rsidRDefault="00000000">
            <w:pPr>
              <w:spacing w:line="240" w:lineRule="auto"/>
              <w:ind w:firstLine="0"/>
            </w:pPr>
            <w:r>
              <w:t>Низька-середня</w:t>
            </w:r>
          </w:p>
        </w:tc>
        <w:tc>
          <w:tcPr>
            <w:tcW w:w="1425" w:type="dxa"/>
            <w:tcMar>
              <w:top w:w="40" w:type="dxa"/>
              <w:left w:w="90" w:type="dxa"/>
              <w:bottom w:w="40" w:type="dxa"/>
              <w:right w:w="90" w:type="dxa"/>
            </w:tcMar>
          </w:tcPr>
          <w:p w14:paraId="713A7EF5" w14:textId="77777777" w:rsidR="00594B71" w:rsidRDefault="00000000">
            <w:pPr>
              <w:spacing w:line="240" w:lineRule="auto"/>
              <w:ind w:firstLine="0"/>
            </w:pPr>
            <w:r>
              <w:t>Низька</w:t>
            </w:r>
          </w:p>
        </w:tc>
        <w:tc>
          <w:tcPr>
            <w:tcW w:w="1425" w:type="dxa"/>
            <w:tcMar>
              <w:top w:w="40" w:type="dxa"/>
              <w:left w:w="90" w:type="dxa"/>
              <w:bottom w:w="40" w:type="dxa"/>
              <w:right w:w="90" w:type="dxa"/>
            </w:tcMar>
          </w:tcPr>
          <w:p w14:paraId="6C256454" w14:textId="77777777" w:rsidR="00594B71" w:rsidRDefault="00000000">
            <w:pPr>
              <w:spacing w:line="240" w:lineRule="auto"/>
              <w:ind w:firstLine="0"/>
            </w:pPr>
            <w:r>
              <w:t>Середня</w:t>
            </w:r>
          </w:p>
        </w:tc>
        <w:tc>
          <w:tcPr>
            <w:tcW w:w="1425" w:type="dxa"/>
            <w:tcMar>
              <w:top w:w="40" w:type="dxa"/>
              <w:left w:w="90" w:type="dxa"/>
              <w:bottom w:w="40" w:type="dxa"/>
              <w:right w:w="90" w:type="dxa"/>
            </w:tcMar>
          </w:tcPr>
          <w:p w14:paraId="7186D6EF"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5CF088BB" w14:textId="77777777" w:rsidR="00594B71" w:rsidRDefault="00000000">
            <w:pPr>
              <w:spacing w:line="240" w:lineRule="auto"/>
              <w:ind w:firstLine="0"/>
            </w:pPr>
            <w:r>
              <w:t>Низька</w:t>
            </w:r>
          </w:p>
        </w:tc>
        <w:tc>
          <w:tcPr>
            <w:tcW w:w="1425" w:type="dxa"/>
            <w:tcMar>
              <w:top w:w="40" w:type="dxa"/>
              <w:left w:w="90" w:type="dxa"/>
              <w:bottom w:w="40" w:type="dxa"/>
              <w:right w:w="90" w:type="dxa"/>
            </w:tcMar>
          </w:tcPr>
          <w:p w14:paraId="12BA5C28" w14:textId="77777777" w:rsidR="00594B71" w:rsidRDefault="00000000">
            <w:pPr>
              <w:spacing w:line="240" w:lineRule="auto"/>
              <w:ind w:firstLine="0"/>
            </w:pPr>
            <w:r>
              <w:t>Низька</w:t>
            </w:r>
          </w:p>
        </w:tc>
      </w:tr>
      <w:tr w:rsidR="00594B71" w14:paraId="75829B8E" w14:textId="77777777">
        <w:tc>
          <w:tcPr>
            <w:tcW w:w="1425" w:type="dxa"/>
            <w:tcMar>
              <w:top w:w="40" w:type="dxa"/>
              <w:left w:w="90" w:type="dxa"/>
              <w:bottom w:w="40" w:type="dxa"/>
              <w:right w:w="90" w:type="dxa"/>
            </w:tcMar>
          </w:tcPr>
          <w:p w14:paraId="269E9799" w14:textId="77777777" w:rsidR="00594B71" w:rsidRDefault="00000000">
            <w:pPr>
              <w:spacing w:line="240" w:lineRule="auto"/>
              <w:ind w:firstLine="0"/>
            </w:pPr>
            <w:r>
              <w:t>Вебсловник</w:t>
            </w:r>
          </w:p>
        </w:tc>
        <w:tc>
          <w:tcPr>
            <w:tcW w:w="1425" w:type="dxa"/>
            <w:tcMar>
              <w:top w:w="40" w:type="dxa"/>
              <w:left w:w="90" w:type="dxa"/>
              <w:bottom w:w="40" w:type="dxa"/>
              <w:right w:w="90" w:type="dxa"/>
            </w:tcMar>
          </w:tcPr>
          <w:p w14:paraId="2D2A899F" w14:textId="77777777" w:rsidR="00594B71" w:rsidRDefault="00000000">
            <w:pPr>
              <w:spacing w:line="240" w:lineRule="auto"/>
              <w:ind w:firstLine="0"/>
            </w:pPr>
            <w:r>
              <w:t>Середня-висока</w:t>
            </w:r>
          </w:p>
        </w:tc>
        <w:tc>
          <w:tcPr>
            <w:tcW w:w="1425" w:type="dxa"/>
            <w:tcMar>
              <w:top w:w="40" w:type="dxa"/>
              <w:left w:w="90" w:type="dxa"/>
              <w:bottom w:w="40" w:type="dxa"/>
              <w:right w:w="90" w:type="dxa"/>
            </w:tcMar>
          </w:tcPr>
          <w:p w14:paraId="53EE65B6"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7BC0E5DC"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323F1498"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3905E5CF" w14:textId="77777777" w:rsidR="00594B71" w:rsidRDefault="00000000">
            <w:pPr>
              <w:spacing w:line="240" w:lineRule="auto"/>
              <w:ind w:firstLine="0"/>
            </w:pPr>
            <w:r>
              <w:t>Висока</w:t>
            </w:r>
          </w:p>
        </w:tc>
        <w:tc>
          <w:tcPr>
            <w:tcW w:w="1425" w:type="dxa"/>
            <w:tcMar>
              <w:top w:w="40" w:type="dxa"/>
              <w:left w:w="90" w:type="dxa"/>
              <w:bottom w:w="40" w:type="dxa"/>
              <w:right w:w="90" w:type="dxa"/>
            </w:tcMar>
          </w:tcPr>
          <w:p w14:paraId="324E00D4" w14:textId="77777777" w:rsidR="00594B71" w:rsidRDefault="00000000">
            <w:pPr>
              <w:spacing w:line="240" w:lineRule="auto"/>
              <w:ind w:firstLine="0"/>
            </w:pPr>
            <w:r>
              <w:t>Висока</w:t>
            </w:r>
          </w:p>
        </w:tc>
      </w:tr>
    </w:tbl>
    <w:p w14:paraId="2E968EEC" w14:textId="77777777" w:rsidR="00594B71" w:rsidRPr="0070427D" w:rsidRDefault="00000000">
      <w:pPr>
        <w:rPr>
          <w:lang w:val="ru-RU"/>
        </w:rPr>
      </w:pPr>
      <w:proofErr w:type="spellStart"/>
      <w:r w:rsidRPr="0070427D">
        <w:rPr>
          <w:lang w:val="ru-RU"/>
        </w:rPr>
        <w:t>Примітка</w:t>
      </w:r>
      <w:proofErr w:type="spellEnd"/>
      <w:r w:rsidRPr="0070427D">
        <w:rPr>
          <w:lang w:val="ru-RU"/>
        </w:rPr>
        <w:t xml:space="preserve"> до табл. 1.1: </w:t>
      </w:r>
      <w:proofErr w:type="spellStart"/>
      <w:r w:rsidRPr="0070427D">
        <w:rPr>
          <w:lang w:val="ru-RU"/>
        </w:rPr>
        <w:t>позначка</w:t>
      </w:r>
      <w:proofErr w:type="spellEnd"/>
      <w:r w:rsidRPr="0070427D">
        <w:rPr>
          <w:lang w:val="ru-RU"/>
        </w:rPr>
        <w:t xml:space="preserve"> «</w:t>
      </w:r>
      <w:proofErr w:type="spellStart"/>
      <w:r w:rsidRPr="0070427D">
        <w:rPr>
          <w:lang w:val="ru-RU"/>
        </w:rPr>
        <w:t>Висока</w:t>
      </w:r>
      <w:proofErr w:type="spellEnd"/>
      <w:r w:rsidRPr="0070427D">
        <w:rPr>
          <w:lang w:val="ru-RU"/>
        </w:rPr>
        <w:t xml:space="preserve">*» для </w:t>
      </w:r>
      <w:r>
        <w:t>Wikipedia</w:t>
      </w:r>
      <w:r w:rsidRPr="0070427D">
        <w:rPr>
          <w:lang w:val="ru-RU"/>
        </w:rPr>
        <w:t xml:space="preserve"> </w:t>
      </w:r>
      <w:proofErr w:type="spellStart"/>
      <w:r w:rsidRPr="0070427D">
        <w:rPr>
          <w:lang w:val="ru-RU"/>
        </w:rPr>
        <w:t>означає</w:t>
      </w:r>
      <w:proofErr w:type="spellEnd"/>
      <w:r w:rsidRPr="0070427D">
        <w:rPr>
          <w:lang w:val="ru-RU"/>
        </w:rPr>
        <w:t xml:space="preserve"> </w:t>
      </w:r>
      <w:proofErr w:type="spellStart"/>
      <w:r w:rsidRPr="0070427D">
        <w:rPr>
          <w:lang w:val="ru-RU"/>
        </w:rPr>
        <w:t>високий</w:t>
      </w:r>
      <w:proofErr w:type="spellEnd"/>
      <w:r w:rsidRPr="0070427D">
        <w:rPr>
          <w:lang w:val="ru-RU"/>
        </w:rPr>
        <w:t xml:space="preserve"> </w:t>
      </w:r>
      <w:proofErr w:type="spellStart"/>
      <w:r w:rsidRPr="0070427D">
        <w:rPr>
          <w:lang w:val="ru-RU"/>
        </w:rPr>
        <w:t>рівень</w:t>
      </w:r>
      <w:proofErr w:type="spellEnd"/>
      <w:r w:rsidRPr="0070427D">
        <w:rPr>
          <w:lang w:val="ru-RU"/>
        </w:rPr>
        <w:t xml:space="preserve"> </w:t>
      </w:r>
      <w:proofErr w:type="spellStart"/>
      <w:r w:rsidRPr="0070427D">
        <w:rPr>
          <w:lang w:val="ru-RU"/>
        </w:rPr>
        <w:t>структурності</w:t>
      </w:r>
      <w:proofErr w:type="spellEnd"/>
      <w:r w:rsidRPr="0070427D">
        <w:rPr>
          <w:lang w:val="ru-RU"/>
        </w:rPr>
        <w:t xml:space="preserve"> за </w:t>
      </w:r>
      <w:proofErr w:type="spellStart"/>
      <w:r w:rsidRPr="0070427D">
        <w:rPr>
          <w:lang w:val="ru-RU"/>
        </w:rPr>
        <w:t>наявної</w:t>
      </w:r>
      <w:proofErr w:type="spellEnd"/>
      <w:r w:rsidRPr="0070427D">
        <w:rPr>
          <w:lang w:val="ru-RU"/>
        </w:rPr>
        <w:t xml:space="preserve"> </w:t>
      </w:r>
      <w:proofErr w:type="spellStart"/>
      <w:r w:rsidRPr="0070427D">
        <w:rPr>
          <w:lang w:val="ru-RU"/>
        </w:rPr>
        <w:t>нерівномірності</w:t>
      </w:r>
      <w:proofErr w:type="spellEnd"/>
      <w:r w:rsidRPr="0070427D">
        <w:rPr>
          <w:lang w:val="ru-RU"/>
        </w:rPr>
        <w:t xml:space="preserve"> </w:t>
      </w:r>
      <w:proofErr w:type="spellStart"/>
      <w:r w:rsidRPr="0070427D">
        <w:rPr>
          <w:lang w:val="ru-RU"/>
        </w:rPr>
        <w:t>глибини</w:t>
      </w:r>
      <w:proofErr w:type="spellEnd"/>
      <w:r w:rsidRPr="0070427D">
        <w:rPr>
          <w:lang w:val="ru-RU"/>
        </w:rPr>
        <w:t xml:space="preserve"> й стилю </w:t>
      </w:r>
      <w:proofErr w:type="spellStart"/>
      <w:r w:rsidRPr="0070427D">
        <w:rPr>
          <w:lang w:val="ru-RU"/>
        </w:rPr>
        <w:t>окремих</w:t>
      </w:r>
      <w:proofErr w:type="spellEnd"/>
      <w:r w:rsidRPr="0070427D">
        <w:rPr>
          <w:lang w:val="ru-RU"/>
        </w:rPr>
        <w:t xml:space="preserve"> </w:t>
      </w:r>
      <w:proofErr w:type="spellStart"/>
      <w:r w:rsidRPr="0070427D">
        <w:rPr>
          <w:lang w:val="ru-RU"/>
        </w:rPr>
        <w:t>матеріалів</w:t>
      </w:r>
      <w:proofErr w:type="spellEnd"/>
      <w:r w:rsidRPr="0070427D">
        <w:rPr>
          <w:lang w:val="ru-RU"/>
        </w:rPr>
        <w:t>.</w:t>
      </w:r>
    </w:p>
    <w:p w14:paraId="60F5C2C8" w14:textId="77777777" w:rsidR="00594B71" w:rsidRPr="0070427D" w:rsidRDefault="00000000">
      <w:pPr>
        <w:rPr>
          <w:lang w:val="ru-RU"/>
        </w:rPr>
      </w:pPr>
      <w:proofErr w:type="spellStart"/>
      <w:r w:rsidRPr="0070427D">
        <w:rPr>
          <w:lang w:val="ru-RU"/>
        </w:rPr>
        <w:t>Інтерпретація</w:t>
      </w:r>
      <w:proofErr w:type="spellEnd"/>
      <w:r w:rsidRPr="0070427D">
        <w:rPr>
          <w:lang w:val="ru-RU"/>
        </w:rPr>
        <w:t xml:space="preserve"> </w:t>
      </w:r>
      <w:proofErr w:type="spellStart"/>
      <w:r w:rsidRPr="0070427D">
        <w:rPr>
          <w:lang w:val="ru-RU"/>
        </w:rPr>
        <w:t>таблиці</w:t>
      </w:r>
      <w:proofErr w:type="spellEnd"/>
      <w:r w:rsidRPr="0070427D">
        <w:rPr>
          <w:lang w:val="ru-RU"/>
        </w:rPr>
        <w:t xml:space="preserve"> </w:t>
      </w:r>
      <w:proofErr w:type="spellStart"/>
      <w:r w:rsidRPr="0070427D">
        <w:rPr>
          <w:lang w:val="ru-RU"/>
        </w:rPr>
        <w:t>свідчить</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найбільш</w:t>
      </w:r>
      <w:proofErr w:type="spellEnd"/>
      <w:r w:rsidRPr="0070427D">
        <w:rPr>
          <w:lang w:val="ru-RU"/>
        </w:rPr>
        <w:t xml:space="preserve"> </w:t>
      </w:r>
      <w:proofErr w:type="spellStart"/>
      <w:r w:rsidRPr="0070427D">
        <w:rPr>
          <w:lang w:val="ru-RU"/>
        </w:rPr>
        <w:t>збалансованим</w:t>
      </w:r>
      <w:proofErr w:type="spellEnd"/>
      <w:r w:rsidRPr="0070427D">
        <w:rPr>
          <w:lang w:val="ru-RU"/>
        </w:rPr>
        <w:t xml:space="preserve"> є </w:t>
      </w:r>
      <w:proofErr w:type="spellStart"/>
      <w:r w:rsidRPr="0070427D">
        <w:rPr>
          <w:lang w:val="ru-RU"/>
        </w:rPr>
        <w:t>підхід</w:t>
      </w:r>
      <w:proofErr w:type="spellEnd"/>
      <w:r w:rsidRPr="0070427D">
        <w:rPr>
          <w:lang w:val="ru-RU"/>
        </w:rPr>
        <w:t xml:space="preserve">, у </w:t>
      </w:r>
      <w:proofErr w:type="spellStart"/>
      <w:r w:rsidRPr="0070427D">
        <w:rPr>
          <w:lang w:val="ru-RU"/>
        </w:rPr>
        <w:t>якому</w:t>
      </w:r>
      <w:proofErr w:type="spellEnd"/>
      <w:r w:rsidRPr="0070427D">
        <w:rPr>
          <w:lang w:val="ru-RU"/>
        </w:rPr>
        <w:t xml:space="preserve"> </w:t>
      </w:r>
      <w:proofErr w:type="spellStart"/>
      <w:r w:rsidRPr="0070427D">
        <w:rPr>
          <w:lang w:val="ru-RU"/>
        </w:rPr>
        <w:t>поєднані</w:t>
      </w:r>
      <w:proofErr w:type="spellEnd"/>
      <w:r w:rsidRPr="0070427D">
        <w:rPr>
          <w:lang w:val="ru-RU"/>
        </w:rPr>
        <w:t xml:space="preserve"> </w:t>
      </w:r>
      <w:proofErr w:type="spellStart"/>
      <w:r w:rsidRPr="0070427D">
        <w:rPr>
          <w:lang w:val="ru-RU"/>
        </w:rPr>
        <w:t>швидкість</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структурованість</w:t>
      </w:r>
      <w:proofErr w:type="spellEnd"/>
      <w:r w:rsidRPr="0070427D">
        <w:rPr>
          <w:lang w:val="ru-RU"/>
        </w:rPr>
        <w:t xml:space="preserve"> контенту та </w:t>
      </w:r>
      <w:proofErr w:type="spellStart"/>
      <w:r w:rsidRPr="0070427D">
        <w:rPr>
          <w:lang w:val="ru-RU"/>
        </w:rPr>
        <w:t>керована</w:t>
      </w:r>
      <w:proofErr w:type="spellEnd"/>
      <w:r w:rsidRPr="0070427D">
        <w:rPr>
          <w:lang w:val="ru-RU"/>
        </w:rPr>
        <w:t xml:space="preserve"> </w:t>
      </w:r>
      <w:proofErr w:type="spellStart"/>
      <w:r w:rsidRPr="0070427D">
        <w:rPr>
          <w:lang w:val="ru-RU"/>
        </w:rPr>
        <w:lastRenderedPageBreak/>
        <w:t>редакторська</w:t>
      </w:r>
      <w:proofErr w:type="spellEnd"/>
      <w:r w:rsidRPr="0070427D">
        <w:rPr>
          <w:lang w:val="ru-RU"/>
        </w:rPr>
        <w:t xml:space="preserve"> модель. </w:t>
      </w:r>
      <w:proofErr w:type="spellStart"/>
      <w:r w:rsidRPr="0070427D">
        <w:rPr>
          <w:lang w:val="ru-RU"/>
        </w:rPr>
        <w:t>Саме</w:t>
      </w:r>
      <w:proofErr w:type="spellEnd"/>
      <w:r w:rsidRPr="0070427D">
        <w:rPr>
          <w:lang w:val="ru-RU"/>
        </w:rPr>
        <w:t xml:space="preserve"> </w:t>
      </w:r>
      <w:proofErr w:type="spellStart"/>
      <w:r w:rsidRPr="0070427D">
        <w:rPr>
          <w:lang w:val="ru-RU"/>
        </w:rPr>
        <w:t>це</w:t>
      </w:r>
      <w:proofErr w:type="spellEnd"/>
      <w:r w:rsidRPr="0070427D">
        <w:rPr>
          <w:lang w:val="ru-RU"/>
        </w:rPr>
        <w:t xml:space="preserve"> взято за основу </w:t>
      </w:r>
      <w:proofErr w:type="spellStart"/>
      <w:r w:rsidRPr="0070427D">
        <w:rPr>
          <w:lang w:val="ru-RU"/>
        </w:rPr>
        <w:t>під</w:t>
      </w:r>
      <w:proofErr w:type="spellEnd"/>
      <w:r w:rsidRPr="0070427D">
        <w:rPr>
          <w:lang w:val="ru-RU"/>
        </w:rPr>
        <w:t xml:space="preserve"> час </w:t>
      </w:r>
      <w:proofErr w:type="spellStart"/>
      <w:r w:rsidRPr="0070427D">
        <w:rPr>
          <w:lang w:val="ru-RU"/>
        </w:rPr>
        <w:t>проєктування</w:t>
      </w:r>
      <w:proofErr w:type="spellEnd"/>
      <w:r w:rsidRPr="0070427D">
        <w:rPr>
          <w:lang w:val="ru-RU"/>
        </w:rPr>
        <w:t xml:space="preserve"> </w:t>
      </w:r>
      <w:proofErr w:type="spellStart"/>
      <w:r w:rsidRPr="0070427D">
        <w:rPr>
          <w:lang w:val="ru-RU"/>
        </w:rPr>
        <w:t>власного</w:t>
      </w:r>
      <w:proofErr w:type="spellEnd"/>
      <w:r w:rsidRPr="0070427D">
        <w:rPr>
          <w:lang w:val="ru-RU"/>
        </w:rPr>
        <w:t xml:space="preserve"> </w:t>
      </w:r>
      <w:proofErr w:type="spellStart"/>
      <w:r w:rsidRPr="0070427D">
        <w:rPr>
          <w:lang w:val="ru-RU"/>
        </w:rPr>
        <w:t>рішення</w:t>
      </w:r>
      <w:proofErr w:type="spellEnd"/>
      <w:r w:rsidRPr="0070427D">
        <w:rPr>
          <w:lang w:val="ru-RU"/>
        </w:rPr>
        <w:t>.</w:t>
      </w:r>
    </w:p>
    <w:p w14:paraId="4F3E64B2" w14:textId="77777777" w:rsidR="00594B71" w:rsidRPr="0070427D" w:rsidRDefault="00000000">
      <w:pPr>
        <w:rPr>
          <w:lang w:val="ru-RU"/>
        </w:rPr>
      </w:pPr>
      <w:proofErr w:type="spellStart"/>
      <w:r w:rsidRPr="0070427D">
        <w:rPr>
          <w:lang w:val="ru-RU"/>
        </w:rPr>
        <w:t>Додатковим</w:t>
      </w:r>
      <w:proofErr w:type="spellEnd"/>
      <w:r w:rsidRPr="0070427D">
        <w:rPr>
          <w:lang w:val="ru-RU"/>
        </w:rPr>
        <w:t xml:space="preserve"> </w:t>
      </w:r>
      <w:proofErr w:type="spellStart"/>
      <w:r w:rsidRPr="0070427D">
        <w:rPr>
          <w:lang w:val="ru-RU"/>
        </w:rPr>
        <w:t>критерієм</w:t>
      </w:r>
      <w:proofErr w:type="spellEnd"/>
      <w:r w:rsidRPr="0070427D">
        <w:rPr>
          <w:lang w:val="ru-RU"/>
        </w:rPr>
        <w:t xml:space="preserve"> </w:t>
      </w:r>
      <w:proofErr w:type="spellStart"/>
      <w:r w:rsidRPr="0070427D">
        <w:rPr>
          <w:lang w:val="ru-RU"/>
        </w:rPr>
        <w:t>відбору</w:t>
      </w:r>
      <w:proofErr w:type="spellEnd"/>
      <w:r w:rsidRPr="0070427D">
        <w:rPr>
          <w:lang w:val="ru-RU"/>
        </w:rPr>
        <w:t xml:space="preserve"> є </w:t>
      </w:r>
      <w:proofErr w:type="spellStart"/>
      <w:r w:rsidRPr="0070427D">
        <w:rPr>
          <w:lang w:val="ru-RU"/>
        </w:rPr>
        <w:t>навчальна</w:t>
      </w:r>
      <w:proofErr w:type="spellEnd"/>
      <w:r w:rsidRPr="0070427D">
        <w:rPr>
          <w:lang w:val="ru-RU"/>
        </w:rPr>
        <w:t xml:space="preserve"> </w:t>
      </w:r>
      <w:proofErr w:type="spellStart"/>
      <w:r w:rsidRPr="0070427D">
        <w:rPr>
          <w:lang w:val="ru-RU"/>
        </w:rPr>
        <w:t>релевантність</w:t>
      </w:r>
      <w:proofErr w:type="spellEnd"/>
      <w:r w:rsidRPr="0070427D">
        <w:rPr>
          <w:lang w:val="ru-RU"/>
        </w:rPr>
        <w:t xml:space="preserve">: для </w:t>
      </w:r>
      <w:proofErr w:type="spellStart"/>
      <w:r w:rsidRPr="0070427D">
        <w:rPr>
          <w:lang w:val="ru-RU"/>
        </w:rPr>
        <w:t>студентського</w:t>
      </w:r>
      <w:proofErr w:type="spellEnd"/>
      <w:r w:rsidRPr="0070427D">
        <w:rPr>
          <w:lang w:val="ru-RU"/>
        </w:rPr>
        <w:t xml:space="preserve"> </w:t>
      </w:r>
      <w:proofErr w:type="spellStart"/>
      <w:r w:rsidRPr="0070427D">
        <w:rPr>
          <w:lang w:val="ru-RU"/>
        </w:rPr>
        <w:t>середовища</w:t>
      </w:r>
      <w:proofErr w:type="spellEnd"/>
      <w:r w:rsidRPr="0070427D">
        <w:rPr>
          <w:lang w:val="ru-RU"/>
        </w:rPr>
        <w:t xml:space="preserve"> </w:t>
      </w:r>
      <w:proofErr w:type="spellStart"/>
      <w:r w:rsidRPr="0070427D">
        <w:rPr>
          <w:lang w:val="ru-RU"/>
        </w:rPr>
        <w:t>важлива</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повнота</w:t>
      </w:r>
      <w:proofErr w:type="spellEnd"/>
      <w:r w:rsidRPr="0070427D">
        <w:rPr>
          <w:lang w:val="ru-RU"/>
        </w:rPr>
        <w:t xml:space="preserve"> </w:t>
      </w:r>
      <w:proofErr w:type="spellStart"/>
      <w:r w:rsidRPr="0070427D">
        <w:rPr>
          <w:lang w:val="ru-RU"/>
        </w:rPr>
        <w:t>статті</w:t>
      </w:r>
      <w:proofErr w:type="spellEnd"/>
      <w:r w:rsidRPr="0070427D">
        <w:rPr>
          <w:lang w:val="ru-RU"/>
        </w:rPr>
        <w:t xml:space="preserve">, а й </w:t>
      </w:r>
      <w:proofErr w:type="spellStart"/>
      <w:r w:rsidRPr="0070427D">
        <w:rPr>
          <w:lang w:val="ru-RU"/>
        </w:rPr>
        <w:t>передбачувана</w:t>
      </w:r>
      <w:proofErr w:type="spellEnd"/>
      <w:r w:rsidRPr="0070427D">
        <w:rPr>
          <w:lang w:val="ru-RU"/>
        </w:rPr>
        <w:t xml:space="preserve"> форма </w:t>
      </w:r>
      <w:proofErr w:type="spellStart"/>
      <w:r w:rsidRPr="0070427D">
        <w:rPr>
          <w:lang w:val="ru-RU"/>
        </w:rPr>
        <w:t>подання</w:t>
      </w:r>
      <w:proofErr w:type="spellEnd"/>
      <w:r w:rsidRPr="0070427D">
        <w:rPr>
          <w:lang w:val="ru-RU"/>
        </w:rPr>
        <w:t xml:space="preserve">, де </w:t>
      </w:r>
      <w:proofErr w:type="spellStart"/>
      <w:r w:rsidRPr="0070427D">
        <w:rPr>
          <w:lang w:val="ru-RU"/>
        </w:rPr>
        <w:t>термін</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джерело</w:t>
      </w:r>
      <w:proofErr w:type="spellEnd"/>
      <w:r w:rsidRPr="0070427D">
        <w:rPr>
          <w:lang w:val="ru-RU"/>
        </w:rPr>
        <w:t xml:space="preserve"> та </w:t>
      </w:r>
      <w:proofErr w:type="spellStart"/>
      <w:r w:rsidRPr="0070427D">
        <w:rPr>
          <w:lang w:val="ru-RU"/>
        </w:rPr>
        <w:t>категорія</w:t>
      </w:r>
      <w:proofErr w:type="spellEnd"/>
      <w:r w:rsidRPr="0070427D">
        <w:rPr>
          <w:lang w:val="ru-RU"/>
        </w:rPr>
        <w:t xml:space="preserve"> легко </w:t>
      </w:r>
      <w:proofErr w:type="spellStart"/>
      <w:r w:rsidRPr="0070427D">
        <w:rPr>
          <w:lang w:val="ru-RU"/>
        </w:rPr>
        <w:t>ідентифікуються</w:t>
      </w:r>
      <w:proofErr w:type="spellEnd"/>
      <w:r w:rsidRPr="0070427D">
        <w:rPr>
          <w:lang w:val="ru-RU"/>
        </w:rPr>
        <w:t xml:space="preserve"> в </w:t>
      </w:r>
      <w:proofErr w:type="spellStart"/>
      <w:r w:rsidRPr="0070427D">
        <w:rPr>
          <w:lang w:val="ru-RU"/>
        </w:rPr>
        <w:t>однаковому</w:t>
      </w:r>
      <w:proofErr w:type="spellEnd"/>
      <w:r w:rsidRPr="0070427D">
        <w:rPr>
          <w:lang w:val="ru-RU"/>
        </w:rPr>
        <w:t xml:space="preserve"> порядку.</w:t>
      </w:r>
    </w:p>
    <w:p w14:paraId="27A9EC0A" w14:textId="77777777" w:rsidR="00594B71" w:rsidRPr="0070427D" w:rsidRDefault="00000000">
      <w:pPr>
        <w:rPr>
          <w:lang w:val="ru-RU"/>
        </w:rPr>
      </w:pPr>
      <w:r w:rsidRPr="0070427D">
        <w:rPr>
          <w:lang w:val="ru-RU"/>
        </w:rPr>
        <w:t xml:space="preserve">У </w:t>
      </w:r>
      <w:proofErr w:type="spellStart"/>
      <w:r w:rsidRPr="0070427D">
        <w:rPr>
          <w:lang w:val="ru-RU"/>
        </w:rPr>
        <w:t>результаті</w:t>
      </w:r>
      <w:proofErr w:type="spellEnd"/>
      <w:r w:rsidRPr="0070427D">
        <w:rPr>
          <w:lang w:val="ru-RU"/>
        </w:rPr>
        <w:t xml:space="preserve"> </w:t>
      </w:r>
      <w:proofErr w:type="spellStart"/>
      <w:r w:rsidRPr="0070427D">
        <w:rPr>
          <w:lang w:val="ru-RU"/>
        </w:rPr>
        <w:t>аналізу</w:t>
      </w:r>
      <w:proofErr w:type="spellEnd"/>
      <w:r w:rsidRPr="0070427D">
        <w:rPr>
          <w:lang w:val="ru-RU"/>
        </w:rPr>
        <w:t xml:space="preserve"> </w:t>
      </w:r>
      <w:proofErr w:type="spellStart"/>
      <w:r w:rsidRPr="0070427D">
        <w:rPr>
          <w:lang w:val="ru-RU"/>
        </w:rPr>
        <w:t>аналогів</w:t>
      </w:r>
      <w:proofErr w:type="spellEnd"/>
      <w:r w:rsidRPr="0070427D">
        <w:rPr>
          <w:lang w:val="ru-RU"/>
        </w:rPr>
        <w:t xml:space="preserve"> сформовано </w:t>
      </w:r>
      <w:proofErr w:type="spellStart"/>
      <w:r w:rsidRPr="0070427D">
        <w:rPr>
          <w:lang w:val="ru-RU"/>
        </w:rPr>
        <w:t>перелік</w:t>
      </w:r>
      <w:proofErr w:type="spellEnd"/>
      <w:r w:rsidRPr="0070427D">
        <w:rPr>
          <w:lang w:val="ru-RU"/>
        </w:rPr>
        <w:t xml:space="preserve"> </w:t>
      </w:r>
      <w:proofErr w:type="spellStart"/>
      <w:r w:rsidRPr="0070427D">
        <w:rPr>
          <w:lang w:val="ru-RU"/>
        </w:rPr>
        <w:t>обов'язкових</w:t>
      </w:r>
      <w:proofErr w:type="spellEnd"/>
      <w:r w:rsidRPr="0070427D">
        <w:rPr>
          <w:lang w:val="ru-RU"/>
        </w:rPr>
        <w:t xml:space="preserve"> </w:t>
      </w:r>
      <w:proofErr w:type="spellStart"/>
      <w:r w:rsidRPr="0070427D">
        <w:rPr>
          <w:lang w:val="ru-RU"/>
        </w:rPr>
        <w:t>властивостей</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w:t>
      </w:r>
      <w:proofErr w:type="spellStart"/>
      <w:r w:rsidRPr="0070427D">
        <w:rPr>
          <w:lang w:val="ru-RU"/>
        </w:rPr>
        <w:t>семантичні</w:t>
      </w:r>
      <w:proofErr w:type="spellEnd"/>
      <w:r w:rsidRPr="0070427D">
        <w:rPr>
          <w:lang w:val="ru-RU"/>
        </w:rPr>
        <w:t xml:space="preserve"> </w:t>
      </w:r>
      <w:r>
        <w:t>URL</w:t>
      </w:r>
      <w:r w:rsidRPr="0070427D">
        <w:rPr>
          <w:lang w:val="ru-RU"/>
        </w:rPr>
        <w:t xml:space="preserve">, </w:t>
      </w:r>
      <w:proofErr w:type="spellStart"/>
      <w:r w:rsidRPr="0070427D">
        <w:rPr>
          <w:lang w:val="ru-RU"/>
        </w:rPr>
        <w:t>гнучкий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тематична</w:t>
      </w:r>
      <w:proofErr w:type="spellEnd"/>
      <w:r w:rsidRPr="0070427D">
        <w:rPr>
          <w:lang w:val="ru-RU"/>
        </w:rPr>
        <w:t xml:space="preserve"> </w:t>
      </w:r>
      <w:proofErr w:type="spellStart"/>
      <w:r w:rsidRPr="0070427D">
        <w:rPr>
          <w:lang w:val="ru-RU"/>
        </w:rPr>
        <w:t>навігація</w:t>
      </w:r>
      <w:proofErr w:type="spellEnd"/>
      <w:r w:rsidRPr="0070427D">
        <w:rPr>
          <w:lang w:val="ru-RU"/>
        </w:rPr>
        <w:t xml:space="preserve">, </w:t>
      </w:r>
      <w:proofErr w:type="spellStart"/>
      <w:r w:rsidRPr="0070427D">
        <w:rPr>
          <w:lang w:val="ru-RU"/>
        </w:rPr>
        <w:t>фіксація</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і </w:t>
      </w:r>
      <w:proofErr w:type="spellStart"/>
      <w:r w:rsidRPr="0070427D">
        <w:rPr>
          <w:lang w:val="ru-RU"/>
        </w:rPr>
        <w:t>модерація</w:t>
      </w:r>
      <w:proofErr w:type="spellEnd"/>
      <w:r w:rsidRPr="0070427D">
        <w:rPr>
          <w:lang w:val="ru-RU"/>
        </w:rPr>
        <w:t xml:space="preserve">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w:t>
      </w:r>
    </w:p>
    <w:p w14:paraId="3CD0FA46" w14:textId="77777777" w:rsidR="00594B71" w:rsidRPr="0070427D" w:rsidRDefault="00000000">
      <w:pPr>
        <w:rPr>
          <w:lang w:val="ru-RU"/>
        </w:rPr>
      </w:pPr>
      <w:r w:rsidRPr="0070427D">
        <w:rPr>
          <w:lang w:val="ru-RU"/>
        </w:rPr>
        <w:t xml:space="preserve">Для </w:t>
      </w:r>
      <w:proofErr w:type="spellStart"/>
      <w:r w:rsidRPr="0070427D">
        <w:rPr>
          <w:lang w:val="ru-RU"/>
        </w:rPr>
        <w:t>підвищення</w:t>
      </w:r>
      <w:proofErr w:type="spellEnd"/>
      <w:r w:rsidRPr="0070427D">
        <w:rPr>
          <w:lang w:val="ru-RU"/>
        </w:rPr>
        <w:t xml:space="preserve"> </w:t>
      </w:r>
      <w:proofErr w:type="spellStart"/>
      <w:r w:rsidRPr="0070427D">
        <w:rPr>
          <w:lang w:val="ru-RU"/>
        </w:rPr>
        <w:t>валідності</w:t>
      </w:r>
      <w:proofErr w:type="spellEnd"/>
      <w:r w:rsidRPr="0070427D">
        <w:rPr>
          <w:lang w:val="ru-RU"/>
        </w:rPr>
        <w:t xml:space="preserve"> </w:t>
      </w:r>
      <w:proofErr w:type="spellStart"/>
      <w:r w:rsidRPr="0070427D">
        <w:rPr>
          <w:lang w:val="ru-RU"/>
        </w:rPr>
        <w:t>порівняння</w:t>
      </w:r>
      <w:proofErr w:type="spellEnd"/>
      <w:r w:rsidRPr="0070427D">
        <w:rPr>
          <w:lang w:val="ru-RU"/>
        </w:rPr>
        <w:t xml:space="preserve"> </w:t>
      </w:r>
      <w:proofErr w:type="spellStart"/>
      <w:r w:rsidRPr="0070427D">
        <w:rPr>
          <w:lang w:val="ru-RU"/>
        </w:rPr>
        <w:t>кожен</w:t>
      </w:r>
      <w:proofErr w:type="spellEnd"/>
      <w:r w:rsidRPr="0070427D">
        <w:rPr>
          <w:lang w:val="ru-RU"/>
        </w:rPr>
        <w:t xml:space="preserve"> </w:t>
      </w:r>
      <w:proofErr w:type="spellStart"/>
      <w:r w:rsidRPr="0070427D">
        <w:rPr>
          <w:lang w:val="ru-RU"/>
        </w:rPr>
        <w:t>критерій</w:t>
      </w:r>
      <w:proofErr w:type="spellEnd"/>
      <w:r w:rsidRPr="0070427D">
        <w:rPr>
          <w:lang w:val="ru-RU"/>
        </w:rPr>
        <w:t xml:space="preserve"> </w:t>
      </w:r>
      <w:proofErr w:type="spellStart"/>
      <w:r w:rsidRPr="0070427D">
        <w:rPr>
          <w:lang w:val="ru-RU"/>
        </w:rPr>
        <w:t>оцінювався</w:t>
      </w:r>
      <w:proofErr w:type="spellEnd"/>
      <w:r w:rsidRPr="0070427D">
        <w:rPr>
          <w:lang w:val="ru-RU"/>
        </w:rPr>
        <w:t xml:space="preserve"> не </w:t>
      </w:r>
      <w:proofErr w:type="spellStart"/>
      <w:r w:rsidRPr="0070427D">
        <w:rPr>
          <w:lang w:val="ru-RU"/>
        </w:rPr>
        <w:t>ізольовано</w:t>
      </w:r>
      <w:proofErr w:type="spellEnd"/>
      <w:r w:rsidRPr="0070427D">
        <w:rPr>
          <w:lang w:val="ru-RU"/>
        </w:rPr>
        <w:t xml:space="preserve">, а в </w:t>
      </w:r>
      <w:proofErr w:type="spellStart"/>
      <w:r w:rsidRPr="0070427D">
        <w:rPr>
          <w:lang w:val="ru-RU"/>
        </w:rPr>
        <w:t>контексті</w:t>
      </w:r>
      <w:proofErr w:type="spellEnd"/>
      <w:r w:rsidRPr="0070427D">
        <w:rPr>
          <w:lang w:val="ru-RU"/>
        </w:rPr>
        <w:t xml:space="preserve"> </w:t>
      </w:r>
      <w:proofErr w:type="spellStart"/>
      <w:r w:rsidRPr="0070427D">
        <w:rPr>
          <w:lang w:val="ru-RU"/>
        </w:rPr>
        <w:t>навчального</w:t>
      </w:r>
      <w:proofErr w:type="spellEnd"/>
      <w:r w:rsidRPr="0070427D">
        <w:rPr>
          <w:lang w:val="ru-RU"/>
        </w:rPr>
        <w:t xml:space="preserve"> </w:t>
      </w:r>
      <w:proofErr w:type="spellStart"/>
      <w:r w:rsidRPr="0070427D">
        <w:rPr>
          <w:lang w:val="ru-RU"/>
        </w:rPr>
        <w:t>застосування</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w:t>
      </w:r>
      <w:proofErr w:type="spellStart"/>
      <w:r w:rsidRPr="0070427D">
        <w:rPr>
          <w:lang w:val="ru-RU"/>
        </w:rPr>
        <w:t>Наприклад</w:t>
      </w:r>
      <w:proofErr w:type="spellEnd"/>
      <w:r w:rsidRPr="0070427D">
        <w:rPr>
          <w:lang w:val="ru-RU"/>
        </w:rPr>
        <w:t xml:space="preserve">, </w:t>
      </w:r>
      <w:proofErr w:type="spellStart"/>
      <w:r w:rsidRPr="0070427D">
        <w:rPr>
          <w:lang w:val="ru-RU"/>
        </w:rPr>
        <w:t>висока</w:t>
      </w:r>
      <w:proofErr w:type="spellEnd"/>
      <w:r w:rsidRPr="0070427D">
        <w:rPr>
          <w:lang w:val="ru-RU"/>
        </w:rPr>
        <w:t xml:space="preserve"> </w:t>
      </w:r>
      <w:proofErr w:type="spellStart"/>
      <w:r w:rsidRPr="0070427D">
        <w:rPr>
          <w:lang w:val="ru-RU"/>
        </w:rPr>
        <w:t>повнота</w:t>
      </w:r>
      <w:proofErr w:type="spellEnd"/>
      <w:r w:rsidRPr="0070427D">
        <w:rPr>
          <w:lang w:val="ru-RU"/>
        </w:rPr>
        <w:t xml:space="preserve"> без </w:t>
      </w:r>
      <w:proofErr w:type="spellStart"/>
      <w:r w:rsidRPr="0070427D">
        <w:rPr>
          <w:lang w:val="ru-RU"/>
        </w:rPr>
        <w:t>швидкого</w:t>
      </w:r>
      <w:proofErr w:type="spellEnd"/>
      <w:r w:rsidRPr="0070427D">
        <w:rPr>
          <w:lang w:val="ru-RU"/>
        </w:rPr>
        <w:t xml:space="preserve"> переходу до </w:t>
      </w:r>
      <w:proofErr w:type="spellStart"/>
      <w:r w:rsidRPr="0070427D">
        <w:rPr>
          <w:lang w:val="ru-RU"/>
        </w:rPr>
        <w:t>змістового</w:t>
      </w:r>
      <w:proofErr w:type="spellEnd"/>
      <w:r w:rsidRPr="0070427D">
        <w:rPr>
          <w:lang w:val="ru-RU"/>
        </w:rPr>
        <w:t xml:space="preserve"> ядра </w:t>
      </w:r>
      <w:proofErr w:type="spellStart"/>
      <w:r w:rsidRPr="0070427D">
        <w:rPr>
          <w:lang w:val="ru-RU"/>
        </w:rPr>
        <w:t>терміна</w:t>
      </w:r>
      <w:proofErr w:type="spellEnd"/>
      <w:r w:rsidRPr="0070427D">
        <w:rPr>
          <w:lang w:val="ru-RU"/>
        </w:rPr>
        <w:t xml:space="preserve"> </w:t>
      </w:r>
      <w:proofErr w:type="spellStart"/>
      <w:r w:rsidRPr="0070427D">
        <w:rPr>
          <w:lang w:val="ru-RU"/>
        </w:rPr>
        <w:t>виявляється</w:t>
      </w:r>
      <w:proofErr w:type="spellEnd"/>
      <w:r w:rsidRPr="0070427D">
        <w:rPr>
          <w:lang w:val="ru-RU"/>
        </w:rPr>
        <w:t xml:space="preserve"> </w:t>
      </w:r>
      <w:proofErr w:type="spellStart"/>
      <w:r w:rsidRPr="0070427D">
        <w:rPr>
          <w:lang w:val="ru-RU"/>
        </w:rPr>
        <w:t>менш</w:t>
      </w:r>
      <w:proofErr w:type="spellEnd"/>
      <w:r w:rsidRPr="0070427D">
        <w:rPr>
          <w:lang w:val="ru-RU"/>
        </w:rPr>
        <w:t xml:space="preserve"> </w:t>
      </w:r>
      <w:proofErr w:type="spellStart"/>
      <w:r w:rsidRPr="0070427D">
        <w:rPr>
          <w:lang w:val="ru-RU"/>
        </w:rPr>
        <w:t>корисною</w:t>
      </w:r>
      <w:proofErr w:type="spellEnd"/>
      <w:r w:rsidRPr="0070427D">
        <w:rPr>
          <w:lang w:val="ru-RU"/>
        </w:rPr>
        <w:t xml:space="preserve">, </w:t>
      </w:r>
      <w:proofErr w:type="spellStart"/>
      <w:r w:rsidRPr="0070427D">
        <w:rPr>
          <w:lang w:val="ru-RU"/>
        </w:rPr>
        <w:t>ніж</w:t>
      </w:r>
      <w:proofErr w:type="spellEnd"/>
      <w:r w:rsidRPr="0070427D">
        <w:rPr>
          <w:lang w:val="ru-RU"/>
        </w:rPr>
        <w:t xml:space="preserve"> </w:t>
      </w:r>
      <w:proofErr w:type="spellStart"/>
      <w:r w:rsidRPr="0070427D">
        <w:rPr>
          <w:lang w:val="ru-RU"/>
        </w:rPr>
        <w:t>стислий</w:t>
      </w:r>
      <w:proofErr w:type="spellEnd"/>
      <w:r w:rsidRPr="0070427D">
        <w:rPr>
          <w:lang w:val="ru-RU"/>
        </w:rPr>
        <w:t xml:space="preserve"> і </w:t>
      </w:r>
      <w:proofErr w:type="spellStart"/>
      <w:r w:rsidRPr="0070427D">
        <w:rPr>
          <w:lang w:val="ru-RU"/>
        </w:rPr>
        <w:t>структурований</w:t>
      </w:r>
      <w:proofErr w:type="spellEnd"/>
      <w:r w:rsidRPr="0070427D">
        <w:rPr>
          <w:lang w:val="ru-RU"/>
        </w:rPr>
        <w:t xml:space="preserve"> формат </w:t>
      </w:r>
      <w:proofErr w:type="spellStart"/>
      <w:r w:rsidRPr="0070427D">
        <w:rPr>
          <w:lang w:val="ru-RU"/>
        </w:rPr>
        <w:t>із</w:t>
      </w:r>
      <w:proofErr w:type="spellEnd"/>
      <w:r w:rsidRPr="0070427D">
        <w:rPr>
          <w:lang w:val="ru-RU"/>
        </w:rPr>
        <w:t xml:space="preserve"> </w:t>
      </w:r>
      <w:proofErr w:type="spellStart"/>
      <w:r w:rsidRPr="0070427D">
        <w:rPr>
          <w:lang w:val="ru-RU"/>
        </w:rPr>
        <w:t>прогнозованою</w:t>
      </w:r>
      <w:proofErr w:type="spellEnd"/>
      <w:r w:rsidRPr="0070427D">
        <w:rPr>
          <w:lang w:val="ru-RU"/>
        </w:rPr>
        <w:t xml:space="preserve"> </w:t>
      </w:r>
      <w:proofErr w:type="spellStart"/>
      <w:r w:rsidRPr="0070427D">
        <w:rPr>
          <w:lang w:val="ru-RU"/>
        </w:rPr>
        <w:t>навігацією</w:t>
      </w:r>
      <w:proofErr w:type="spellEnd"/>
      <w:r w:rsidRPr="0070427D">
        <w:rPr>
          <w:lang w:val="ru-RU"/>
        </w:rPr>
        <w:t>.</w:t>
      </w:r>
    </w:p>
    <w:p w14:paraId="381E2393" w14:textId="77777777" w:rsidR="00594B71" w:rsidRPr="0070427D" w:rsidRDefault="00000000">
      <w:pPr>
        <w:rPr>
          <w:lang w:val="ru-RU"/>
        </w:rPr>
      </w:pPr>
      <w:proofErr w:type="spellStart"/>
      <w:r w:rsidRPr="0070427D">
        <w:rPr>
          <w:lang w:val="ru-RU"/>
        </w:rPr>
        <w:t>Висновки</w:t>
      </w:r>
      <w:proofErr w:type="spellEnd"/>
      <w:r w:rsidRPr="0070427D">
        <w:rPr>
          <w:lang w:val="ru-RU"/>
        </w:rPr>
        <w:t xml:space="preserve"> </w:t>
      </w:r>
      <w:proofErr w:type="spellStart"/>
      <w:r w:rsidRPr="0070427D">
        <w:rPr>
          <w:lang w:val="ru-RU"/>
        </w:rPr>
        <w:t>аналізу</w:t>
      </w:r>
      <w:proofErr w:type="spellEnd"/>
      <w:r w:rsidRPr="0070427D">
        <w:rPr>
          <w:lang w:val="ru-RU"/>
        </w:rPr>
        <w:t xml:space="preserve"> </w:t>
      </w:r>
      <w:proofErr w:type="spellStart"/>
      <w:r w:rsidRPr="0070427D">
        <w:rPr>
          <w:lang w:val="ru-RU"/>
        </w:rPr>
        <w:t>аналогів</w:t>
      </w:r>
      <w:proofErr w:type="spellEnd"/>
      <w:r w:rsidRPr="0070427D">
        <w:rPr>
          <w:lang w:val="ru-RU"/>
        </w:rPr>
        <w:t xml:space="preserve"> також </w:t>
      </w:r>
      <w:proofErr w:type="spellStart"/>
      <w:r w:rsidRPr="0070427D">
        <w:rPr>
          <w:lang w:val="ru-RU"/>
        </w:rPr>
        <w:t>вплинули</w:t>
      </w:r>
      <w:proofErr w:type="spellEnd"/>
      <w:r w:rsidRPr="0070427D">
        <w:rPr>
          <w:lang w:val="ru-RU"/>
        </w:rPr>
        <w:t xml:space="preserve"> на </w:t>
      </w:r>
      <w:proofErr w:type="spellStart"/>
      <w:r w:rsidRPr="0070427D">
        <w:rPr>
          <w:lang w:val="ru-RU"/>
        </w:rPr>
        <w:t>вимоги</w:t>
      </w:r>
      <w:proofErr w:type="spellEnd"/>
      <w:r w:rsidRPr="0070427D">
        <w:rPr>
          <w:lang w:val="ru-RU"/>
        </w:rPr>
        <w:t xml:space="preserve"> до </w:t>
      </w:r>
      <w:proofErr w:type="spellStart"/>
      <w:r w:rsidRPr="0070427D">
        <w:rPr>
          <w:lang w:val="ru-RU"/>
        </w:rPr>
        <w:t>редакторського</w:t>
      </w:r>
      <w:proofErr w:type="spellEnd"/>
      <w:r w:rsidRPr="0070427D">
        <w:rPr>
          <w:lang w:val="ru-RU"/>
        </w:rPr>
        <w:t xml:space="preserve"> контуру: контент </w:t>
      </w:r>
      <w:proofErr w:type="spellStart"/>
      <w:r w:rsidRPr="0070427D">
        <w:rPr>
          <w:lang w:val="ru-RU"/>
        </w:rPr>
        <w:t>має</w:t>
      </w:r>
      <w:proofErr w:type="spellEnd"/>
      <w:r w:rsidRPr="0070427D">
        <w:rPr>
          <w:lang w:val="ru-RU"/>
        </w:rPr>
        <w:t xml:space="preserve"> бути не </w:t>
      </w:r>
      <w:proofErr w:type="spellStart"/>
      <w:r w:rsidRPr="0070427D">
        <w:rPr>
          <w:lang w:val="ru-RU"/>
        </w:rPr>
        <w:t>лише</w:t>
      </w:r>
      <w:proofErr w:type="spellEnd"/>
      <w:r w:rsidRPr="0070427D">
        <w:rPr>
          <w:lang w:val="ru-RU"/>
        </w:rPr>
        <w:t xml:space="preserve"> </w:t>
      </w:r>
      <w:proofErr w:type="spellStart"/>
      <w:r w:rsidRPr="0070427D">
        <w:rPr>
          <w:lang w:val="ru-RU"/>
        </w:rPr>
        <w:t>доступним</w:t>
      </w:r>
      <w:proofErr w:type="spellEnd"/>
      <w:r w:rsidRPr="0070427D">
        <w:rPr>
          <w:lang w:val="ru-RU"/>
        </w:rPr>
        <w:t xml:space="preserve">, а й </w:t>
      </w:r>
      <w:proofErr w:type="spellStart"/>
      <w:r w:rsidRPr="0070427D">
        <w:rPr>
          <w:lang w:val="ru-RU"/>
        </w:rPr>
        <w:t>керовано</w:t>
      </w:r>
      <w:proofErr w:type="spellEnd"/>
      <w:r w:rsidRPr="0070427D">
        <w:rPr>
          <w:lang w:val="ru-RU"/>
        </w:rPr>
        <w:t xml:space="preserve"> </w:t>
      </w:r>
      <w:proofErr w:type="spellStart"/>
      <w:r w:rsidRPr="0070427D">
        <w:rPr>
          <w:lang w:val="ru-RU"/>
        </w:rPr>
        <w:t>змінюваним</w:t>
      </w:r>
      <w:proofErr w:type="spellEnd"/>
      <w:r w:rsidRPr="0070427D">
        <w:rPr>
          <w:lang w:val="ru-RU"/>
        </w:rPr>
        <w:t xml:space="preserve">. </w:t>
      </w:r>
      <w:proofErr w:type="spellStart"/>
      <w:r w:rsidRPr="0070427D">
        <w:rPr>
          <w:lang w:val="ru-RU"/>
        </w:rPr>
        <w:t>Саме</w:t>
      </w:r>
      <w:proofErr w:type="spellEnd"/>
      <w:r w:rsidRPr="0070427D">
        <w:rPr>
          <w:lang w:val="ru-RU"/>
        </w:rPr>
        <w:t xml:space="preserve"> тому роль </w:t>
      </w:r>
      <w:proofErr w:type="spellStart"/>
      <w:r w:rsidRPr="0070427D">
        <w:rPr>
          <w:lang w:val="ru-RU"/>
        </w:rPr>
        <w:t>адміністративної</w:t>
      </w:r>
      <w:proofErr w:type="spellEnd"/>
      <w:r w:rsidRPr="0070427D">
        <w:rPr>
          <w:lang w:val="ru-RU"/>
        </w:rPr>
        <w:t xml:space="preserve"> </w:t>
      </w:r>
      <w:proofErr w:type="spellStart"/>
      <w:r w:rsidRPr="0070427D">
        <w:rPr>
          <w:lang w:val="ru-RU"/>
        </w:rPr>
        <w:t>підсистеми</w:t>
      </w:r>
      <w:proofErr w:type="spellEnd"/>
      <w:r w:rsidRPr="0070427D">
        <w:rPr>
          <w:lang w:val="ru-RU"/>
        </w:rPr>
        <w:t xml:space="preserve"> </w:t>
      </w:r>
      <w:proofErr w:type="spellStart"/>
      <w:r w:rsidRPr="0070427D">
        <w:rPr>
          <w:lang w:val="ru-RU"/>
        </w:rPr>
        <w:t>закладена</w:t>
      </w:r>
      <w:proofErr w:type="spellEnd"/>
      <w:r w:rsidRPr="0070427D">
        <w:rPr>
          <w:lang w:val="ru-RU"/>
        </w:rPr>
        <w:t xml:space="preserve"> в </w:t>
      </w:r>
      <w:proofErr w:type="spellStart"/>
      <w:r w:rsidRPr="0070427D">
        <w:rPr>
          <w:lang w:val="ru-RU"/>
        </w:rPr>
        <w:t>архітектуру</w:t>
      </w:r>
      <w:proofErr w:type="spellEnd"/>
      <w:r w:rsidRPr="0070427D">
        <w:rPr>
          <w:lang w:val="ru-RU"/>
        </w:rPr>
        <w:t xml:space="preserve"> як </w:t>
      </w:r>
      <w:proofErr w:type="spellStart"/>
      <w:r w:rsidRPr="0070427D">
        <w:rPr>
          <w:lang w:val="ru-RU"/>
        </w:rPr>
        <w:t>обов'язковий</w:t>
      </w:r>
      <w:proofErr w:type="spellEnd"/>
      <w:r w:rsidRPr="0070427D">
        <w:rPr>
          <w:lang w:val="ru-RU"/>
        </w:rPr>
        <w:t xml:space="preserve"> компонент, а не </w:t>
      </w:r>
      <w:proofErr w:type="spellStart"/>
      <w:r w:rsidRPr="0070427D">
        <w:rPr>
          <w:lang w:val="ru-RU"/>
        </w:rPr>
        <w:t>додатковий</w:t>
      </w:r>
      <w:proofErr w:type="spellEnd"/>
      <w:r w:rsidRPr="0070427D">
        <w:rPr>
          <w:lang w:val="ru-RU"/>
        </w:rPr>
        <w:t xml:space="preserve"> модуль.</w:t>
      </w:r>
    </w:p>
    <w:p w14:paraId="77479790" w14:textId="77777777" w:rsidR="00594B71" w:rsidRPr="0070427D" w:rsidRDefault="00000000">
      <w:pPr>
        <w:pStyle w:val="21"/>
        <w:keepNext w:val="0"/>
        <w:rPr>
          <w:lang w:val="ru-RU"/>
        </w:rPr>
      </w:pPr>
      <w:bookmarkStart w:id="9" w:name="_Toc228088936"/>
      <w:r w:rsidRPr="0070427D">
        <w:rPr>
          <w:lang w:val="ru-RU"/>
        </w:rPr>
        <w:t>1.3. ФУНКЦІОНАЛЬНІ ТА НЕФУНКЦІОНАЛЬНІ ВИМОГИ ДО ВЕБСАЙТУ</w:t>
      </w:r>
      <w:bookmarkEnd w:id="9"/>
    </w:p>
    <w:p w14:paraId="108E755D" w14:textId="77777777" w:rsidR="00594B71" w:rsidRPr="0070427D" w:rsidRDefault="00000000">
      <w:pPr>
        <w:rPr>
          <w:lang w:val="ru-RU"/>
        </w:rPr>
      </w:pPr>
      <w:proofErr w:type="spellStart"/>
      <w:r w:rsidRPr="0070427D">
        <w:rPr>
          <w:lang w:val="ru-RU"/>
        </w:rPr>
        <w:t>Після</w:t>
      </w:r>
      <w:proofErr w:type="spellEnd"/>
      <w:r w:rsidRPr="0070427D">
        <w:rPr>
          <w:lang w:val="ru-RU"/>
        </w:rPr>
        <w:t xml:space="preserve"> </w:t>
      </w:r>
      <w:proofErr w:type="spellStart"/>
      <w:r w:rsidRPr="0070427D">
        <w:rPr>
          <w:lang w:val="ru-RU"/>
        </w:rPr>
        <w:t>аналізу</w:t>
      </w:r>
      <w:proofErr w:type="spellEnd"/>
      <w:r w:rsidRPr="0070427D">
        <w:rPr>
          <w:lang w:val="ru-RU"/>
        </w:rPr>
        <w:t xml:space="preserve"> </w:t>
      </w:r>
      <w:proofErr w:type="spellStart"/>
      <w:r w:rsidRPr="0070427D">
        <w:rPr>
          <w:lang w:val="ru-RU"/>
        </w:rPr>
        <w:t>предметної</w:t>
      </w:r>
      <w:proofErr w:type="spellEnd"/>
      <w:r w:rsidRPr="0070427D">
        <w:rPr>
          <w:lang w:val="ru-RU"/>
        </w:rPr>
        <w:t xml:space="preserve"> </w:t>
      </w:r>
      <w:proofErr w:type="spellStart"/>
      <w:r w:rsidRPr="0070427D">
        <w:rPr>
          <w:lang w:val="ru-RU"/>
        </w:rPr>
        <w:t>області</w:t>
      </w:r>
      <w:proofErr w:type="spellEnd"/>
      <w:r w:rsidRPr="0070427D">
        <w:rPr>
          <w:lang w:val="ru-RU"/>
        </w:rPr>
        <w:t xml:space="preserve"> сформовано </w:t>
      </w:r>
      <w:proofErr w:type="spellStart"/>
      <w:r w:rsidRPr="0070427D">
        <w:rPr>
          <w:lang w:val="ru-RU"/>
        </w:rPr>
        <w:t>набір</w:t>
      </w:r>
      <w:proofErr w:type="spellEnd"/>
      <w:r w:rsidRPr="0070427D">
        <w:rPr>
          <w:lang w:val="ru-RU"/>
        </w:rPr>
        <w:t xml:space="preserve"> </w:t>
      </w:r>
      <w:proofErr w:type="spellStart"/>
      <w:r w:rsidRPr="0070427D">
        <w:rPr>
          <w:lang w:val="ru-RU"/>
        </w:rPr>
        <w:t>вимог</w:t>
      </w:r>
      <w:proofErr w:type="spellEnd"/>
      <w:r w:rsidRPr="0070427D">
        <w:rPr>
          <w:lang w:val="ru-RU"/>
        </w:rPr>
        <w:t xml:space="preserve">, </w:t>
      </w:r>
      <w:proofErr w:type="spellStart"/>
      <w:r w:rsidRPr="0070427D">
        <w:rPr>
          <w:lang w:val="ru-RU"/>
        </w:rPr>
        <w:t>які</w:t>
      </w:r>
      <w:proofErr w:type="spellEnd"/>
      <w:r w:rsidRPr="0070427D">
        <w:rPr>
          <w:lang w:val="ru-RU"/>
        </w:rPr>
        <w:t xml:space="preserve"> </w:t>
      </w:r>
      <w:proofErr w:type="spellStart"/>
      <w:r w:rsidRPr="0070427D">
        <w:rPr>
          <w:lang w:val="ru-RU"/>
        </w:rPr>
        <w:t>визначають</w:t>
      </w:r>
      <w:proofErr w:type="spellEnd"/>
      <w:r w:rsidRPr="0070427D">
        <w:rPr>
          <w:lang w:val="ru-RU"/>
        </w:rPr>
        <w:t xml:space="preserve"> </w:t>
      </w:r>
      <w:proofErr w:type="spellStart"/>
      <w:r w:rsidRPr="0070427D">
        <w:rPr>
          <w:lang w:val="ru-RU"/>
        </w:rPr>
        <w:t>межі</w:t>
      </w:r>
      <w:proofErr w:type="spellEnd"/>
      <w:r w:rsidRPr="0070427D">
        <w:rPr>
          <w:lang w:val="ru-RU"/>
        </w:rPr>
        <w:t xml:space="preserve"> та </w:t>
      </w:r>
      <w:proofErr w:type="spellStart"/>
      <w:r w:rsidRPr="0070427D">
        <w:rPr>
          <w:lang w:val="ru-RU"/>
        </w:rPr>
        <w:t>очікуваний</w:t>
      </w:r>
      <w:proofErr w:type="spellEnd"/>
      <w:r w:rsidRPr="0070427D">
        <w:rPr>
          <w:lang w:val="ru-RU"/>
        </w:rPr>
        <w:t xml:space="preserve"> результат </w:t>
      </w:r>
      <w:proofErr w:type="spellStart"/>
      <w:r w:rsidRPr="0070427D">
        <w:rPr>
          <w:lang w:val="ru-RU"/>
        </w:rPr>
        <w:t>реалізації</w:t>
      </w:r>
      <w:proofErr w:type="spellEnd"/>
      <w:r w:rsidRPr="0070427D">
        <w:rPr>
          <w:lang w:val="ru-RU"/>
        </w:rPr>
        <w:t>.</w:t>
      </w:r>
    </w:p>
    <w:p w14:paraId="4439229D" w14:textId="77777777" w:rsidR="00594B71" w:rsidRPr="0070427D" w:rsidRDefault="00000000">
      <w:pPr>
        <w:rPr>
          <w:lang w:val="ru-RU"/>
        </w:rPr>
      </w:pPr>
      <w:proofErr w:type="spellStart"/>
      <w:r w:rsidRPr="0070427D">
        <w:rPr>
          <w:lang w:val="ru-RU"/>
        </w:rPr>
        <w:t>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1: каталог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переглядом коротких </w:t>
      </w:r>
      <w:proofErr w:type="spellStart"/>
      <w:r w:rsidRPr="0070427D">
        <w:rPr>
          <w:lang w:val="ru-RU"/>
        </w:rPr>
        <w:t>визначень</w:t>
      </w:r>
      <w:proofErr w:type="spellEnd"/>
      <w:r w:rsidRPr="0070427D">
        <w:rPr>
          <w:lang w:val="ru-RU"/>
        </w:rPr>
        <w:t xml:space="preserve"> та переходом до </w:t>
      </w:r>
      <w:proofErr w:type="spellStart"/>
      <w:r w:rsidRPr="0070427D">
        <w:rPr>
          <w:lang w:val="ru-RU"/>
        </w:rPr>
        <w:t>повної</w:t>
      </w:r>
      <w:proofErr w:type="spellEnd"/>
      <w:r w:rsidRPr="0070427D">
        <w:rPr>
          <w:lang w:val="ru-RU"/>
        </w:rPr>
        <w:t xml:space="preserve"> </w:t>
      </w:r>
      <w:proofErr w:type="spellStart"/>
      <w:r w:rsidRPr="0070427D">
        <w:rPr>
          <w:lang w:val="ru-RU"/>
        </w:rPr>
        <w:t>картки</w:t>
      </w:r>
      <w:proofErr w:type="spellEnd"/>
      <w:r w:rsidRPr="0070427D">
        <w:rPr>
          <w:lang w:val="ru-RU"/>
        </w:rPr>
        <w:t>.</w:t>
      </w:r>
    </w:p>
    <w:p w14:paraId="5EF1B2DB" w14:textId="77777777" w:rsidR="00594B71" w:rsidRPr="0070427D" w:rsidRDefault="00000000">
      <w:pPr>
        <w:rPr>
          <w:lang w:val="ru-RU"/>
        </w:rPr>
      </w:pPr>
      <w:proofErr w:type="spellStart"/>
      <w:r w:rsidRPr="0070427D">
        <w:rPr>
          <w:lang w:val="ru-RU"/>
        </w:rPr>
        <w:t>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2: </w:t>
      </w:r>
      <w:proofErr w:type="spellStart"/>
      <w:r w:rsidRPr="0070427D">
        <w:rPr>
          <w:lang w:val="ru-RU"/>
        </w:rPr>
        <w:t>пошук</w:t>
      </w:r>
      <w:proofErr w:type="spellEnd"/>
      <w:r w:rsidRPr="0070427D">
        <w:rPr>
          <w:lang w:val="ru-RU"/>
        </w:rPr>
        <w:t xml:space="preserve"> за </w:t>
      </w:r>
      <w:proofErr w:type="spellStart"/>
      <w:r w:rsidRPr="0070427D">
        <w:rPr>
          <w:lang w:val="ru-RU"/>
        </w:rPr>
        <w:t>ключовим</w:t>
      </w:r>
      <w:proofErr w:type="spellEnd"/>
      <w:r w:rsidRPr="0070427D">
        <w:rPr>
          <w:lang w:val="ru-RU"/>
        </w:rPr>
        <w:t xml:space="preserve"> словом у </w:t>
      </w:r>
      <w:proofErr w:type="spellStart"/>
      <w:r w:rsidRPr="0070427D">
        <w:rPr>
          <w:lang w:val="ru-RU"/>
        </w:rPr>
        <w:t>назві</w:t>
      </w:r>
      <w:proofErr w:type="spellEnd"/>
      <w:r w:rsidRPr="0070427D">
        <w:rPr>
          <w:lang w:val="ru-RU"/>
        </w:rPr>
        <w:t xml:space="preserve"> </w:t>
      </w:r>
      <w:proofErr w:type="spellStart"/>
      <w:r w:rsidRPr="0070427D">
        <w:rPr>
          <w:lang w:val="ru-RU"/>
        </w:rPr>
        <w:t>терміна</w:t>
      </w:r>
      <w:proofErr w:type="spellEnd"/>
      <w:r w:rsidRPr="0070427D">
        <w:rPr>
          <w:lang w:val="ru-RU"/>
        </w:rPr>
        <w:t>, короткому/</w:t>
      </w:r>
      <w:proofErr w:type="spellStart"/>
      <w:r w:rsidRPr="0070427D">
        <w:rPr>
          <w:lang w:val="ru-RU"/>
        </w:rPr>
        <w:t>повному</w:t>
      </w:r>
      <w:proofErr w:type="spellEnd"/>
      <w:r w:rsidRPr="0070427D">
        <w:rPr>
          <w:lang w:val="ru-RU"/>
        </w:rPr>
        <w:t xml:space="preserve"> </w:t>
      </w:r>
      <w:proofErr w:type="spellStart"/>
      <w:r w:rsidRPr="0070427D">
        <w:rPr>
          <w:lang w:val="ru-RU"/>
        </w:rPr>
        <w:t>визначенні</w:t>
      </w:r>
      <w:proofErr w:type="spellEnd"/>
      <w:r w:rsidRPr="0070427D">
        <w:rPr>
          <w:lang w:val="ru-RU"/>
        </w:rPr>
        <w:t xml:space="preserve"> та </w:t>
      </w:r>
      <w:proofErr w:type="spellStart"/>
      <w:r w:rsidRPr="0070427D">
        <w:rPr>
          <w:lang w:val="ru-RU"/>
        </w:rPr>
        <w:t>синонімах</w:t>
      </w:r>
      <w:proofErr w:type="spellEnd"/>
      <w:r w:rsidRPr="0070427D">
        <w:rPr>
          <w:lang w:val="ru-RU"/>
        </w:rPr>
        <w:t>.</w:t>
      </w:r>
    </w:p>
    <w:p w14:paraId="796762E2" w14:textId="77777777" w:rsidR="00594B71" w:rsidRPr="0070427D" w:rsidRDefault="00000000">
      <w:pPr>
        <w:rPr>
          <w:lang w:val="ru-RU"/>
        </w:rPr>
      </w:pPr>
      <w:proofErr w:type="spellStart"/>
      <w:r w:rsidRPr="0070427D">
        <w:rPr>
          <w:lang w:val="ru-RU"/>
        </w:rPr>
        <w:t>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3: </w:t>
      </w:r>
      <w:proofErr w:type="spellStart"/>
      <w:r w:rsidRPr="0070427D">
        <w:rPr>
          <w:lang w:val="ru-RU"/>
        </w:rPr>
        <w:t>фільтрація</w:t>
      </w:r>
      <w:proofErr w:type="spellEnd"/>
      <w:r w:rsidRPr="0070427D">
        <w:rPr>
          <w:lang w:val="ru-RU"/>
        </w:rPr>
        <w:t xml:space="preserve"> за </w:t>
      </w:r>
      <w:proofErr w:type="spellStart"/>
      <w:r w:rsidRPr="0070427D">
        <w:rPr>
          <w:lang w:val="ru-RU"/>
        </w:rPr>
        <w:t>категоріями</w:t>
      </w:r>
      <w:proofErr w:type="spellEnd"/>
      <w:r w:rsidRPr="0070427D">
        <w:rPr>
          <w:lang w:val="ru-RU"/>
        </w:rPr>
        <w:t xml:space="preserve"> для </w:t>
      </w:r>
      <w:proofErr w:type="spellStart"/>
      <w:r w:rsidRPr="0070427D">
        <w:rPr>
          <w:lang w:val="ru-RU"/>
        </w:rPr>
        <w:t>підтримки</w:t>
      </w:r>
      <w:proofErr w:type="spellEnd"/>
      <w:r w:rsidRPr="0070427D">
        <w:rPr>
          <w:lang w:val="ru-RU"/>
        </w:rPr>
        <w:t xml:space="preserve"> </w:t>
      </w:r>
      <w:proofErr w:type="spellStart"/>
      <w:r w:rsidRPr="0070427D">
        <w:rPr>
          <w:lang w:val="ru-RU"/>
        </w:rPr>
        <w:t>тематичного</w:t>
      </w:r>
      <w:proofErr w:type="spellEnd"/>
      <w:r w:rsidRPr="0070427D">
        <w:rPr>
          <w:lang w:val="ru-RU"/>
        </w:rPr>
        <w:t xml:space="preserve"> </w:t>
      </w:r>
      <w:proofErr w:type="spellStart"/>
      <w:r w:rsidRPr="0070427D">
        <w:rPr>
          <w:lang w:val="ru-RU"/>
        </w:rPr>
        <w:t>навчання</w:t>
      </w:r>
      <w:proofErr w:type="spellEnd"/>
      <w:r w:rsidRPr="0070427D">
        <w:rPr>
          <w:lang w:val="ru-RU"/>
        </w:rPr>
        <w:t>.</w:t>
      </w:r>
    </w:p>
    <w:p w14:paraId="0E496474" w14:textId="77777777" w:rsidR="00594B71" w:rsidRPr="0070427D" w:rsidRDefault="00000000">
      <w:pPr>
        <w:rPr>
          <w:lang w:val="ru-RU"/>
        </w:rPr>
      </w:pPr>
      <w:proofErr w:type="spellStart"/>
      <w:r w:rsidRPr="0070427D">
        <w:rPr>
          <w:lang w:val="ru-RU"/>
        </w:rPr>
        <w:t>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4: </w:t>
      </w:r>
      <w:proofErr w:type="spellStart"/>
      <w:r w:rsidRPr="0070427D">
        <w:rPr>
          <w:lang w:val="ru-RU"/>
        </w:rPr>
        <w:t>картка</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з </w:t>
      </w:r>
      <w:proofErr w:type="spellStart"/>
      <w:r w:rsidRPr="0070427D">
        <w:rPr>
          <w:lang w:val="ru-RU"/>
        </w:rPr>
        <w:t>повним</w:t>
      </w:r>
      <w:proofErr w:type="spellEnd"/>
      <w:r w:rsidRPr="0070427D">
        <w:rPr>
          <w:lang w:val="ru-RU"/>
        </w:rPr>
        <w:t xml:space="preserve"> </w:t>
      </w:r>
      <w:proofErr w:type="spellStart"/>
      <w:r w:rsidRPr="0070427D">
        <w:rPr>
          <w:lang w:val="ru-RU"/>
        </w:rPr>
        <w:t>визначенням</w:t>
      </w:r>
      <w:proofErr w:type="spellEnd"/>
      <w:r w:rsidRPr="0070427D">
        <w:rPr>
          <w:lang w:val="ru-RU"/>
        </w:rPr>
        <w:t xml:space="preserve">, </w:t>
      </w:r>
      <w:proofErr w:type="spellStart"/>
      <w:r w:rsidRPr="0070427D">
        <w:rPr>
          <w:lang w:val="ru-RU"/>
        </w:rPr>
        <w:t>синонімами</w:t>
      </w:r>
      <w:proofErr w:type="spellEnd"/>
      <w:r w:rsidRPr="0070427D">
        <w:rPr>
          <w:lang w:val="ru-RU"/>
        </w:rPr>
        <w:t xml:space="preserve">, </w:t>
      </w:r>
      <w:proofErr w:type="spellStart"/>
      <w:r w:rsidRPr="0070427D">
        <w:rPr>
          <w:lang w:val="ru-RU"/>
        </w:rPr>
        <w:t>категорією</w:t>
      </w:r>
      <w:proofErr w:type="spellEnd"/>
      <w:r w:rsidRPr="0070427D">
        <w:rPr>
          <w:lang w:val="ru-RU"/>
        </w:rPr>
        <w:t xml:space="preserve"> та </w:t>
      </w:r>
      <w:proofErr w:type="spellStart"/>
      <w:r w:rsidRPr="0070427D">
        <w:rPr>
          <w:lang w:val="ru-RU"/>
        </w:rPr>
        <w:t>джерелом</w:t>
      </w:r>
      <w:proofErr w:type="spellEnd"/>
      <w:r w:rsidRPr="0070427D">
        <w:rPr>
          <w:lang w:val="ru-RU"/>
        </w:rPr>
        <w:t>.</w:t>
      </w:r>
    </w:p>
    <w:p w14:paraId="309F5C6E" w14:textId="77777777" w:rsidR="00594B71" w:rsidRPr="0070427D" w:rsidRDefault="00000000">
      <w:pPr>
        <w:rPr>
          <w:lang w:val="ru-RU"/>
        </w:rPr>
      </w:pPr>
      <w:proofErr w:type="spellStart"/>
      <w:r w:rsidRPr="0070427D">
        <w:rPr>
          <w:lang w:val="ru-RU"/>
        </w:rPr>
        <w:lastRenderedPageBreak/>
        <w:t>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5: форма </w:t>
      </w:r>
      <w:proofErr w:type="spellStart"/>
      <w:r w:rsidRPr="0070427D">
        <w:rPr>
          <w:lang w:val="ru-RU"/>
        </w:rPr>
        <w:t>подання</w:t>
      </w:r>
      <w:proofErr w:type="spellEnd"/>
      <w:r w:rsidRPr="0070427D">
        <w:rPr>
          <w:lang w:val="ru-RU"/>
        </w:rPr>
        <w:t xml:space="preserve"> </w:t>
      </w:r>
      <w:proofErr w:type="spellStart"/>
      <w:r w:rsidRPr="0070427D">
        <w:rPr>
          <w:lang w:val="ru-RU"/>
        </w:rPr>
        <w:t>користувацької</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нового </w:t>
      </w:r>
      <w:proofErr w:type="spellStart"/>
      <w:r w:rsidRPr="0070427D">
        <w:rPr>
          <w:lang w:val="ru-RU"/>
        </w:rPr>
        <w:t>терміна</w:t>
      </w:r>
      <w:proofErr w:type="spellEnd"/>
      <w:r w:rsidRPr="0070427D">
        <w:rPr>
          <w:lang w:val="ru-RU"/>
        </w:rPr>
        <w:t xml:space="preserve"> з </w:t>
      </w:r>
      <w:proofErr w:type="spellStart"/>
      <w:r w:rsidRPr="0070427D">
        <w:rPr>
          <w:lang w:val="ru-RU"/>
        </w:rPr>
        <w:t>подальшою</w:t>
      </w:r>
      <w:proofErr w:type="spellEnd"/>
      <w:r w:rsidRPr="0070427D">
        <w:rPr>
          <w:lang w:val="ru-RU"/>
        </w:rPr>
        <w:t xml:space="preserve"> </w:t>
      </w:r>
      <w:proofErr w:type="spellStart"/>
      <w:r w:rsidRPr="0070427D">
        <w:rPr>
          <w:lang w:val="ru-RU"/>
        </w:rPr>
        <w:t>модерацією</w:t>
      </w:r>
      <w:proofErr w:type="spellEnd"/>
      <w:r w:rsidRPr="0070427D">
        <w:rPr>
          <w:lang w:val="ru-RU"/>
        </w:rPr>
        <w:t>.</w:t>
      </w:r>
    </w:p>
    <w:p w14:paraId="6CA9BAD4" w14:textId="77777777" w:rsidR="00594B71" w:rsidRPr="0070427D" w:rsidRDefault="00000000">
      <w:pPr>
        <w:rPr>
          <w:lang w:val="ru-RU"/>
        </w:rPr>
      </w:pPr>
      <w:proofErr w:type="spellStart"/>
      <w:r w:rsidRPr="0070427D">
        <w:rPr>
          <w:lang w:val="ru-RU"/>
        </w:rPr>
        <w:t>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6: </w:t>
      </w:r>
      <w:proofErr w:type="spellStart"/>
      <w:r w:rsidRPr="0070427D">
        <w:rPr>
          <w:lang w:val="ru-RU"/>
        </w:rPr>
        <w:t>адміністративний</w:t>
      </w:r>
      <w:proofErr w:type="spellEnd"/>
      <w:r w:rsidRPr="0070427D">
        <w:rPr>
          <w:lang w:val="ru-RU"/>
        </w:rPr>
        <w:t xml:space="preserve"> модуль </w:t>
      </w:r>
      <w:r>
        <w:t>CRUD</w:t>
      </w:r>
      <w:r w:rsidRPr="0070427D">
        <w:rPr>
          <w:lang w:val="ru-RU"/>
        </w:rPr>
        <w:t xml:space="preserve"> для </w:t>
      </w:r>
      <w:proofErr w:type="spellStart"/>
      <w:r w:rsidRPr="0070427D">
        <w:rPr>
          <w:lang w:val="ru-RU"/>
        </w:rPr>
        <w:t>сутностей</w:t>
      </w:r>
      <w:proofErr w:type="spellEnd"/>
      <w:r w:rsidRPr="0070427D">
        <w:rPr>
          <w:lang w:val="ru-RU"/>
        </w:rPr>
        <w:t xml:space="preserve"> </w:t>
      </w:r>
      <w:r>
        <w:t>Category</w:t>
      </w:r>
      <w:r w:rsidRPr="0070427D">
        <w:rPr>
          <w:lang w:val="ru-RU"/>
        </w:rPr>
        <w:t xml:space="preserve">, </w:t>
      </w:r>
      <w:r>
        <w:t>Source</w:t>
      </w:r>
      <w:r w:rsidRPr="0070427D">
        <w:rPr>
          <w:lang w:val="ru-RU"/>
        </w:rPr>
        <w:t xml:space="preserve">, </w:t>
      </w:r>
      <w:r>
        <w:t>Term</w:t>
      </w:r>
      <w:r w:rsidRPr="0070427D">
        <w:rPr>
          <w:lang w:val="ru-RU"/>
        </w:rPr>
        <w:t xml:space="preserve"> і </w:t>
      </w:r>
      <w:proofErr w:type="spellStart"/>
      <w:r>
        <w:t>UserSuggestion</w:t>
      </w:r>
      <w:proofErr w:type="spellEnd"/>
      <w:r w:rsidRPr="0070427D">
        <w:rPr>
          <w:lang w:val="ru-RU"/>
        </w:rPr>
        <w:t>.</w:t>
      </w:r>
    </w:p>
    <w:p w14:paraId="4671532C" w14:textId="77777777" w:rsidR="00594B71" w:rsidRPr="0070427D" w:rsidRDefault="00000000">
      <w:pPr>
        <w:rPr>
          <w:lang w:val="ru-RU"/>
        </w:rPr>
      </w:pPr>
      <w:proofErr w:type="spellStart"/>
      <w:r w:rsidRPr="0070427D">
        <w:rPr>
          <w:lang w:val="ru-RU"/>
        </w:rPr>
        <w:t>Нефункціональна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1 (</w:t>
      </w:r>
      <w:proofErr w:type="spellStart"/>
      <w:r w:rsidRPr="0070427D">
        <w:rPr>
          <w:lang w:val="ru-RU"/>
        </w:rPr>
        <w:t>юзабіліті</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w:t>
      </w:r>
      <w:proofErr w:type="spellStart"/>
      <w:r w:rsidRPr="0070427D">
        <w:rPr>
          <w:lang w:val="ru-RU"/>
        </w:rPr>
        <w:t>має</w:t>
      </w:r>
      <w:proofErr w:type="spellEnd"/>
      <w:r w:rsidRPr="0070427D">
        <w:rPr>
          <w:lang w:val="ru-RU"/>
        </w:rPr>
        <w:t xml:space="preserve"> бути </w:t>
      </w:r>
      <w:proofErr w:type="spellStart"/>
      <w:r w:rsidRPr="0070427D">
        <w:rPr>
          <w:lang w:val="ru-RU"/>
        </w:rPr>
        <w:t>інтуїтивним</w:t>
      </w:r>
      <w:proofErr w:type="spellEnd"/>
      <w:r w:rsidRPr="0070427D">
        <w:rPr>
          <w:lang w:val="ru-RU"/>
        </w:rPr>
        <w:t xml:space="preserve"> і </w:t>
      </w:r>
      <w:proofErr w:type="spellStart"/>
      <w:r w:rsidRPr="0070427D">
        <w:rPr>
          <w:lang w:val="ru-RU"/>
        </w:rPr>
        <w:t>однорідним</w:t>
      </w:r>
      <w:proofErr w:type="spellEnd"/>
      <w:r w:rsidRPr="0070427D">
        <w:rPr>
          <w:lang w:val="ru-RU"/>
        </w:rPr>
        <w:t xml:space="preserve"> на </w:t>
      </w:r>
      <w:proofErr w:type="spellStart"/>
      <w:r w:rsidRPr="0070427D">
        <w:rPr>
          <w:lang w:val="ru-RU"/>
        </w:rPr>
        <w:t>всіх</w:t>
      </w:r>
      <w:proofErr w:type="spellEnd"/>
      <w:r w:rsidRPr="0070427D">
        <w:rPr>
          <w:lang w:val="ru-RU"/>
        </w:rPr>
        <w:t xml:space="preserve"> </w:t>
      </w:r>
      <w:proofErr w:type="spellStart"/>
      <w:r w:rsidRPr="0070427D">
        <w:rPr>
          <w:lang w:val="ru-RU"/>
        </w:rPr>
        <w:t>сторінках</w:t>
      </w:r>
      <w:proofErr w:type="spellEnd"/>
      <w:r w:rsidRPr="0070427D">
        <w:rPr>
          <w:lang w:val="ru-RU"/>
        </w:rPr>
        <w:t>.</w:t>
      </w:r>
    </w:p>
    <w:p w14:paraId="04909814" w14:textId="77777777" w:rsidR="00594B71" w:rsidRPr="0070427D" w:rsidRDefault="00000000">
      <w:pPr>
        <w:rPr>
          <w:lang w:val="ru-RU"/>
        </w:rPr>
      </w:pPr>
      <w:proofErr w:type="spellStart"/>
      <w:r w:rsidRPr="0070427D">
        <w:rPr>
          <w:lang w:val="ru-RU"/>
        </w:rPr>
        <w:t>Нефункціональна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2 (</w:t>
      </w:r>
      <w:proofErr w:type="spellStart"/>
      <w:r w:rsidRPr="0070427D">
        <w:rPr>
          <w:lang w:val="ru-RU"/>
        </w:rPr>
        <w:t>продуктивність</w:t>
      </w:r>
      <w:proofErr w:type="spellEnd"/>
      <w:r w:rsidRPr="0070427D">
        <w:rPr>
          <w:lang w:val="ru-RU"/>
        </w:rPr>
        <w:t xml:space="preserve">): </w:t>
      </w:r>
      <w:proofErr w:type="spellStart"/>
      <w:r w:rsidRPr="0070427D">
        <w:rPr>
          <w:lang w:val="ru-RU"/>
        </w:rPr>
        <w:t>типові</w:t>
      </w:r>
      <w:proofErr w:type="spellEnd"/>
      <w:r w:rsidRPr="0070427D">
        <w:rPr>
          <w:lang w:val="ru-RU"/>
        </w:rPr>
        <w:t xml:space="preserve"> </w:t>
      </w:r>
      <w:proofErr w:type="spellStart"/>
      <w:r w:rsidRPr="0070427D">
        <w:rPr>
          <w:lang w:val="ru-RU"/>
        </w:rPr>
        <w:t>операції</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й </w:t>
      </w:r>
      <w:proofErr w:type="spellStart"/>
      <w:r w:rsidRPr="0070427D">
        <w:rPr>
          <w:lang w:val="ru-RU"/>
        </w:rPr>
        <w:t>фільтрації</w:t>
      </w:r>
      <w:proofErr w:type="spellEnd"/>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виконуватись</w:t>
      </w:r>
      <w:proofErr w:type="spellEnd"/>
      <w:r w:rsidRPr="0070427D">
        <w:rPr>
          <w:lang w:val="ru-RU"/>
        </w:rPr>
        <w:t xml:space="preserve"> без </w:t>
      </w:r>
      <w:proofErr w:type="spellStart"/>
      <w:r w:rsidRPr="0070427D">
        <w:rPr>
          <w:lang w:val="ru-RU"/>
        </w:rPr>
        <w:t>помітних</w:t>
      </w:r>
      <w:proofErr w:type="spellEnd"/>
      <w:r w:rsidRPr="0070427D">
        <w:rPr>
          <w:lang w:val="ru-RU"/>
        </w:rPr>
        <w:t xml:space="preserve"> </w:t>
      </w:r>
      <w:proofErr w:type="spellStart"/>
      <w:r w:rsidRPr="0070427D">
        <w:rPr>
          <w:lang w:val="ru-RU"/>
        </w:rPr>
        <w:t>затримок</w:t>
      </w:r>
      <w:proofErr w:type="spellEnd"/>
      <w:r w:rsidRPr="0070427D">
        <w:rPr>
          <w:lang w:val="ru-RU"/>
        </w:rPr>
        <w:t xml:space="preserve"> у </w:t>
      </w:r>
      <w:proofErr w:type="spellStart"/>
      <w:r w:rsidRPr="0070427D">
        <w:rPr>
          <w:lang w:val="ru-RU"/>
        </w:rPr>
        <w:t>навчальному</w:t>
      </w:r>
      <w:proofErr w:type="spellEnd"/>
      <w:r w:rsidRPr="0070427D">
        <w:rPr>
          <w:lang w:val="ru-RU"/>
        </w:rPr>
        <w:t xml:space="preserve"> </w:t>
      </w:r>
      <w:proofErr w:type="spellStart"/>
      <w:r w:rsidRPr="0070427D">
        <w:rPr>
          <w:lang w:val="ru-RU"/>
        </w:rPr>
        <w:t>середовищі</w:t>
      </w:r>
      <w:proofErr w:type="spellEnd"/>
      <w:r w:rsidRPr="0070427D">
        <w:rPr>
          <w:lang w:val="ru-RU"/>
        </w:rPr>
        <w:t>.</w:t>
      </w:r>
    </w:p>
    <w:p w14:paraId="3A26E99E" w14:textId="77777777" w:rsidR="00594B71" w:rsidRPr="0070427D" w:rsidRDefault="00000000">
      <w:pPr>
        <w:rPr>
          <w:lang w:val="ru-RU"/>
        </w:rPr>
      </w:pPr>
      <w:proofErr w:type="spellStart"/>
      <w:r w:rsidRPr="0070427D">
        <w:rPr>
          <w:lang w:val="ru-RU"/>
        </w:rPr>
        <w:t>Нефункціональна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3 (</w:t>
      </w:r>
      <w:proofErr w:type="spellStart"/>
      <w:r w:rsidRPr="0070427D">
        <w:rPr>
          <w:lang w:val="ru-RU"/>
        </w:rPr>
        <w:t>надійність</w:t>
      </w:r>
      <w:proofErr w:type="spellEnd"/>
      <w:r w:rsidRPr="0070427D">
        <w:rPr>
          <w:lang w:val="ru-RU"/>
        </w:rPr>
        <w:t xml:space="preserve">): </w:t>
      </w:r>
      <w:proofErr w:type="spellStart"/>
      <w:r w:rsidRPr="0070427D">
        <w:rPr>
          <w:lang w:val="ru-RU"/>
        </w:rPr>
        <w:t>дані</w:t>
      </w:r>
      <w:proofErr w:type="spellEnd"/>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зберігатися</w:t>
      </w:r>
      <w:proofErr w:type="spellEnd"/>
      <w:r w:rsidRPr="0070427D">
        <w:rPr>
          <w:lang w:val="ru-RU"/>
        </w:rPr>
        <w:t xml:space="preserve"> консистентно, а </w:t>
      </w:r>
      <w:proofErr w:type="spellStart"/>
      <w:r w:rsidRPr="0070427D">
        <w:rPr>
          <w:lang w:val="ru-RU"/>
        </w:rPr>
        <w:t>зв'язки</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сутностями</w:t>
      </w:r>
      <w:proofErr w:type="spellEnd"/>
      <w:r w:rsidRPr="0070427D">
        <w:rPr>
          <w:lang w:val="ru-RU"/>
        </w:rPr>
        <w:t xml:space="preserve"> - </w:t>
      </w:r>
      <w:proofErr w:type="spellStart"/>
      <w:r w:rsidRPr="0070427D">
        <w:rPr>
          <w:lang w:val="ru-RU"/>
        </w:rPr>
        <w:t>підтримуватися</w:t>
      </w:r>
      <w:proofErr w:type="spellEnd"/>
      <w:r w:rsidRPr="0070427D">
        <w:rPr>
          <w:lang w:val="ru-RU"/>
        </w:rPr>
        <w:t xml:space="preserve"> </w:t>
      </w:r>
      <w:proofErr w:type="spellStart"/>
      <w:r w:rsidRPr="0070427D">
        <w:rPr>
          <w:lang w:val="ru-RU"/>
        </w:rPr>
        <w:t>обмеженнями</w:t>
      </w:r>
      <w:proofErr w:type="spellEnd"/>
      <w:r w:rsidRPr="0070427D">
        <w:rPr>
          <w:lang w:val="ru-RU"/>
        </w:rPr>
        <w:t xml:space="preserve"> БД.</w:t>
      </w:r>
    </w:p>
    <w:p w14:paraId="01DD2EA4" w14:textId="77777777" w:rsidR="00594B71" w:rsidRPr="0070427D" w:rsidRDefault="00000000">
      <w:pPr>
        <w:rPr>
          <w:lang w:val="ru-RU"/>
        </w:rPr>
      </w:pPr>
      <w:proofErr w:type="spellStart"/>
      <w:r w:rsidRPr="0070427D">
        <w:rPr>
          <w:lang w:val="ru-RU"/>
        </w:rPr>
        <w:t>Нефункціональна</w:t>
      </w:r>
      <w:proofErr w:type="spellEnd"/>
      <w:r w:rsidRPr="0070427D">
        <w:rPr>
          <w:lang w:val="ru-RU"/>
        </w:rPr>
        <w:t xml:space="preserve"> </w:t>
      </w:r>
      <w:proofErr w:type="spellStart"/>
      <w:r w:rsidRPr="0070427D">
        <w:rPr>
          <w:lang w:val="ru-RU"/>
        </w:rPr>
        <w:t>вимога</w:t>
      </w:r>
      <w:proofErr w:type="spellEnd"/>
      <w:r w:rsidRPr="0070427D">
        <w:rPr>
          <w:lang w:val="ru-RU"/>
        </w:rPr>
        <w:t xml:space="preserve"> 4 (</w:t>
      </w:r>
      <w:proofErr w:type="spellStart"/>
      <w:r w:rsidRPr="0070427D">
        <w:rPr>
          <w:lang w:val="ru-RU"/>
        </w:rPr>
        <w:t>розширюваність</w:t>
      </w:r>
      <w:proofErr w:type="spellEnd"/>
      <w:r w:rsidRPr="0070427D">
        <w:rPr>
          <w:lang w:val="ru-RU"/>
        </w:rPr>
        <w:t xml:space="preserve">): </w:t>
      </w:r>
      <w:proofErr w:type="spellStart"/>
      <w:r w:rsidRPr="0070427D">
        <w:rPr>
          <w:lang w:val="ru-RU"/>
        </w:rPr>
        <w:t>архітектура</w:t>
      </w:r>
      <w:proofErr w:type="spellEnd"/>
      <w:r w:rsidRPr="0070427D">
        <w:rPr>
          <w:lang w:val="ru-RU"/>
        </w:rPr>
        <w:t xml:space="preserve"> </w:t>
      </w:r>
      <w:proofErr w:type="spellStart"/>
      <w:r w:rsidRPr="0070427D">
        <w:rPr>
          <w:lang w:val="ru-RU"/>
        </w:rPr>
        <w:t>має</w:t>
      </w:r>
      <w:proofErr w:type="spellEnd"/>
      <w:r w:rsidRPr="0070427D">
        <w:rPr>
          <w:lang w:val="ru-RU"/>
        </w:rPr>
        <w:t xml:space="preserve"> </w:t>
      </w:r>
      <w:proofErr w:type="spellStart"/>
      <w:r w:rsidRPr="0070427D">
        <w:rPr>
          <w:lang w:val="ru-RU"/>
        </w:rPr>
        <w:t>дозволяти</w:t>
      </w:r>
      <w:proofErr w:type="spellEnd"/>
      <w:r w:rsidRPr="0070427D">
        <w:rPr>
          <w:lang w:val="ru-RU"/>
        </w:rPr>
        <w:t xml:space="preserve"> </w:t>
      </w:r>
      <w:proofErr w:type="spellStart"/>
      <w:r w:rsidRPr="0070427D">
        <w:rPr>
          <w:lang w:val="ru-RU"/>
        </w:rPr>
        <w:t>додавання</w:t>
      </w:r>
      <w:proofErr w:type="spellEnd"/>
      <w:r w:rsidRPr="0070427D">
        <w:rPr>
          <w:lang w:val="ru-RU"/>
        </w:rPr>
        <w:t xml:space="preserve"> </w:t>
      </w:r>
      <w:r>
        <w:t>API</w:t>
      </w:r>
      <w:r w:rsidRPr="0070427D">
        <w:rPr>
          <w:lang w:val="ru-RU"/>
        </w:rPr>
        <w:t xml:space="preserve">, ролей доступу та </w:t>
      </w:r>
      <w:proofErr w:type="spellStart"/>
      <w:r w:rsidRPr="0070427D">
        <w:rPr>
          <w:lang w:val="ru-RU"/>
        </w:rPr>
        <w:t>імпорту</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без </w:t>
      </w:r>
      <w:proofErr w:type="spellStart"/>
      <w:r w:rsidRPr="0070427D">
        <w:rPr>
          <w:lang w:val="ru-RU"/>
        </w:rPr>
        <w:t>повного</w:t>
      </w:r>
      <w:proofErr w:type="spellEnd"/>
      <w:r w:rsidRPr="0070427D">
        <w:rPr>
          <w:lang w:val="ru-RU"/>
        </w:rPr>
        <w:t xml:space="preserve"> </w:t>
      </w:r>
      <w:proofErr w:type="spellStart"/>
      <w:r w:rsidRPr="0070427D">
        <w:rPr>
          <w:lang w:val="ru-RU"/>
        </w:rPr>
        <w:t>перепроєктування</w:t>
      </w:r>
      <w:proofErr w:type="spellEnd"/>
      <w:r w:rsidRPr="0070427D">
        <w:rPr>
          <w:lang w:val="ru-RU"/>
        </w:rPr>
        <w:t>.</w:t>
      </w:r>
    </w:p>
    <w:p w14:paraId="1D52EDB2" w14:textId="77777777" w:rsidR="00594B71" w:rsidRPr="0070427D" w:rsidRDefault="00000000">
      <w:pPr>
        <w:rPr>
          <w:lang w:val="ru-RU"/>
        </w:rPr>
      </w:pPr>
      <w:proofErr w:type="spellStart"/>
      <w:r w:rsidRPr="0070427D">
        <w:rPr>
          <w:lang w:val="ru-RU"/>
        </w:rPr>
        <w:t>Сформований</w:t>
      </w:r>
      <w:proofErr w:type="spellEnd"/>
      <w:r w:rsidRPr="0070427D">
        <w:rPr>
          <w:lang w:val="ru-RU"/>
        </w:rPr>
        <w:t xml:space="preserve"> </w:t>
      </w:r>
      <w:proofErr w:type="spellStart"/>
      <w:r w:rsidRPr="0070427D">
        <w:rPr>
          <w:lang w:val="ru-RU"/>
        </w:rPr>
        <w:t>перелік</w:t>
      </w:r>
      <w:proofErr w:type="spellEnd"/>
      <w:r w:rsidRPr="0070427D">
        <w:rPr>
          <w:lang w:val="ru-RU"/>
        </w:rPr>
        <w:t xml:space="preserve"> </w:t>
      </w:r>
      <w:proofErr w:type="spellStart"/>
      <w:r w:rsidRPr="0070427D">
        <w:rPr>
          <w:lang w:val="ru-RU"/>
        </w:rPr>
        <w:t>вимог</w:t>
      </w:r>
      <w:proofErr w:type="spellEnd"/>
      <w:r w:rsidRPr="0070427D">
        <w:rPr>
          <w:lang w:val="ru-RU"/>
        </w:rPr>
        <w:t xml:space="preserve"> </w:t>
      </w:r>
      <w:proofErr w:type="spellStart"/>
      <w:r w:rsidRPr="0070427D">
        <w:rPr>
          <w:lang w:val="ru-RU"/>
        </w:rPr>
        <w:t>використано</w:t>
      </w:r>
      <w:proofErr w:type="spellEnd"/>
      <w:r w:rsidRPr="0070427D">
        <w:rPr>
          <w:lang w:val="ru-RU"/>
        </w:rPr>
        <w:t xml:space="preserve"> як основу для </w:t>
      </w:r>
      <w:proofErr w:type="spellStart"/>
      <w:r w:rsidRPr="0070427D">
        <w:rPr>
          <w:lang w:val="ru-RU"/>
        </w:rPr>
        <w:t>проєктування</w:t>
      </w:r>
      <w:proofErr w:type="spellEnd"/>
      <w:r w:rsidRPr="0070427D">
        <w:rPr>
          <w:lang w:val="ru-RU"/>
        </w:rPr>
        <w:t xml:space="preserve"> </w:t>
      </w:r>
      <w:proofErr w:type="spellStart"/>
      <w:r w:rsidRPr="0070427D">
        <w:rPr>
          <w:lang w:val="ru-RU"/>
        </w:rPr>
        <w:t>структури</w:t>
      </w:r>
      <w:proofErr w:type="spellEnd"/>
      <w:r w:rsidRPr="0070427D">
        <w:rPr>
          <w:lang w:val="ru-RU"/>
        </w:rPr>
        <w:t xml:space="preserve"> БД, </w:t>
      </w:r>
      <w:proofErr w:type="spellStart"/>
      <w:r w:rsidRPr="0070427D">
        <w:rPr>
          <w:lang w:val="ru-RU"/>
        </w:rPr>
        <w:t>побудови</w:t>
      </w:r>
      <w:proofErr w:type="spellEnd"/>
      <w:r w:rsidRPr="0070427D">
        <w:rPr>
          <w:lang w:val="ru-RU"/>
        </w:rPr>
        <w:t xml:space="preserve"> </w:t>
      </w:r>
      <w:proofErr w:type="spellStart"/>
      <w:r w:rsidRPr="0070427D">
        <w:rPr>
          <w:lang w:val="ru-RU"/>
        </w:rPr>
        <w:t>інтерфейсу</w:t>
      </w:r>
      <w:proofErr w:type="spellEnd"/>
      <w:r w:rsidRPr="0070427D">
        <w:rPr>
          <w:lang w:val="ru-RU"/>
        </w:rPr>
        <w:t xml:space="preserve"> та </w:t>
      </w:r>
      <w:proofErr w:type="spellStart"/>
      <w:r w:rsidRPr="0070427D">
        <w:rPr>
          <w:lang w:val="ru-RU"/>
        </w:rPr>
        <w:t>подальшого</w:t>
      </w:r>
      <w:proofErr w:type="spellEnd"/>
      <w:r w:rsidRPr="0070427D">
        <w:rPr>
          <w:lang w:val="ru-RU"/>
        </w:rPr>
        <w:t xml:space="preserve"> </w:t>
      </w:r>
      <w:proofErr w:type="spellStart"/>
      <w:r w:rsidRPr="0070427D">
        <w:rPr>
          <w:lang w:val="ru-RU"/>
        </w:rPr>
        <w:t>тестування</w:t>
      </w:r>
      <w:proofErr w:type="spellEnd"/>
      <w:r w:rsidRPr="0070427D">
        <w:rPr>
          <w:lang w:val="ru-RU"/>
        </w:rPr>
        <w:t xml:space="preserve"> </w:t>
      </w:r>
      <w:proofErr w:type="spellStart"/>
      <w:r w:rsidRPr="0070427D">
        <w:rPr>
          <w:lang w:val="ru-RU"/>
        </w:rPr>
        <w:t>реалізованого</w:t>
      </w:r>
      <w:proofErr w:type="spellEnd"/>
      <w:r w:rsidRPr="0070427D">
        <w:rPr>
          <w:lang w:val="ru-RU"/>
        </w:rPr>
        <w:t xml:space="preserve"> </w:t>
      </w:r>
      <w:proofErr w:type="spellStart"/>
      <w:r w:rsidRPr="0070427D">
        <w:rPr>
          <w:lang w:val="ru-RU"/>
        </w:rPr>
        <w:t>функціоналу</w:t>
      </w:r>
      <w:proofErr w:type="spellEnd"/>
      <w:r w:rsidRPr="0070427D">
        <w:rPr>
          <w:lang w:val="ru-RU"/>
        </w:rPr>
        <w:t>.</w:t>
      </w:r>
    </w:p>
    <w:p w14:paraId="11758E46" w14:textId="77777777" w:rsidR="00594B71" w:rsidRPr="0070427D" w:rsidRDefault="00000000">
      <w:pPr>
        <w:pStyle w:val="21"/>
        <w:keepNext w:val="0"/>
        <w:rPr>
          <w:lang w:val="ru-RU"/>
        </w:rPr>
      </w:pPr>
      <w:bookmarkStart w:id="10" w:name="_Toc228088937"/>
      <w:r w:rsidRPr="0070427D">
        <w:rPr>
          <w:lang w:val="ru-RU"/>
        </w:rPr>
        <w:t>1.3.1. ПРІОРИТЕЗАЦІЯ ВИМОГ ТА ПРОЄКТНІ ОБМЕЖЕННЯ</w:t>
      </w:r>
      <w:bookmarkEnd w:id="10"/>
    </w:p>
    <w:p w14:paraId="65DFDE48" w14:textId="77777777" w:rsidR="00594B71" w:rsidRPr="0070427D" w:rsidRDefault="00000000">
      <w:pPr>
        <w:rPr>
          <w:lang w:val="ru-RU"/>
        </w:rPr>
      </w:pPr>
      <w:r w:rsidRPr="0070427D">
        <w:rPr>
          <w:lang w:val="ru-RU"/>
        </w:rPr>
        <w:t xml:space="preserve">Для </w:t>
      </w:r>
      <w:proofErr w:type="spellStart"/>
      <w:r w:rsidRPr="0070427D">
        <w:rPr>
          <w:lang w:val="ru-RU"/>
        </w:rPr>
        <w:t>керованої</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w:t>
      </w:r>
      <w:proofErr w:type="spellStart"/>
      <w:r w:rsidRPr="0070427D">
        <w:rPr>
          <w:lang w:val="ru-RU"/>
        </w:rPr>
        <w:t>вимоги</w:t>
      </w:r>
      <w:proofErr w:type="spellEnd"/>
      <w:r w:rsidRPr="0070427D">
        <w:rPr>
          <w:lang w:val="ru-RU"/>
        </w:rPr>
        <w:t xml:space="preserve"> </w:t>
      </w:r>
      <w:proofErr w:type="spellStart"/>
      <w:r w:rsidRPr="0070427D">
        <w:rPr>
          <w:lang w:val="ru-RU"/>
        </w:rPr>
        <w:t>поділено</w:t>
      </w:r>
      <w:proofErr w:type="spellEnd"/>
      <w:r w:rsidRPr="0070427D">
        <w:rPr>
          <w:lang w:val="ru-RU"/>
        </w:rPr>
        <w:t xml:space="preserve"> на три </w:t>
      </w:r>
      <w:proofErr w:type="spellStart"/>
      <w:r w:rsidRPr="0070427D">
        <w:rPr>
          <w:lang w:val="ru-RU"/>
        </w:rPr>
        <w:t>рівні</w:t>
      </w:r>
      <w:proofErr w:type="spellEnd"/>
      <w:r w:rsidRPr="0070427D">
        <w:rPr>
          <w:lang w:val="ru-RU"/>
        </w:rPr>
        <w:t xml:space="preserve"> </w:t>
      </w:r>
      <w:proofErr w:type="spellStart"/>
      <w:r w:rsidRPr="0070427D">
        <w:rPr>
          <w:lang w:val="ru-RU"/>
        </w:rPr>
        <w:t>пріоритету</w:t>
      </w:r>
      <w:proofErr w:type="spellEnd"/>
      <w:r w:rsidRPr="0070427D">
        <w:rPr>
          <w:lang w:val="ru-RU"/>
        </w:rPr>
        <w:t xml:space="preserve">: </w:t>
      </w:r>
      <w:proofErr w:type="spellStart"/>
      <w:r w:rsidRPr="0070427D">
        <w:rPr>
          <w:lang w:val="ru-RU"/>
        </w:rPr>
        <w:t>обов'язкові</w:t>
      </w:r>
      <w:proofErr w:type="spellEnd"/>
      <w:r w:rsidRPr="0070427D">
        <w:rPr>
          <w:lang w:val="ru-RU"/>
        </w:rPr>
        <w:t xml:space="preserve">, </w:t>
      </w:r>
      <w:proofErr w:type="spellStart"/>
      <w:r w:rsidRPr="0070427D">
        <w:rPr>
          <w:lang w:val="ru-RU"/>
        </w:rPr>
        <w:t>бажані</w:t>
      </w:r>
      <w:proofErr w:type="spellEnd"/>
      <w:r w:rsidRPr="0070427D">
        <w:rPr>
          <w:lang w:val="ru-RU"/>
        </w:rPr>
        <w:t xml:space="preserve"> та </w:t>
      </w:r>
      <w:proofErr w:type="spellStart"/>
      <w:r w:rsidRPr="0070427D">
        <w:rPr>
          <w:lang w:val="ru-RU"/>
        </w:rPr>
        <w:t>перспективні</w:t>
      </w:r>
      <w:proofErr w:type="spellEnd"/>
      <w:r w:rsidRPr="0070427D">
        <w:rPr>
          <w:lang w:val="ru-RU"/>
        </w:rPr>
        <w:t xml:space="preserve">. </w:t>
      </w:r>
      <w:proofErr w:type="spellStart"/>
      <w:r w:rsidRPr="0070427D">
        <w:rPr>
          <w:lang w:val="ru-RU"/>
        </w:rPr>
        <w:t>Такий</w:t>
      </w:r>
      <w:proofErr w:type="spellEnd"/>
      <w:r w:rsidRPr="0070427D">
        <w:rPr>
          <w:lang w:val="ru-RU"/>
        </w:rPr>
        <w:t xml:space="preserve"> </w:t>
      </w:r>
      <w:proofErr w:type="spellStart"/>
      <w:r w:rsidRPr="0070427D">
        <w:rPr>
          <w:lang w:val="ru-RU"/>
        </w:rPr>
        <w:t>підхід</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уникнути</w:t>
      </w:r>
      <w:proofErr w:type="spellEnd"/>
      <w:r w:rsidRPr="0070427D">
        <w:rPr>
          <w:lang w:val="ru-RU"/>
        </w:rPr>
        <w:t xml:space="preserve"> </w:t>
      </w:r>
      <w:proofErr w:type="spellStart"/>
      <w:r w:rsidRPr="0070427D">
        <w:rPr>
          <w:lang w:val="ru-RU"/>
        </w:rPr>
        <w:t>розпорошення</w:t>
      </w:r>
      <w:proofErr w:type="spellEnd"/>
      <w:r w:rsidRPr="0070427D">
        <w:rPr>
          <w:lang w:val="ru-RU"/>
        </w:rPr>
        <w:t xml:space="preserve"> </w:t>
      </w:r>
      <w:proofErr w:type="spellStart"/>
      <w:r w:rsidRPr="0070427D">
        <w:rPr>
          <w:lang w:val="ru-RU"/>
        </w:rPr>
        <w:t>ресурсів</w:t>
      </w:r>
      <w:proofErr w:type="spellEnd"/>
      <w:r w:rsidRPr="0070427D">
        <w:rPr>
          <w:lang w:val="ru-RU"/>
        </w:rPr>
        <w:t xml:space="preserve"> і </w:t>
      </w:r>
      <w:proofErr w:type="spellStart"/>
      <w:r w:rsidRPr="0070427D">
        <w:rPr>
          <w:lang w:val="ru-RU"/>
        </w:rPr>
        <w:t>зберегти</w:t>
      </w:r>
      <w:proofErr w:type="spellEnd"/>
      <w:r w:rsidRPr="0070427D">
        <w:rPr>
          <w:lang w:val="ru-RU"/>
        </w:rPr>
        <w:t xml:space="preserve"> </w:t>
      </w:r>
      <w:proofErr w:type="spellStart"/>
      <w:r w:rsidRPr="0070427D">
        <w:rPr>
          <w:lang w:val="ru-RU"/>
        </w:rPr>
        <w:t>функціональну</w:t>
      </w:r>
      <w:proofErr w:type="spellEnd"/>
      <w:r w:rsidRPr="0070427D">
        <w:rPr>
          <w:lang w:val="ru-RU"/>
        </w:rPr>
        <w:t xml:space="preserve"> </w:t>
      </w:r>
      <w:proofErr w:type="spellStart"/>
      <w:r w:rsidRPr="0070427D">
        <w:rPr>
          <w:lang w:val="ru-RU"/>
        </w:rPr>
        <w:t>завершеність</w:t>
      </w:r>
      <w:proofErr w:type="spellEnd"/>
      <w:r w:rsidRPr="0070427D">
        <w:rPr>
          <w:lang w:val="ru-RU"/>
        </w:rPr>
        <w:t xml:space="preserve"> </w:t>
      </w:r>
      <w:proofErr w:type="spellStart"/>
      <w:r w:rsidRPr="0070427D">
        <w:rPr>
          <w:lang w:val="ru-RU"/>
        </w:rPr>
        <w:t>першої</w:t>
      </w:r>
      <w:proofErr w:type="spellEnd"/>
      <w:r w:rsidRPr="0070427D">
        <w:rPr>
          <w:lang w:val="ru-RU"/>
        </w:rPr>
        <w:t xml:space="preserve"> </w:t>
      </w:r>
      <w:proofErr w:type="spellStart"/>
      <w:r w:rsidRPr="0070427D">
        <w:rPr>
          <w:lang w:val="ru-RU"/>
        </w:rPr>
        <w:t>версії</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585F5B9A" w14:textId="77777777" w:rsidR="00594B71" w:rsidRPr="0070427D" w:rsidRDefault="00000000">
      <w:pPr>
        <w:rPr>
          <w:lang w:val="ru-RU"/>
        </w:rPr>
      </w:pPr>
      <w:r w:rsidRPr="0070427D">
        <w:rPr>
          <w:lang w:val="ru-RU"/>
        </w:rPr>
        <w:t xml:space="preserve">До </w:t>
      </w:r>
      <w:proofErr w:type="spellStart"/>
      <w:r w:rsidRPr="0070427D">
        <w:rPr>
          <w:lang w:val="ru-RU"/>
        </w:rPr>
        <w:t>обов'язкових</w:t>
      </w:r>
      <w:proofErr w:type="spellEnd"/>
      <w:r w:rsidRPr="0070427D">
        <w:rPr>
          <w:lang w:val="ru-RU"/>
        </w:rPr>
        <w:t xml:space="preserve"> </w:t>
      </w:r>
      <w:proofErr w:type="spellStart"/>
      <w:r w:rsidRPr="0070427D">
        <w:rPr>
          <w:lang w:val="ru-RU"/>
        </w:rPr>
        <w:t>вимог</w:t>
      </w:r>
      <w:proofErr w:type="spellEnd"/>
      <w:r w:rsidRPr="0070427D">
        <w:rPr>
          <w:lang w:val="ru-RU"/>
        </w:rPr>
        <w:t xml:space="preserve"> </w:t>
      </w:r>
      <w:proofErr w:type="spellStart"/>
      <w:r w:rsidRPr="0070427D">
        <w:rPr>
          <w:lang w:val="ru-RU"/>
        </w:rPr>
        <w:t>віднесено</w:t>
      </w:r>
      <w:proofErr w:type="spellEnd"/>
      <w:r w:rsidRPr="0070427D">
        <w:rPr>
          <w:lang w:val="ru-RU"/>
        </w:rPr>
        <w:t xml:space="preserve"> ядро словника: каталог </w:t>
      </w:r>
      <w:proofErr w:type="spellStart"/>
      <w:r w:rsidRPr="0070427D">
        <w:rPr>
          <w:lang w:val="ru-RU"/>
        </w:rPr>
        <w:t>термінів</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фільтрацію</w:t>
      </w:r>
      <w:proofErr w:type="spellEnd"/>
      <w:r w:rsidRPr="0070427D">
        <w:rPr>
          <w:lang w:val="ru-RU"/>
        </w:rPr>
        <w:t xml:space="preserve">, </w:t>
      </w:r>
      <w:proofErr w:type="spellStart"/>
      <w:r w:rsidRPr="0070427D">
        <w:rPr>
          <w:lang w:val="ru-RU"/>
        </w:rPr>
        <w:t>картку</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базову</w:t>
      </w:r>
      <w:proofErr w:type="spellEnd"/>
      <w:r w:rsidRPr="0070427D">
        <w:rPr>
          <w:lang w:val="ru-RU"/>
        </w:rPr>
        <w:t xml:space="preserve"> </w:t>
      </w:r>
      <w:proofErr w:type="spellStart"/>
      <w:r w:rsidRPr="0070427D">
        <w:rPr>
          <w:lang w:val="ru-RU"/>
        </w:rPr>
        <w:t>адміністративну</w:t>
      </w:r>
      <w:proofErr w:type="spellEnd"/>
      <w:r w:rsidRPr="0070427D">
        <w:rPr>
          <w:lang w:val="ru-RU"/>
        </w:rPr>
        <w:t xml:space="preserve"> </w:t>
      </w:r>
      <w:proofErr w:type="spellStart"/>
      <w:r w:rsidRPr="0070427D">
        <w:rPr>
          <w:lang w:val="ru-RU"/>
        </w:rPr>
        <w:t>модерацію</w:t>
      </w:r>
      <w:proofErr w:type="spellEnd"/>
      <w:r w:rsidRPr="0070427D">
        <w:rPr>
          <w:lang w:val="ru-RU"/>
        </w:rPr>
        <w:t xml:space="preserve"> та форму </w:t>
      </w:r>
      <w:proofErr w:type="spellStart"/>
      <w:r w:rsidRPr="0070427D">
        <w:rPr>
          <w:lang w:val="ru-RU"/>
        </w:rPr>
        <w:t>пропозицій</w:t>
      </w:r>
      <w:proofErr w:type="spellEnd"/>
      <w:r w:rsidRPr="0070427D">
        <w:rPr>
          <w:lang w:val="ru-RU"/>
        </w:rPr>
        <w:t xml:space="preserve">. </w:t>
      </w:r>
      <w:proofErr w:type="spellStart"/>
      <w:r w:rsidRPr="0070427D">
        <w:rPr>
          <w:lang w:val="ru-RU"/>
        </w:rPr>
        <w:t>Саме</w:t>
      </w:r>
      <w:proofErr w:type="spellEnd"/>
      <w:r w:rsidRPr="0070427D">
        <w:rPr>
          <w:lang w:val="ru-RU"/>
        </w:rPr>
        <w:t xml:space="preserve"> </w:t>
      </w:r>
      <w:proofErr w:type="spellStart"/>
      <w:r w:rsidRPr="0070427D">
        <w:rPr>
          <w:lang w:val="ru-RU"/>
        </w:rPr>
        <w:t>ці</w:t>
      </w:r>
      <w:proofErr w:type="spellEnd"/>
      <w:r w:rsidRPr="0070427D">
        <w:rPr>
          <w:lang w:val="ru-RU"/>
        </w:rPr>
        <w:t xml:space="preserve"> </w:t>
      </w:r>
      <w:proofErr w:type="spellStart"/>
      <w:r w:rsidRPr="0070427D">
        <w:rPr>
          <w:lang w:val="ru-RU"/>
        </w:rPr>
        <w:t>елементи</w:t>
      </w:r>
      <w:proofErr w:type="spellEnd"/>
      <w:r w:rsidRPr="0070427D">
        <w:rPr>
          <w:lang w:val="ru-RU"/>
        </w:rPr>
        <w:t xml:space="preserve"> </w:t>
      </w:r>
      <w:proofErr w:type="spellStart"/>
      <w:r w:rsidRPr="0070427D">
        <w:rPr>
          <w:lang w:val="ru-RU"/>
        </w:rPr>
        <w:t>забезпечують</w:t>
      </w:r>
      <w:proofErr w:type="spellEnd"/>
      <w:r w:rsidRPr="0070427D">
        <w:rPr>
          <w:lang w:val="ru-RU"/>
        </w:rPr>
        <w:t xml:space="preserve"> </w:t>
      </w:r>
      <w:proofErr w:type="spellStart"/>
      <w:r w:rsidRPr="0070427D">
        <w:rPr>
          <w:lang w:val="ru-RU"/>
        </w:rPr>
        <w:t>мінімально</w:t>
      </w:r>
      <w:proofErr w:type="spellEnd"/>
      <w:r w:rsidRPr="0070427D">
        <w:rPr>
          <w:lang w:val="ru-RU"/>
        </w:rPr>
        <w:t xml:space="preserve"> </w:t>
      </w:r>
      <w:proofErr w:type="spellStart"/>
      <w:r w:rsidRPr="0070427D">
        <w:rPr>
          <w:lang w:val="ru-RU"/>
        </w:rPr>
        <w:t>достатню</w:t>
      </w:r>
      <w:proofErr w:type="spellEnd"/>
      <w:r w:rsidRPr="0070427D">
        <w:rPr>
          <w:lang w:val="ru-RU"/>
        </w:rPr>
        <w:t xml:space="preserve"> </w:t>
      </w:r>
      <w:proofErr w:type="spellStart"/>
      <w:r w:rsidRPr="0070427D">
        <w:rPr>
          <w:lang w:val="ru-RU"/>
        </w:rPr>
        <w:t>практичну</w:t>
      </w:r>
      <w:proofErr w:type="spellEnd"/>
      <w:r w:rsidRPr="0070427D">
        <w:rPr>
          <w:lang w:val="ru-RU"/>
        </w:rPr>
        <w:t xml:space="preserve"> </w:t>
      </w:r>
      <w:proofErr w:type="spellStart"/>
      <w:r w:rsidRPr="0070427D">
        <w:rPr>
          <w:lang w:val="ru-RU"/>
        </w:rPr>
        <w:t>цінність</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5D4A0EEA" w14:textId="77777777" w:rsidR="00594B71" w:rsidRPr="0070427D" w:rsidRDefault="00000000">
      <w:pPr>
        <w:rPr>
          <w:lang w:val="ru-RU"/>
        </w:rPr>
      </w:pPr>
      <w:r w:rsidRPr="0070427D">
        <w:rPr>
          <w:lang w:val="ru-RU"/>
        </w:rPr>
        <w:t xml:space="preserve">До </w:t>
      </w:r>
      <w:proofErr w:type="spellStart"/>
      <w:r w:rsidRPr="0070427D">
        <w:rPr>
          <w:lang w:val="ru-RU"/>
        </w:rPr>
        <w:t>бажаних</w:t>
      </w:r>
      <w:proofErr w:type="spellEnd"/>
      <w:r w:rsidRPr="0070427D">
        <w:rPr>
          <w:lang w:val="ru-RU"/>
        </w:rPr>
        <w:t xml:space="preserve"> </w:t>
      </w:r>
      <w:proofErr w:type="spellStart"/>
      <w:r w:rsidRPr="0070427D">
        <w:rPr>
          <w:lang w:val="ru-RU"/>
        </w:rPr>
        <w:t>вимог</w:t>
      </w:r>
      <w:proofErr w:type="spellEnd"/>
      <w:r w:rsidRPr="0070427D">
        <w:rPr>
          <w:lang w:val="ru-RU"/>
        </w:rPr>
        <w:t xml:space="preserve"> належать </w:t>
      </w:r>
      <w:proofErr w:type="spellStart"/>
      <w:r w:rsidRPr="0070427D">
        <w:rPr>
          <w:lang w:val="ru-RU"/>
        </w:rPr>
        <w:t>розширення</w:t>
      </w:r>
      <w:proofErr w:type="spellEnd"/>
      <w:r w:rsidRPr="0070427D">
        <w:rPr>
          <w:lang w:val="ru-RU"/>
        </w:rPr>
        <w:t xml:space="preserve"> </w:t>
      </w:r>
      <w:proofErr w:type="spellStart"/>
      <w:r w:rsidRPr="0070427D">
        <w:rPr>
          <w:lang w:val="ru-RU"/>
        </w:rPr>
        <w:t>зручності</w:t>
      </w:r>
      <w:proofErr w:type="spellEnd"/>
      <w:r w:rsidRPr="0070427D">
        <w:rPr>
          <w:lang w:val="ru-RU"/>
        </w:rPr>
        <w:t xml:space="preserve">: </w:t>
      </w:r>
      <w:proofErr w:type="spellStart"/>
      <w:r w:rsidRPr="0070427D">
        <w:rPr>
          <w:lang w:val="ru-RU"/>
        </w:rPr>
        <w:t>додаткові</w:t>
      </w:r>
      <w:proofErr w:type="spellEnd"/>
      <w:r w:rsidRPr="0070427D">
        <w:rPr>
          <w:lang w:val="ru-RU"/>
        </w:rPr>
        <w:t xml:space="preserve"> </w:t>
      </w:r>
      <w:proofErr w:type="spellStart"/>
      <w:r w:rsidRPr="0070427D">
        <w:rPr>
          <w:lang w:val="ru-RU"/>
        </w:rPr>
        <w:t>інформаційні</w:t>
      </w:r>
      <w:proofErr w:type="spellEnd"/>
      <w:r w:rsidRPr="0070427D">
        <w:rPr>
          <w:lang w:val="ru-RU"/>
        </w:rPr>
        <w:t xml:space="preserve"> блоки, </w:t>
      </w:r>
      <w:proofErr w:type="spellStart"/>
      <w:r w:rsidRPr="0070427D">
        <w:rPr>
          <w:lang w:val="ru-RU"/>
        </w:rPr>
        <w:t>покращена</w:t>
      </w:r>
      <w:proofErr w:type="spellEnd"/>
      <w:r w:rsidRPr="0070427D">
        <w:rPr>
          <w:lang w:val="ru-RU"/>
        </w:rPr>
        <w:t xml:space="preserve"> </w:t>
      </w:r>
      <w:proofErr w:type="spellStart"/>
      <w:r w:rsidRPr="0070427D">
        <w:rPr>
          <w:lang w:val="ru-RU"/>
        </w:rPr>
        <w:t>аналітика</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w:t>
      </w:r>
      <w:proofErr w:type="spellStart"/>
      <w:r w:rsidRPr="0070427D">
        <w:rPr>
          <w:lang w:val="ru-RU"/>
        </w:rPr>
        <w:t>поглиблена</w:t>
      </w:r>
      <w:proofErr w:type="spellEnd"/>
      <w:r w:rsidRPr="0070427D">
        <w:rPr>
          <w:lang w:val="ru-RU"/>
        </w:rPr>
        <w:t xml:space="preserve"> </w:t>
      </w:r>
      <w:proofErr w:type="spellStart"/>
      <w:r w:rsidRPr="0070427D">
        <w:rPr>
          <w:lang w:val="ru-RU"/>
        </w:rPr>
        <w:t>візуалізація</w:t>
      </w:r>
      <w:proofErr w:type="spellEnd"/>
      <w:r w:rsidRPr="0070427D">
        <w:rPr>
          <w:lang w:val="ru-RU"/>
        </w:rPr>
        <w:t xml:space="preserve"> контенту. Вони </w:t>
      </w:r>
      <w:proofErr w:type="spellStart"/>
      <w:r w:rsidRPr="0070427D">
        <w:rPr>
          <w:lang w:val="ru-RU"/>
        </w:rPr>
        <w:t>підвищують</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r>
        <w:t>UX</w:t>
      </w:r>
      <w:r w:rsidRPr="0070427D">
        <w:rPr>
          <w:lang w:val="ru-RU"/>
        </w:rPr>
        <w:t xml:space="preserve">, </w:t>
      </w:r>
      <w:proofErr w:type="spellStart"/>
      <w:r w:rsidRPr="0070427D">
        <w:rPr>
          <w:lang w:val="ru-RU"/>
        </w:rPr>
        <w:t>але</w:t>
      </w:r>
      <w:proofErr w:type="spellEnd"/>
      <w:r w:rsidRPr="0070427D">
        <w:rPr>
          <w:lang w:val="ru-RU"/>
        </w:rPr>
        <w:t xml:space="preserve"> не є </w:t>
      </w:r>
      <w:proofErr w:type="spellStart"/>
      <w:r w:rsidRPr="0070427D">
        <w:rPr>
          <w:lang w:val="ru-RU"/>
        </w:rPr>
        <w:t>критичними</w:t>
      </w:r>
      <w:proofErr w:type="spellEnd"/>
      <w:r w:rsidRPr="0070427D">
        <w:rPr>
          <w:lang w:val="ru-RU"/>
        </w:rPr>
        <w:t xml:space="preserve"> для </w:t>
      </w:r>
      <w:proofErr w:type="spellStart"/>
      <w:r w:rsidRPr="0070427D">
        <w:rPr>
          <w:lang w:val="ru-RU"/>
        </w:rPr>
        <w:t>базової</w:t>
      </w:r>
      <w:proofErr w:type="spellEnd"/>
      <w:r w:rsidRPr="0070427D">
        <w:rPr>
          <w:lang w:val="ru-RU"/>
        </w:rPr>
        <w:t xml:space="preserve"> </w:t>
      </w:r>
      <w:proofErr w:type="spellStart"/>
      <w:r w:rsidRPr="0070427D">
        <w:rPr>
          <w:lang w:val="ru-RU"/>
        </w:rPr>
        <w:t>працездатності</w:t>
      </w:r>
      <w:proofErr w:type="spellEnd"/>
      <w:r w:rsidRPr="0070427D">
        <w:rPr>
          <w:lang w:val="ru-RU"/>
        </w:rPr>
        <w:t>.</w:t>
      </w:r>
    </w:p>
    <w:p w14:paraId="7D2B1D64" w14:textId="77777777" w:rsidR="00594B71" w:rsidRPr="0070427D" w:rsidRDefault="00000000">
      <w:pPr>
        <w:rPr>
          <w:lang w:val="ru-RU"/>
        </w:rPr>
      </w:pPr>
      <w:r w:rsidRPr="0070427D">
        <w:rPr>
          <w:lang w:val="ru-RU"/>
        </w:rPr>
        <w:lastRenderedPageBreak/>
        <w:t xml:space="preserve">До </w:t>
      </w:r>
      <w:proofErr w:type="spellStart"/>
      <w:r w:rsidRPr="0070427D">
        <w:rPr>
          <w:lang w:val="ru-RU"/>
        </w:rPr>
        <w:t>перспективних</w:t>
      </w:r>
      <w:proofErr w:type="spellEnd"/>
      <w:r w:rsidRPr="0070427D">
        <w:rPr>
          <w:lang w:val="ru-RU"/>
        </w:rPr>
        <w:t xml:space="preserve"> </w:t>
      </w:r>
      <w:proofErr w:type="spellStart"/>
      <w:r w:rsidRPr="0070427D">
        <w:rPr>
          <w:lang w:val="ru-RU"/>
        </w:rPr>
        <w:t>вимог</w:t>
      </w:r>
      <w:proofErr w:type="spellEnd"/>
      <w:r w:rsidRPr="0070427D">
        <w:rPr>
          <w:lang w:val="ru-RU"/>
        </w:rPr>
        <w:t xml:space="preserve"> </w:t>
      </w:r>
      <w:proofErr w:type="spellStart"/>
      <w:r w:rsidRPr="0070427D">
        <w:rPr>
          <w:lang w:val="ru-RU"/>
        </w:rPr>
        <w:t>віднесено</w:t>
      </w:r>
      <w:proofErr w:type="spellEnd"/>
      <w:r w:rsidRPr="0070427D">
        <w:rPr>
          <w:lang w:val="ru-RU"/>
        </w:rPr>
        <w:t xml:space="preserve"> </w:t>
      </w:r>
      <w:r>
        <w:t>API</w:t>
      </w:r>
      <w:r w:rsidRPr="0070427D">
        <w:rPr>
          <w:lang w:val="ru-RU"/>
        </w:rPr>
        <w:t>-</w:t>
      </w:r>
      <w:proofErr w:type="spellStart"/>
      <w:r w:rsidRPr="0070427D">
        <w:rPr>
          <w:lang w:val="ru-RU"/>
        </w:rPr>
        <w:t>інтеграцію</w:t>
      </w:r>
      <w:proofErr w:type="spellEnd"/>
      <w:r w:rsidRPr="0070427D">
        <w:rPr>
          <w:lang w:val="ru-RU"/>
        </w:rPr>
        <w:t xml:space="preserve">, </w:t>
      </w:r>
      <w:proofErr w:type="spellStart"/>
      <w:r w:rsidRPr="0070427D">
        <w:rPr>
          <w:lang w:val="ru-RU"/>
        </w:rPr>
        <w:t>рольову</w:t>
      </w:r>
      <w:proofErr w:type="spellEnd"/>
      <w:r w:rsidRPr="0070427D">
        <w:rPr>
          <w:lang w:val="ru-RU"/>
        </w:rPr>
        <w:t xml:space="preserve"> модель доступу, </w:t>
      </w:r>
      <w:proofErr w:type="spellStart"/>
      <w:r w:rsidRPr="0070427D">
        <w:rPr>
          <w:lang w:val="ru-RU"/>
        </w:rPr>
        <w:t>історію</w:t>
      </w:r>
      <w:proofErr w:type="spellEnd"/>
      <w:r w:rsidRPr="0070427D">
        <w:rPr>
          <w:lang w:val="ru-RU"/>
        </w:rPr>
        <w:t xml:space="preserve"> </w:t>
      </w:r>
      <w:proofErr w:type="spellStart"/>
      <w:r w:rsidRPr="0070427D">
        <w:rPr>
          <w:lang w:val="ru-RU"/>
        </w:rPr>
        <w:t>редагувань</w:t>
      </w:r>
      <w:proofErr w:type="spellEnd"/>
      <w:r w:rsidRPr="0070427D">
        <w:rPr>
          <w:lang w:val="ru-RU"/>
        </w:rPr>
        <w:t xml:space="preserve"> і </w:t>
      </w:r>
      <w:proofErr w:type="spellStart"/>
      <w:r w:rsidRPr="0070427D">
        <w:rPr>
          <w:lang w:val="ru-RU"/>
        </w:rPr>
        <w:t>мультимовність</w:t>
      </w:r>
      <w:proofErr w:type="spellEnd"/>
      <w:r w:rsidRPr="0070427D">
        <w:rPr>
          <w:lang w:val="ru-RU"/>
        </w:rPr>
        <w:t xml:space="preserve">. </w:t>
      </w:r>
      <w:proofErr w:type="spellStart"/>
      <w:r w:rsidRPr="0070427D">
        <w:rPr>
          <w:lang w:val="ru-RU"/>
        </w:rPr>
        <w:t>Їх</w:t>
      </w:r>
      <w:proofErr w:type="spellEnd"/>
      <w:r w:rsidRPr="0070427D">
        <w:rPr>
          <w:lang w:val="ru-RU"/>
        </w:rPr>
        <w:t xml:space="preserve"> </w:t>
      </w:r>
      <w:proofErr w:type="spellStart"/>
      <w:r w:rsidRPr="0070427D">
        <w:rPr>
          <w:lang w:val="ru-RU"/>
        </w:rPr>
        <w:t>винесено</w:t>
      </w:r>
      <w:proofErr w:type="spellEnd"/>
      <w:r w:rsidRPr="0070427D">
        <w:rPr>
          <w:lang w:val="ru-RU"/>
        </w:rPr>
        <w:t xml:space="preserve"> в </w:t>
      </w:r>
      <w:proofErr w:type="spellStart"/>
      <w:r w:rsidRPr="0070427D">
        <w:rPr>
          <w:lang w:val="ru-RU"/>
        </w:rPr>
        <w:t>наступні</w:t>
      </w:r>
      <w:proofErr w:type="spellEnd"/>
      <w:r w:rsidRPr="0070427D">
        <w:rPr>
          <w:lang w:val="ru-RU"/>
        </w:rPr>
        <w:t xml:space="preserve"> </w:t>
      </w:r>
      <w:proofErr w:type="spellStart"/>
      <w:r w:rsidRPr="0070427D">
        <w:rPr>
          <w:lang w:val="ru-RU"/>
        </w:rPr>
        <w:t>ітерації</w:t>
      </w:r>
      <w:proofErr w:type="spellEnd"/>
      <w:r w:rsidRPr="0070427D">
        <w:rPr>
          <w:lang w:val="ru-RU"/>
        </w:rPr>
        <w:t xml:space="preserve">, </w:t>
      </w:r>
      <w:proofErr w:type="spellStart"/>
      <w:r w:rsidRPr="0070427D">
        <w:rPr>
          <w:lang w:val="ru-RU"/>
        </w:rPr>
        <w:t>щоб</w:t>
      </w:r>
      <w:proofErr w:type="spellEnd"/>
      <w:r w:rsidRPr="0070427D">
        <w:rPr>
          <w:lang w:val="ru-RU"/>
        </w:rPr>
        <w:t xml:space="preserve"> не </w:t>
      </w:r>
      <w:proofErr w:type="spellStart"/>
      <w:r w:rsidRPr="0070427D">
        <w:rPr>
          <w:lang w:val="ru-RU"/>
        </w:rPr>
        <w:t>перевантажити</w:t>
      </w:r>
      <w:proofErr w:type="spellEnd"/>
      <w:r w:rsidRPr="0070427D">
        <w:rPr>
          <w:lang w:val="ru-RU"/>
        </w:rPr>
        <w:t xml:space="preserve"> </w:t>
      </w:r>
      <w:proofErr w:type="spellStart"/>
      <w:r w:rsidRPr="0070427D">
        <w:rPr>
          <w:lang w:val="ru-RU"/>
        </w:rPr>
        <w:t>кваліфікаційний</w:t>
      </w:r>
      <w:proofErr w:type="spellEnd"/>
      <w:r w:rsidRPr="0070427D">
        <w:rPr>
          <w:lang w:val="ru-RU"/>
        </w:rPr>
        <w:t xml:space="preserve"> </w:t>
      </w:r>
      <w:proofErr w:type="spellStart"/>
      <w:r w:rsidRPr="0070427D">
        <w:rPr>
          <w:lang w:val="ru-RU"/>
        </w:rPr>
        <w:t>проєкт</w:t>
      </w:r>
      <w:proofErr w:type="spellEnd"/>
      <w:r w:rsidRPr="0070427D">
        <w:rPr>
          <w:lang w:val="ru-RU"/>
        </w:rPr>
        <w:t xml:space="preserve"> </w:t>
      </w:r>
      <w:proofErr w:type="spellStart"/>
      <w:r w:rsidRPr="0070427D">
        <w:rPr>
          <w:lang w:val="ru-RU"/>
        </w:rPr>
        <w:t>технічно</w:t>
      </w:r>
      <w:proofErr w:type="spellEnd"/>
      <w:r w:rsidRPr="0070427D">
        <w:rPr>
          <w:lang w:val="ru-RU"/>
        </w:rPr>
        <w:t>.</w:t>
      </w:r>
    </w:p>
    <w:p w14:paraId="7A13853A" w14:textId="77777777" w:rsidR="00594B71" w:rsidRPr="0070427D" w:rsidRDefault="00000000">
      <w:pPr>
        <w:rPr>
          <w:lang w:val="ru-RU"/>
        </w:rPr>
      </w:pPr>
      <w:proofErr w:type="spellStart"/>
      <w:r w:rsidRPr="0070427D">
        <w:rPr>
          <w:lang w:val="ru-RU"/>
        </w:rPr>
        <w:t>Ключові</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поточного </w:t>
      </w:r>
      <w:proofErr w:type="spellStart"/>
      <w:r w:rsidRPr="0070427D">
        <w:rPr>
          <w:lang w:val="ru-RU"/>
        </w:rPr>
        <w:t>етапу</w:t>
      </w:r>
      <w:proofErr w:type="spellEnd"/>
      <w:r w:rsidRPr="0070427D">
        <w:rPr>
          <w:lang w:val="ru-RU"/>
        </w:rPr>
        <w:t xml:space="preserve">: </w:t>
      </w:r>
      <w:proofErr w:type="spellStart"/>
      <w:r w:rsidRPr="0070427D">
        <w:rPr>
          <w:lang w:val="ru-RU"/>
        </w:rPr>
        <w:t>часові</w:t>
      </w:r>
      <w:proofErr w:type="spellEnd"/>
      <w:r w:rsidRPr="0070427D">
        <w:rPr>
          <w:lang w:val="ru-RU"/>
        </w:rPr>
        <w:t xml:space="preserve"> рамки </w:t>
      </w:r>
      <w:proofErr w:type="spellStart"/>
      <w:r w:rsidRPr="0070427D">
        <w:rPr>
          <w:lang w:val="ru-RU"/>
        </w:rPr>
        <w:t>виконання</w:t>
      </w:r>
      <w:proofErr w:type="spellEnd"/>
      <w:r w:rsidRPr="0070427D">
        <w:rPr>
          <w:lang w:val="ru-RU"/>
        </w:rPr>
        <w:t xml:space="preserve">, </w:t>
      </w:r>
      <w:proofErr w:type="spellStart"/>
      <w:r w:rsidRPr="0070427D">
        <w:rPr>
          <w:lang w:val="ru-RU"/>
        </w:rPr>
        <w:t>обсяг</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w:t>
      </w:r>
      <w:proofErr w:type="spellStart"/>
      <w:r w:rsidRPr="0070427D">
        <w:rPr>
          <w:lang w:val="ru-RU"/>
        </w:rPr>
        <w:t>відсутність</w:t>
      </w:r>
      <w:proofErr w:type="spellEnd"/>
      <w:r w:rsidRPr="0070427D">
        <w:rPr>
          <w:lang w:val="ru-RU"/>
        </w:rPr>
        <w:t xml:space="preserve"> </w:t>
      </w:r>
      <w:proofErr w:type="spellStart"/>
      <w:r w:rsidRPr="0070427D">
        <w:rPr>
          <w:lang w:val="ru-RU"/>
        </w:rPr>
        <w:t>окремої</w:t>
      </w:r>
      <w:proofErr w:type="spellEnd"/>
      <w:r w:rsidRPr="0070427D">
        <w:rPr>
          <w:lang w:val="ru-RU"/>
        </w:rPr>
        <w:t xml:space="preserve"> </w:t>
      </w:r>
      <w:r>
        <w:t>backend</w:t>
      </w:r>
      <w:r w:rsidRPr="0070427D">
        <w:rPr>
          <w:lang w:val="ru-RU"/>
        </w:rPr>
        <w:t>-</w:t>
      </w:r>
      <w:proofErr w:type="spellStart"/>
      <w:r w:rsidRPr="0070427D">
        <w:rPr>
          <w:lang w:val="ru-RU"/>
        </w:rPr>
        <w:t>команди</w:t>
      </w:r>
      <w:proofErr w:type="spellEnd"/>
      <w:r w:rsidRPr="0070427D">
        <w:rPr>
          <w:lang w:val="ru-RU"/>
        </w:rPr>
        <w:t xml:space="preserve"> та потреба в простому </w:t>
      </w:r>
      <w:proofErr w:type="spellStart"/>
      <w:r w:rsidRPr="0070427D">
        <w:rPr>
          <w:lang w:val="ru-RU"/>
        </w:rPr>
        <w:t>відтворенні</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на </w:t>
      </w:r>
      <w:proofErr w:type="spellStart"/>
      <w:r w:rsidRPr="0070427D">
        <w:rPr>
          <w:lang w:val="ru-RU"/>
        </w:rPr>
        <w:t>захисті</w:t>
      </w:r>
      <w:proofErr w:type="spellEnd"/>
      <w:r w:rsidRPr="0070427D">
        <w:rPr>
          <w:lang w:val="ru-RU"/>
        </w:rPr>
        <w:t>.</w:t>
      </w:r>
    </w:p>
    <w:p w14:paraId="59EB04AB" w14:textId="77777777" w:rsidR="00594B71" w:rsidRPr="0070427D" w:rsidRDefault="00000000">
      <w:pPr>
        <w:rPr>
          <w:lang w:val="ru-RU"/>
        </w:rPr>
      </w:pPr>
      <w:proofErr w:type="spellStart"/>
      <w:r w:rsidRPr="0070427D">
        <w:rPr>
          <w:lang w:val="ru-RU"/>
        </w:rPr>
        <w:t>Пріоритезація</w:t>
      </w:r>
      <w:proofErr w:type="spellEnd"/>
      <w:r w:rsidRPr="0070427D">
        <w:rPr>
          <w:lang w:val="ru-RU"/>
        </w:rPr>
        <w:t xml:space="preserve"> також </w:t>
      </w:r>
      <w:proofErr w:type="spellStart"/>
      <w:r w:rsidRPr="0070427D">
        <w:rPr>
          <w:lang w:val="ru-RU"/>
        </w:rPr>
        <w:t>пов'язана</w:t>
      </w:r>
      <w:proofErr w:type="spellEnd"/>
      <w:r w:rsidRPr="0070427D">
        <w:rPr>
          <w:lang w:val="ru-RU"/>
        </w:rPr>
        <w:t xml:space="preserve"> з </w:t>
      </w:r>
      <w:proofErr w:type="spellStart"/>
      <w:r w:rsidRPr="0070427D">
        <w:rPr>
          <w:lang w:val="ru-RU"/>
        </w:rPr>
        <w:t>тестовим</w:t>
      </w:r>
      <w:proofErr w:type="spellEnd"/>
      <w:r w:rsidRPr="0070427D">
        <w:rPr>
          <w:lang w:val="ru-RU"/>
        </w:rPr>
        <w:t xml:space="preserve"> контуром: у першу </w:t>
      </w:r>
      <w:proofErr w:type="spellStart"/>
      <w:r w:rsidRPr="0070427D">
        <w:rPr>
          <w:lang w:val="ru-RU"/>
        </w:rPr>
        <w:t>чергу</w:t>
      </w:r>
      <w:proofErr w:type="spellEnd"/>
      <w:r w:rsidRPr="0070427D">
        <w:rPr>
          <w:lang w:val="ru-RU"/>
        </w:rPr>
        <w:t xml:space="preserve"> </w:t>
      </w:r>
      <w:proofErr w:type="spellStart"/>
      <w:r w:rsidRPr="0070427D">
        <w:rPr>
          <w:lang w:val="ru-RU"/>
        </w:rPr>
        <w:t>перевіряються</w:t>
      </w:r>
      <w:proofErr w:type="spellEnd"/>
      <w:r w:rsidRPr="0070427D">
        <w:rPr>
          <w:lang w:val="ru-RU"/>
        </w:rPr>
        <w:t xml:space="preserve"> </w:t>
      </w:r>
      <w:proofErr w:type="spellStart"/>
      <w:r w:rsidRPr="0070427D">
        <w:rPr>
          <w:lang w:val="ru-RU"/>
        </w:rPr>
        <w:t>саме</w:t>
      </w:r>
      <w:proofErr w:type="spellEnd"/>
      <w:r w:rsidRPr="0070427D">
        <w:rPr>
          <w:lang w:val="ru-RU"/>
        </w:rPr>
        <w:t xml:space="preserve"> </w:t>
      </w:r>
      <w:proofErr w:type="spellStart"/>
      <w:r w:rsidRPr="0070427D">
        <w:rPr>
          <w:lang w:val="ru-RU"/>
        </w:rPr>
        <w:t>обов'язкові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w:t>
      </w:r>
      <w:proofErr w:type="spellStart"/>
      <w:r w:rsidRPr="0070427D">
        <w:rPr>
          <w:lang w:val="ru-RU"/>
        </w:rPr>
        <w:t>адже</w:t>
      </w:r>
      <w:proofErr w:type="spellEnd"/>
      <w:r w:rsidRPr="0070427D">
        <w:rPr>
          <w:lang w:val="ru-RU"/>
        </w:rPr>
        <w:t xml:space="preserve"> вони </w:t>
      </w:r>
      <w:proofErr w:type="spellStart"/>
      <w:r w:rsidRPr="0070427D">
        <w:rPr>
          <w:lang w:val="ru-RU"/>
        </w:rPr>
        <w:t>визначають</w:t>
      </w:r>
      <w:proofErr w:type="spellEnd"/>
      <w:r w:rsidRPr="0070427D">
        <w:rPr>
          <w:lang w:val="ru-RU"/>
        </w:rPr>
        <w:t xml:space="preserve"> </w:t>
      </w:r>
      <w:proofErr w:type="spellStart"/>
      <w:r w:rsidRPr="0070427D">
        <w:rPr>
          <w:lang w:val="ru-RU"/>
        </w:rPr>
        <w:t>фактичну</w:t>
      </w:r>
      <w:proofErr w:type="spellEnd"/>
      <w:r w:rsidRPr="0070427D">
        <w:rPr>
          <w:lang w:val="ru-RU"/>
        </w:rPr>
        <w:t xml:space="preserve"> </w:t>
      </w:r>
      <w:proofErr w:type="spellStart"/>
      <w:r w:rsidRPr="0070427D">
        <w:rPr>
          <w:lang w:val="ru-RU"/>
        </w:rPr>
        <w:t>готовність</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до </w:t>
      </w:r>
      <w:proofErr w:type="spellStart"/>
      <w:r w:rsidRPr="0070427D">
        <w:rPr>
          <w:lang w:val="ru-RU"/>
        </w:rPr>
        <w:t>навчальної</w:t>
      </w:r>
      <w:proofErr w:type="spellEnd"/>
      <w:r w:rsidRPr="0070427D">
        <w:rPr>
          <w:lang w:val="ru-RU"/>
        </w:rPr>
        <w:t xml:space="preserve"> </w:t>
      </w:r>
      <w:proofErr w:type="spellStart"/>
      <w:r w:rsidRPr="0070427D">
        <w:rPr>
          <w:lang w:val="ru-RU"/>
        </w:rPr>
        <w:t>експлуатації</w:t>
      </w:r>
      <w:proofErr w:type="spellEnd"/>
      <w:r w:rsidRPr="0070427D">
        <w:rPr>
          <w:lang w:val="ru-RU"/>
        </w:rPr>
        <w:t>.</w:t>
      </w:r>
    </w:p>
    <w:p w14:paraId="281F050A" w14:textId="77777777" w:rsidR="00594B71" w:rsidRPr="0070427D" w:rsidRDefault="00000000">
      <w:pPr>
        <w:rPr>
          <w:lang w:val="ru-RU"/>
        </w:rPr>
      </w:pPr>
      <w:proofErr w:type="spellStart"/>
      <w:r w:rsidRPr="0070427D">
        <w:rPr>
          <w:lang w:val="ru-RU"/>
        </w:rPr>
        <w:t>Обрана</w:t>
      </w:r>
      <w:proofErr w:type="spellEnd"/>
      <w:r w:rsidRPr="0070427D">
        <w:rPr>
          <w:lang w:val="ru-RU"/>
        </w:rPr>
        <w:t xml:space="preserve"> схема </w:t>
      </w:r>
      <w:proofErr w:type="spellStart"/>
      <w:r w:rsidRPr="0070427D">
        <w:rPr>
          <w:lang w:val="ru-RU"/>
        </w:rPr>
        <w:t>пріоритетів</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поєднати</w:t>
      </w:r>
      <w:proofErr w:type="spellEnd"/>
      <w:r w:rsidRPr="0070427D">
        <w:rPr>
          <w:lang w:val="ru-RU"/>
        </w:rPr>
        <w:t xml:space="preserve"> </w:t>
      </w:r>
      <w:proofErr w:type="spellStart"/>
      <w:r w:rsidRPr="0070427D">
        <w:rPr>
          <w:lang w:val="ru-RU"/>
        </w:rPr>
        <w:t>реалістичність</w:t>
      </w:r>
      <w:proofErr w:type="spellEnd"/>
      <w:r w:rsidRPr="0070427D">
        <w:rPr>
          <w:lang w:val="ru-RU"/>
        </w:rPr>
        <w:t xml:space="preserve"> </w:t>
      </w:r>
      <w:proofErr w:type="spellStart"/>
      <w:r w:rsidRPr="0070427D">
        <w:rPr>
          <w:lang w:val="ru-RU"/>
        </w:rPr>
        <w:t>планування</w:t>
      </w:r>
      <w:proofErr w:type="spellEnd"/>
      <w:r w:rsidRPr="0070427D">
        <w:rPr>
          <w:lang w:val="ru-RU"/>
        </w:rPr>
        <w:t xml:space="preserve"> з </w:t>
      </w:r>
      <w:proofErr w:type="spellStart"/>
      <w:r w:rsidRPr="0070427D">
        <w:rPr>
          <w:lang w:val="ru-RU"/>
        </w:rPr>
        <w:t>якістю</w:t>
      </w:r>
      <w:proofErr w:type="spellEnd"/>
      <w:r w:rsidRPr="0070427D">
        <w:rPr>
          <w:lang w:val="ru-RU"/>
        </w:rPr>
        <w:t xml:space="preserve"> результату: перша </w:t>
      </w:r>
      <w:proofErr w:type="spellStart"/>
      <w:r w:rsidRPr="0070427D">
        <w:rPr>
          <w:lang w:val="ru-RU"/>
        </w:rPr>
        <w:t>версія</w:t>
      </w:r>
      <w:proofErr w:type="spellEnd"/>
      <w:r w:rsidRPr="0070427D">
        <w:rPr>
          <w:lang w:val="ru-RU"/>
        </w:rPr>
        <w:t xml:space="preserve"> </w:t>
      </w:r>
      <w:proofErr w:type="spellStart"/>
      <w:r w:rsidRPr="0070427D">
        <w:rPr>
          <w:lang w:val="ru-RU"/>
        </w:rPr>
        <w:t>повністю</w:t>
      </w:r>
      <w:proofErr w:type="spellEnd"/>
      <w:r w:rsidRPr="0070427D">
        <w:rPr>
          <w:lang w:val="ru-RU"/>
        </w:rPr>
        <w:t xml:space="preserve"> </w:t>
      </w:r>
      <w:proofErr w:type="spellStart"/>
      <w:r w:rsidRPr="0070427D">
        <w:rPr>
          <w:lang w:val="ru-RU"/>
        </w:rPr>
        <w:t>функціональна</w:t>
      </w:r>
      <w:proofErr w:type="spellEnd"/>
      <w:r w:rsidRPr="0070427D">
        <w:rPr>
          <w:lang w:val="ru-RU"/>
        </w:rPr>
        <w:t xml:space="preserve">, а </w:t>
      </w:r>
      <w:proofErr w:type="spellStart"/>
      <w:r w:rsidRPr="0070427D">
        <w:rPr>
          <w:lang w:val="ru-RU"/>
        </w:rPr>
        <w:t>напрям</w:t>
      </w:r>
      <w:proofErr w:type="spellEnd"/>
      <w:r w:rsidRPr="0070427D">
        <w:rPr>
          <w:lang w:val="ru-RU"/>
        </w:rPr>
        <w:t xml:space="preserve"> </w:t>
      </w:r>
      <w:proofErr w:type="spellStart"/>
      <w:r w:rsidRPr="0070427D">
        <w:rPr>
          <w:lang w:val="ru-RU"/>
        </w:rPr>
        <w:t>подальшого</w:t>
      </w:r>
      <w:proofErr w:type="spellEnd"/>
      <w:r w:rsidRPr="0070427D">
        <w:rPr>
          <w:lang w:val="ru-RU"/>
        </w:rPr>
        <w:t xml:space="preserve"> </w:t>
      </w:r>
      <w:proofErr w:type="spellStart"/>
      <w:r w:rsidRPr="0070427D">
        <w:rPr>
          <w:lang w:val="ru-RU"/>
        </w:rPr>
        <w:t>розвитку</w:t>
      </w:r>
      <w:proofErr w:type="spellEnd"/>
      <w:r w:rsidRPr="0070427D">
        <w:rPr>
          <w:lang w:val="ru-RU"/>
        </w:rPr>
        <w:t xml:space="preserve"> </w:t>
      </w:r>
      <w:proofErr w:type="spellStart"/>
      <w:r w:rsidRPr="0070427D">
        <w:rPr>
          <w:lang w:val="ru-RU"/>
        </w:rPr>
        <w:t>формалізований</w:t>
      </w:r>
      <w:proofErr w:type="spellEnd"/>
      <w:r w:rsidRPr="0070427D">
        <w:rPr>
          <w:lang w:val="ru-RU"/>
        </w:rPr>
        <w:t>.</w:t>
      </w:r>
    </w:p>
    <w:p w14:paraId="49112035"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proofErr w:type="spellStart"/>
      <w:r w:rsidRPr="0070427D">
        <w:rPr>
          <w:lang w:val="ru-RU"/>
        </w:rPr>
        <w:t>поділ</w:t>
      </w:r>
      <w:proofErr w:type="spellEnd"/>
      <w:r w:rsidRPr="0070427D">
        <w:rPr>
          <w:lang w:val="ru-RU"/>
        </w:rPr>
        <w:t xml:space="preserve"> </w:t>
      </w:r>
      <w:proofErr w:type="spellStart"/>
      <w:r w:rsidRPr="0070427D">
        <w:rPr>
          <w:lang w:val="ru-RU"/>
        </w:rPr>
        <w:t>вимог</w:t>
      </w:r>
      <w:proofErr w:type="spellEnd"/>
      <w:r w:rsidRPr="0070427D">
        <w:rPr>
          <w:lang w:val="ru-RU"/>
        </w:rPr>
        <w:t xml:space="preserve"> за </w:t>
      </w:r>
      <w:proofErr w:type="spellStart"/>
      <w:r w:rsidRPr="0070427D">
        <w:rPr>
          <w:lang w:val="ru-RU"/>
        </w:rPr>
        <w:t>пріоритетами</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інженерну</w:t>
      </w:r>
      <w:proofErr w:type="spellEnd"/>
      <w:r w:rsidRPr="0070427D">
        <w:rPr>
          <w:lang w:val="ru-RU"/>
        </w:rPr>
        <w:t xml:space="preserve"> </w:t>
      </w:r>
      <w:proofErr w:type="spellStart"/>
      <w:r w:rsidRPr="0070427D">
        <w:rPr>
          <w:lang w:val="ru-RU"/>
        </w:rPr>
        <w:t>керованість</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і </w:t>
      </w:r>
      <w:proofErr w:type="spellStart"/>
      <w:r w:rsidRPr="0070427D">
        <w:rPr>
          <w:lang w:val="ru-RU"/>
        </w:rPr>
        <w:t>прозорість</w:t>
      </w:r>
      <w:proofErr w:type="spellEnd"/>
      <w:r w:rsidRPr="0070427D">
        <w:rPr>
          <w:lang w:val="ru-RU"/>
        </w:rPr>
        <w:t xml:space="preserve"> </w:t>
      </w:r>
      <w:proofErr w:type="spellStart"/>
      <w:r w:rsidRPr="0070427D">
        <w:rPr>
          <w:lang w:val="ru-RU"/>
        </w:rPr>
        <w:t>прийнятих</w:t>
      </w:r>
      <w:proofErr w:type="spellEnd"/>
      <w:r w:rsidRPr="0070427D">
        <w:rPr>
          <w:lang w:val="ru-RU"/>
        </w:rPr>
        <w:t xml:space="preserve"> </w:t>
      </w:r>
      <w:proofErr w:type="spellStart"/>
      <w:r w:rsidRPr="0070427D">
        <w:rPr>
          <w:lang w:val="ru-RU"/>
        </w:rPr>
        <w:t>рішень</w:t>
      </w:r>
      <w:proofErr w:type="spellEnd"/>
      <w:r w:rsidRPr="0070427D">
        <w:rPr>
          <w:lang w:val="ru-RU"/>
        </w:rPr>
        <w:t>.</w:t>
      </w:r>
    </w:p>
    <w:p w14:paraId="310D6759" w14:textId="77777777" w:rsidR="00594B71" w:rsidRPr="0070427D" w:rsidRDefault="00000000">
      <w:pPr>
        <w:pStyle w:val="21"/>
        <w:keepNext w:val="0"/>
        <w:rPr>
          <w:lang w:val="ru-RU"/>
        </w:rPr>
      </w:pPr>
      <w:bookmarkStart w:id="11" w:name="_Toc228088938"/>
      <w:r w:rsidRPr="0070427D">
        <w:rPr>
          <w:lang w:val="ru-RU"/>
        </w:rPr>
        <w:t>1.4. ПОСТАНОВКА ЗАДАЧІ КВАЛІФІКАЦІЙНОЇ РОБОТИ</w:t>
      </w:r>
      <w:bookmarkEnd w:id="11"/>
    </w:p>
    <w:p w14:paraId="6A428FDB" w14:textId="77777777" w:rsidR="00594B71" w:rsidRPr="0070427D" w:rsidRDefault="00000000">
      <w:pPr>
        <w:rPr>
          <w:lang w:val="ru-RU"/>
        </w:rPr>
      </w:pPr>
      <w:r w:rsidRPr="0070427D">
        <w:rPr>
          <w:lang w:val="ru-RU"/>
        </w:rPr>
        <w:t xml:space="preserve">З </w:t>
      </w:r>
      <w:proofErr w:type="spellStart"/>
      <w:r w:rsidRPr="0070427D">
        <w:rPr>
          <w:lang w:val="ru-RU"/>
        </w:rPr>
        <w:t>урахуванням</w:t>
      </w:r>
      <w:proofErr w:type="spellEnd"/>
      <w:r w:rsidRPr="0070427D">
        <w:rPr>
          <w:lang w:val="ru-RU"/>
        </w:rPr>
        <w:t xml:space="preserve"> </w:t>
      </w:r>
      <w:proofErr w:type="spellStart"/>
      <w:r w:rsidRPr="0070427D">
        <w:rPr>
          <w:lang w:val="ru-RU"/>
        </w:rPr>
        <w:t>визначених</w:t>
      </w:r>
      <w:proofErr w:type="spellEnd"/>
      <w:r w:rsidRPr="0070427D">
        <w:rPr>
          <w:lang w:val="ru-RU"/>
        </w:rPr>
        <w:t xml:space="preserve"> </w:t>
      </w:r>
      <w:proofErr w:type="spellStart"/>
      <w:r w:rsidRPr="0070427D">
        <w:rPr>
          <w:lang w:val="ru-RU"/>
        </w:rPr>
        <w:t>вимог</w:t>
      </w:r>
      <w:proofErr w:type="spellEnd"/>
      <w:r w:rsidRPr="0070427D">
        <w:rPr>
          <w:lang w:val="ru-RU"/>
        </w:rPr>
        <w:t xml:space="preserve"> поставлено </w:t>
      </w:r>
      <w:proofErr w:type="spellStart"/>
      <w:r w:rsidRPr="0070427D">
        <w:rPr>
          <w:lang w:val="ru-RU"/>
        </w:rPr>
        <w:t>прикладну</w:t>
      </w:r>
      <w:proofErr w:type="spellEnd"/>
      <w:r w:rsidRPr="0070427D">
        <w:rPr>
          <w:lang w:val="ru-RU"/>
        </w:rPr>
        <w:t xml:space="preserve"> задачу </w:t>
      </w:r>
      <w:proofErr w:type="spellStart"/>
      <w:r w:rsidRPr="0070427D">
        <w:rPr>
          <w:lang w:val="ru-RU"/>
        </w:rPr>
        <w:t>розробки</w:t>
      </w:r>
      <w:proofErr w:type="spellEnd"/>
      <w:r w:rsidRPr="0070427D">
        <w:rPr>
          <w:lang w:val="ru-RU"/>
        </w:rPr>
        <w:t xml:space="preserve"> вебсайту </w:t>
      </w:r>
      <w:proofErr w:type="spellStart"/>
      <w:r w:rsidRPr="0070427D">
        <w:rPr>
          <w:lang w:val="ru-RU"/>
        </w:rPr>
        <w:t>тлумачного</w:t>
      </w:r>
      <w:proofErr w:type="spellEnd"/>
      <w:r w:rsidRPr="0070427D">
        <w:rPr>
          <w:lang w:val="ru-RU"/>
        </w:rPr>
        <w:t xml:space="preserve"> словника на </w:t>
      </w:r>
      <w:proofErr w:type="spellStart"/>
      <w:r w:rsidRPr="0070427D">
        <w:rPr>
          <w:lang w:val="ru-RU"/>
        </w:rPr>
        <w:t>платформі</w:t>
      </w:r>
      <w:proofErr w:type="spellEnd"/>
      <w:r w:rsidRPr="0070427D">
        <w:rPr>
          <w:lang w:val="ru-RU"/>
        </w:rPr>
        <w:t xml:space="preserve"> </w:t>
      </w:r>
      <w:r>
        <w:t>Django</w:t>
      </w:r>
      <w:r w:rsidRPr="0070427D">
        <w:rPr>
          <w:lang w:val="ru-RU"/>
        </w:rPr>
        <w:t>.</w:t>
      </w:r>
    </w:p>
    <w:p w14:paraId="1695AC30" w14:textId="77777777" w:rsidR="00594B71" w:rsidRPr="0070427D" w:rsidRDefault="00000000">
      <w:pPr>
        <w:rPr>
          <w:lang w:val="ru-RU"/>
        </w:rPr>
      </w:pPr>
      <w:proofErr w:type="spellStart"/>
      <w:r w:rsidRPr="0070427D">
        <w:rPr>
          <w:lang w:val="ru-RU"/>
        </w:rPr>
        <w:t>Етап</w:t>
      </w:r>
      <w:proofErr w:type="spellEnd"/>
      <w:r w:rsidRPr="0070427D">
        <w:rPr>
          <w:lang w:val="ru-RU"/>
        </w:rPr>
        <w:t xml:space="preserve"> 1 - </w:t>
      </w:r>
      <w:proofErr w:type="spellStart"/>
      <w:r w:rsidRPr="0070427D">
        <w:rPr>
          <w:lang w:val="ru-RU"/>
        </w:rPr>
        <w:t>аналітичний</w:t>
      </w:r>
      <w:proofErr w:type="spellEnd"/>
      <w:r w:rsidRPr="0070427D">
        <w:rPr>
          <w:lang w:val="ru-RU"/>
        </w:rPr>
        <w:t xml:space="preserve">: </w:t>
      </w:r>
      <w:proofErr w:type="spellStart"/>
      <w:r w:rsidRPr="0070427D">
        <w:rPr>
          <w:lang w:val="ru-RU"/>
        </w:rPr>
        <w:t>дослідити</w:t>
      </w:r>
      <w:proofErr w:type="spellEnd"/>
      <w:r w:rsidRPr="0070427D">
        <w:rPr>
          <w:lang w:val="ru-RU"/>
        </w:rPr>
        <w:t xml:space="preserve"> </w:t>
      </w:r>
      <w:proofErr w:type="spellStart"/>
      <w:r w:rsidRPr="0070427D">
        <w:rPr>
          <w:lang w:val="ru-RU"/>
        </w:rPr>
        <w:t>предметну</w:t>
      </w:r>
      <w:proofErr w:type="spellEnd"/>
      <w:r w:rsidRPr="0070427D">
        <w:rPr>
          <w:lang w:val="ru-RU"/>
        </w:rPr>
        <w:t xml:space="preserve"> область, </w:t>
      </w:r>
      <w:proofErr w:type="spellStart"/>
      <w:r w:rsidRPr="0070427D">
        <w:rPr>
          <w:lang w:val="ru-RU"/>
        </w:rPr>
        <w:t>зіставити</w:t>
      </w:r>
      <w:proofErr w:type="spellEnd"/>
      <w:r w:rsidRPr="0070427D">
        <w:rPr>
          <w:lang w:val="ru-RU"/>
        </w:rPr>
        <w:t xml:space="preserve"> </w:t>
      </w:r>
      <w:proofErr w:type="spellStart"/>
      <w:r w:rsidRPr="0070427D">
        <w:rPr>
          <w:lang w:val="ru-RU"/>
        </w:rPr>
        <w:t>існуючі</w:t>
      </w:r>
      <w:proofErr w:type="spellEnd"/>
      <w:r w:rsidRPr="0070427D">
        <w:rPr>
          <w:lang w:val="ru-RU"/>
        </w:rPr>
        <w:t xml:space="preserve"> аналоги та </w:t>
      </w:r>
      <w:proofErr w:type="spellStart"/>
      <w:r w:rsidRPr="0070427D">
        <w:rPr>
          <w:lang w:val="ru-RU"/>
        </w:rPr>
        <w:t>виділити</w:t>
      </w:r>
      <w:proofErr w:type="spellEnd"/>
      <w:r w:rsidRPr="0070427D">
        <w:rPr>
          <w:lang w:val="ru-RU"/>
        </w:rPr>
        <w:t xml:space="preserve"> </w:t>
      </w:r>
      <w:proofErr w:type="spellStart"/>
      <w:r w:rsidRPr="0070427D">
        <w:rPr>
          <w:lang w:val="ru-RU"/>
        </w:rPr>
        <w:t>їх</w:t>
      </w:r>
      <w:proofErr w:type="spellEnd"/>
      <w:r w:rsidRPr="0070427D">
        <w:rPr>
          <w:lang w:val="ru-RU"/>
        </w:rPr>
        <w:t xml:space="preserve"> </w:t>
      </w:r>
      <w:proofErr w:type="spellStart"/>
      <w:r w:rsidRPr="0070427D">
        <w:rPr>
          <w:lang w:val="ru-RU"/>
        </w:rPr>
        <w:t>сильні</w:t>
      </w:r>
      <w:proofErr w:type="spellEnd"/>
      <w:r w:rsidRPr="0070427D">
        <w:rPr>
          <w:lang w:val="ru-RU"/>
        </w:rPr>
        <w:t>/</w:t>
      </w:r>
      <w:proofErr w:type="spellStart"/>
      <w:r w:rsidRPr="0070427D">
        <w:rPr>
          <w:lang w:val="ru-RU"/>
        </w:rPr>
        <w:t>слабкі</w:t>
      </w:r>
      <w:proofErr w:type="spellEnd"/>
      <w:r w:rsidRPr="0070427D">
        <w:rPr>
          <w:lang w:val="ru-RU"/>
        </w:rPr>
        <w:t xml:space="preserve"> </w:t>
      </w:r>
      <w:proofErr w:type="spellStart"/>
      <w:r w:rsidRPr="0070427D">
        <w:rPr>
          <w:lang w:val="ru-RU"/>
        </w:rPr>
        <w:t>сторони</w:t>
      </w:r>
      <w:proofErr w:type="spellEnd"/>
      <w:r w:rsidRPr="0070427D">
        <w:rPr>
          <w:lang w:val="ru-RU"/>
        </w:rPr>
        <w:t>.</w:t>
      </w:r>
    </w:p>
    <w:p w14:paraId="06FB68EF" w14:textId="77777777" w:rsidR="00594B71" w:rsidRPr="0070427D" w:rsidRDefault="00000000">
      <w:pPr>
        <w:rPr>
          <w:lang w:val="ru-RU"/>
        </w:rPr>
      </w:pPr>
      <w:proofErr w:type="spellStart"/>
      <w:r w:rsidRPr="0070427D">
        <w:rPr>
          <w:lang w:val="ru-RU"/>
        </w:rPr>
        <w:t>Етап</w:t>
      </w:r>
      <w:proofErr w:type="spellEnd"/>
      <w:r w:rsidRPr="0070427D">
        <w:rPr>
          <w:lang w:val="ru-RU"/>
        </w:rPr>
        <w:t xml:space="preserve"> 2 - </w:t>
      </w:r>
      <w:proofErr w:type="spellStart"/>
      <w:r w:rsidRPr="0070427D">
        <w:rPr>
          <w:lang w:val="ru-RU"/>
        </w:rPr>
        <w:t>проєктний</w:t>
      </w:r>
      <w:proofErr w:type="spellEnd"/>
      <w:r w:rsidRPr="0070427D">
        <w:rPr>
          <w:lang w:val="ru-RU"/>
        </w:rPr>
        <w:t xml:space="preserve">: </w:t>
      </w:r>
      <w:proofErr w:type="spellStart"/>
      <w:r w:rsidRPr="0070427D">
        <w:rPr>
          <w:lang w:val="ru-RU"/>
        </w:rPr>
        <w:t>побудувати</w:t>
      </w:r>
      <w:proofErr w:type="spellEnd"/>
      <w:r w:rsidRPr="0070427D">
        <w:rPr>
          <w:lang w:val="ru-RU"/>
        </w:rPr>
        <w:t xml:space="preserve"> модель </w:t>
      </w:r>
      <w:proofErr w:type="spellStart"/>
      <w:r w:rsidRPr="0070427D">
        <w:rPr>
          <w:lang w:val="ru-RU"/>
        </w:rPr>
        <w:t>даних</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сутностями</w:t>
      </w:r>
      <w:proofErr w:type="spellEnd"/>
      <w:r w:rsidRPr="0070427D">
        <w:rPr>
          <w:lang w:val="ru-RU"/>
        </w:rPr>
        <w:t xml:space="preserve"> </w:t>
      </w:r>
      <w:r>
        <w:t>Category</w:t>
      </w:r>
      <w:r w:rsidRPr="0070427D">
        <w:rPr>
          <w:lang w:val="ru-RU"/>
        </w:rPr>
        <w:t xml:space="preserve">, </w:t>
      </w:r>
      <w:r>
        <w:t>Source</w:t>
      </w:r>
      <w:r w:rsidRPr="0070427D">
        <w:rPr>
          <w:lang w:val="ru-RU"/>
        </w:rPr>
        <w:t xml:space="preserve">, </w:t>
      </w:r>
      <w:r>
        <w:t>Term</w:t>
      </w:r>
      <w:r w:rsidRPr="0070427D">
        <w:rPr>
          <w:lang w:val="ru-RU"/>
        </w:rPr>
        <w:t xml:space="preserve">, </w:t>
      </w:r>
      <w:proofErr w:type="spellStart"/>
      <w:r>
        <w:t>UserSuggestion</w:t>
      </w:r>
      <w:proofErr w:type="spellEnd"/>
      <w:r w:rsidRPr="0070427D">
        <w:rPr>
          <w:lang w:val="ru-RU"/>
        </w:rPr>
        <w:t xml:space="preserve"> та </w:t>
      </w:r>
      <w:proofErr w:type="spellStart"/>
      <w:r w:rsidRPr="0070427D">
        <w:rPr>
          <w:lang w:val="ru-RU"/>
        </w:rPr>
        <w:t>визначити</w:t>
      </w:r>
      <w:proofErr w:type="spellEnd"/>
      <w:r w:rsidRPr="0070427D">
        <w:rPr>
          <w:lang w:val="ru-RU"/>
        </w:rPr>
        <w:t xml:space="preserve"> правила </w:t>
      </w:r>
      <w:proofErr w:type="spellStart"/>
      <w:r w:rsidRPr="0070427D">
        <w:rPr>
          <w:lang w:val="ru-RU"/>
        </w:rPr>
        <w:t>їх</w:t>
      </w:r>
      <w:proofErr w:type="spellEnd"/>
      <w:r w:rsidRPr="0070427D">
        <w:rPr>
          <w:lang w:val="ru-RU"/>
        </w:rPr>
        <w:t xml:space="preserve"> </w:t>
      </w:r>
      <w:proofErr w:type="spellStart"/>
      <w:r w:rsidRPr="0070427D">
        <w:rPr>
          <w:lang w:val="ru-RU"/>
        </w:rPr>
        <w:t>взаємодії</w:t>
      </w:r>
      <w:proofErr w:type="spellEnd"/>
      <w:r w:rsidRPr="0070427D">
        <w:rPr>
          <w:lang w:val="ru-RU"/>
        </w:rPr>
        <w:t>.</w:t>
      </w:r>
    </w:p>
    <w:p w14:paraId="75F554D7" w14:textId="77777777" w:rsidR="00594B71" w:rsidRPr="0070427D" w:rsidRDefault="00000000">
      <w:pPr>
        <w:rPr>
          <w:lang w:val="ru-RU"/>
        </w:rPr>
      </w:pPr>
      <w:proofErr w:type="spellStart"/>
      <w:r w:rsidRPr="0070427D">
        <w:rPr>
          <w:lang w:val="ru-RU"/>
        </w:rPr>
        <w:t>Етап</w:t>
      </w:r>
      <w:proofErr w:type="spellEnd"/>
      <w:r w:rsidRPr="0070427D">
        <w:rPr>
          <w:lang w:val="ru-RU"/>
        </w:rPr>
        <w:t xml:space="preserve"> 3 - </w:t>
      </w:r>
      <w:proofErr w:type="spellStart"/>
      <w:r w:rsidRPr="0070427D">
        <w:rPr>
          <w:lang w:val="ru-RU"/>
        </w:rPr>
        <w:t>реалізаційний</w:t>
      </w:r>
      <w:proofErr w:type="spellEnd"/>
      <w:r w:rsidRPr="0070427D">
        <w:rPr>
          <w:lang w:val="ru-RU"/>
        </w:rPr>
        <w:t xml:space="preserve">: </w:t>
      </w:r>
      <w:proofErr w:type="spellStart"/>
      <w:r w:rsidRPr="0070427D">
        <w:rPr>
          <w:lang w:val="ru-RU"/>
        </w:rPr>
        <w:t>створити</w:t>
      </w:r>
      <w:proofErr w:type="spellEnd"/>
      <w:r w:rsidRPr="0070427D">
        <w:rPr>
          <w:lang w:val="ru-RU"/>
        </w:rPr>
        <w:t xml:space="preserve"> </w:t>
      </w:r>
      <w:proofErr w:type="spellStart"/>
      <w:r w:rsidRPr="0070427D">
        <w:rPr>
          <w:lang w:val="ru-RU"/>
        </w:rPr>
        <w:t>вебінтерфейс</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w:t>
      </w:r>
      <w:proofErr w:type="spellStart"/>
      <w:r w:rsidRPr="0070427D">
        <w:rPr>
          <w:lang w:val="ru-RU"/>
        </w:rPr>
        <w:t>маршрути</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фільтрацію</w:t>
      </w:r>
      <w:proofErr w:type="spellEnd"/>
      <w:r w:rsidRPr="0070427D">
        <w:rPr>
          <w:lang w:val="ru-RU"/>
        </w:rPr>
        <w:t xml:space="preserve"> та </w:t>
      </w:r>
      <w:proofErr w:type="spellStart"/>
      <w:r w:rsidRPr="0070427D">
        <w:rPr>
          <w:lang w:val="ru-RU"/>
        </w:rPr>
        <w:t>сторінки</w:t>
      </w:r>
      <w:proofErr w:type="spellEnd"/>
      <w:r w:rsidRPr="0070427D">
        <w:rPr>
          <w:lang w:val="ru-RU"/>
        </w:rPr>
        <w:t xml:space="preserve"> перегляду контенту.</w:t>
      </w:r>
    </w:p>
    <w:p w14:paraId="5FC4A8E6" w14:textId="77777777" w:rsidR="00594B71" w:rsidRPr="0070427D" w:rsidRDefault="00000000">
      <w:pPr>
        <w:rPr>
          <w:lang w:val="ru-RU"/>
        </w:rPr>
      </w:pPr>
      <w:proofErr w:type="spellStart"/>
      <w:r w:rsidRPr="0070427D">
        <w:rPr>
          <w:lang w:val="ru-RU"/>
        </w:rPr>
        <w:t>Етап</w:t>
      </w:r>
      <w:proofErr w:type="spellEnd"/>
      <w:r w:rsidRPr="0070427D">
        <w:rPr>
          <w:lang w:val="ru-RU"/>
        </w:rPr>
        <w:t xml:space="preserve"> 4 - </w:t>
      </w:r>
      <w:proofErr w:type="spellStart"/>
      <w:r w:rsidRPr="0070427D">
        <w:rPr>
          <w:lang w:val="ru-RU"/>
        </w:rPr>
        <w:t>адміністративний</w:t>
      </w:r>
      <w:proofErr w:type="spellEnd"/>
      <w:r w:rsidRPr="0070427D">
        <w:rPr>
          <w:lang w:val="ru-RU"/>
        </w:rPr>
        <w:t xml:space="preserve">: </w:t>
      </w:r>
      <w:proofErr w:type="spellStart"/>
      <w:r w:rsidRPr="0070427D">
        <w:rPr>
          <w:lang w:val="ru-RU"/>
        </w:rPr>
        <w:t>налаштувати</w:t>
      </w:r>
      <w:proofErr w:type="spellEnd"/>
      <w:r w:rsidRPr="0070427D">
        <w:rPr>
          <w:lang w:val="ru-RU"/>
        </w:rPr>
        <w:t xml:space="preserve"> </w:t>
      </w:r>
      <w:proofErr w:type="spellStart"/>
      <w:r w:rsidRPr="0070427D">
        <w:rPr>
          <w:lang w:val="ru-RU"/>
        </w:rPr>
        <w:t>керування</w:t>
      </w:r>
      <w:proofErr w:type="spellEnd"/>
      <w:r w:rsidRPr="0070427D">
        <w:rPr>
          <w:lang w:val="ru-RU"/>
        </w:rPr>
        <w:t xml:space="preserve"> словником через </w:t>
      </w:r>
      <w:r>
        <w:t>Django</w:t>
      </w:r>
      <w:r w:rsidRPr="0070427D">
        <w:rPr>
          <w:lang w:val="ru-RU"/>
        </w:rPr>
        <w:t xml:space="preserve"> </w:t>
      </w:r>
      <w:r>
        <w:t>Admin</w:t>
      </w:r>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засобами</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та </w:t>
      </w:r>
      <w:proofErr w:type="spellStart"/>
      <w:r w:rsidRPr="0070427D">
        <w:rPr>
          <w:lang w:val="ru-RU"/>
        </w:rPr>
        <w:t>швидкого</w:t>
      </w:r>
      <w:proofErr w:type="spellEnd"/>
      <w:r w:rsidRPr="0070427D">
        <w:rPr>
          <w:lang w:val="ru-RU"/>
        </w:rPr>
        <w:t xml:space="preserve"> </w:t>
      </w:r>
      <w:proofErr w:type="spellStart"/>
      <w:r w:rsidRPr="0070427D">
        <w:rPr>
          <w:lang w:val="ru-RU"/>
        </w:rPr>
        <w:t>редагування</w:t>
      </w:r>
      <w:proofErr w:type="spellEnd"/>
      <w:r w:rsidRPr="0070427D">
        <w:rPr>
          <w:lang w:val="ru-RU"/>
        </w:rPr>
        <w:t xml:space="preserve"> </w:t>
      </w:r>
      <w:proofErr w:type="spellStart"/>
      <w:r w:rsidRPr="0070427D">
        <w:rPr>
          <w:lang w:val="ru-RU"/>
        </w:rPr>
        <w:t>записів</w:t>
      </w:r>
      <w:proofErr w:type="spellEnd"/>
      <w:r w:rsidRPr="0070427D">
        <w:rPr>
          <w:lang w:val="ru-RU"/>
        </w:rPr>
        <w:t>.</w:t>
      </w:r>
    </w:p>
    <w:p w14:paraId="169075DF" w14:textId="77777777" w:rsidR="00594B71" w:rsidRPr="0070427D" w:rsidRDefault="00000000">
      <w:pPr>
        <w:rPr>
          <w:lang w:val="ru-RU"/>
        </w:rPr>
      </w:pPr>
      <w:proofErr w:type="spellStart"/>
      <w:r w:rsidRPr="0070427D">
        <w:rPr>
          <w:lang w:val="ru-RU"/>
        </w:rPr>
        <w:t>Етап</w:t>
      </w:r>
      <w:proofErr w:type="spellEnd"/>
      <w:r w:rsidRPr="0070427D">
        <w:rPr>
          <w:lang w:val="ru-RU"/>
        </w:rPr>
        <w:t xml:space="preserve"> 5 - </w:t>
      </w:r>
      <w:proofErr w:type="spellStart"/>
      <w:r w:rsidRPr="0070427D">
        <w:rPr>
          <w:lang w:val="ru-RU"/>
        </w:rPr>
        <w:t>верифікаційний</w:t>
      </w:r>
      <w:proofErr w:type="spellEnd"/>
      <w:r w:rsidRPr="0070427D">
        <w:rPr>
          <w:lang w:val="ru-RU"/>
        </w:rPr>
        <w:t xml:space="preserve">: </w:t>
      </w:r>
      <w:proofErr w:type="spellStart"/>
      <w:r w:rsidRPr="0070427D">
        <w:rPr>
          <w:lang w:val="ru-RU"/>
        </w:rPr>
        <w:t>виконати</w:t>
      </w:r>
      <w:proofErr w:type="spellEnd"/>
      <w:r w:rsidRPr="0070427D">
        <w:rPr>
          <w:lang w:val="ru-RU"/>
        </w:rPr>
        <w:t xml:space="preserve"> </w:t>
      </w:r>
      <w:proofErr w:type="spellStart"/>
      <w:r w:rsidRPr="0070427D">
        <w:rPr>
          <w:lang w:val="ru-RU"/>
        </w:rPr>
        <w:t>тестування</w:t>
      </w:r>
      <w:proofErr w:type="spellEnd"/>
      <w:r w:rsidRPr="0070427D">
        <w:rPr>
          <w:lang w:val="ru-RU"/>
        </w:rPr>
        <w:t xml:space="preserve"> </w:t>
      </w:r>
      <w:proofErr w:type="spellStart"/>
      <w:r w:rsidRPr="0070427D">
        <w:rPr>
          <w:lang w:val="ru-RU"/>
        </w:rPr>
        <w:t>ключових</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і </w:t>
      </w:r>
      <w:proofErr w:type="spellStart"/>
      <w:r w:rsidRPr="0070427D">
        <w:rPr>
          <w:lang w:val="ru-RU"/>
        </w:rPr>
        <w:t>зафіксувати</w:t>
      </w:r>
      <w:proofErr w:type="spellEnd"/>
      <w:r w:rsidRPr="0070427D">
        <w:rPr>
          <w:lang w:val="ru-RU"/>
        </w:rPr>
        <w:t xml:space="preserve"> </w:t>
      </w:r>
      <w:proofErr w:type="spellStart"/>
      <w:r w:rsidRPr="0070427D">
        <w:rPr>
          <w:lang w:val="ru-RU"/>
        </w:rPr>
        <w:t>результати</w:t>
      </w:r>
      <w:proofErr w:type="spellEnd"/>
      <w:r w:rsidRPr="0070427D">
        <w:rPr>
          <w:lang w:val="ru-RU"/>
        </w:rPr>
        <w:t xml:space="preserve"> в </w:t>
      </w:r>
      <w:proofErr w:type="spellStart"/>
      <w:r w:rsidRPr="0070427D">
        <w:rPr>
          <w:lang w:val="ru-RU"/>
        </w:rPr>
        <w:t>додатках</w:t>
      </w:r>
      <w:proofErr w:type="spellEnd"/>
      <w:r w:rsidRPr="0070427D">
        <w:rPr>
          <w:lang w:val="ru-RU"/>
        </w:rPr>
        <w:t xml:space="preserve"> до </w:t>
      </w:r>
      <w:proofErr w:type="spellStart"/>
      <w:r w:rsidRPr="0070427D">
        <w:rPr>
          <w:lang w:val="ru-RU"/>
        </w:rPr>
        <w:t>роботи</w:t>
      </w:r>
      <w:proofErr w:type="spellEnd"/>
      <w:r w:rsidRPr="0070427D">
        <w:rPr>
          <w:lang w:val="ru-RU"/>
        </w:rPr>
        <w:t>.</w:t>
      </w:r>
    </w:p>
    <w:p w14:paraId="3F069838" w14:textId="77777777" w:rsidR="00594B71" w:rsidRPr="0070427D" w:rsidRDefault="00000000">
      <w:pPr>
        <w:rPr>
          <w:lang w:val="ru-RU"/>
        </w:rPr>
      </w:pPr>
      <w:proofErr w:type="spellStart"/>
      <w:r w:rsidRPr="0070427D">
        <w:rPr>
          <w:lang w:val="ru-RU"/>
        </w:rPr>
        <w:lastRenderedPageBreak/>
        <w:t>Критерії</w:t>
      </w:r>
      <w:proofErr w:type="spellEnd"/>
      <w:r w:rsidRPr="0070427D">
        <w:rPr>
          <w:lang w:val="ru-RU"/>
        </w:rPr>
        <w:t xml:space="preserve"> </w:t>
      </w:r>
      <w:proofErr w:type="spellStart"/>
      <w:r w:rsidRPr="0070427D">
        <w:rPr>
          <w:lang w:val="ru-RU"/>
        </w:rPr>
        <w:t>успішності</w:t>
      </w:r>
      <w:proofErr w:type="spellEnd"/>
      <w:r w:rsidRPr="0070427D">
        <w:rPr>
          <w:lang w:val="ru-RU"/>
        </w:rPr>
        <w:t xml:space="preserve">: </w:t>
      </w:r>
      <w:proofErr w:type="spellStart"/>
      <w:r w:rsidRPr="0070427D">
        <w:rPr>
          <w:lang w:val="ru-RU"/>
        </w:rPr>
        <w:t>працездатність</w:t>
      </w:r>
      <w:proofErr w:type="spellEnd"/>
      <w:r w:rsidRPr="0070427D">
        <w:rPr>
          <w:lang w:val="ru-RU"/>
        </w:rPr>
        <w:t xml:space="preserve"> </w:t>
      </w:r>
      <w:proofErr w:type="spellStart"/>
      <w:r w:rsidRPr="0070427D">
        <w:rPr>
          <w:lang w:val="ru-RU"/>
        </w:rPr>
        <w:t>усіх</w:t>
      </w:r>
      <w:proofErr w:type="spellEnd"/>
      <w:r w:rsidRPr="0070427D">
        <w:rPr>
          <w:lang w:val="ru-RU"/>
        </w:rPr>
        <w:t xml:space="preserve"> </w:t>
      </w:r>
      <w:proofErr w:type="spellStart"/>
      <w:r w:rsidRPr="0070427D">
        <w:rPr>
          <w:lang w:val="ru-RU"/>
        </w:rPr>
        <w:t>заявлених</w:t>
      </w:r>
      <w:proofErr w:type="spellEnd"/>
      <w:r w:rsidRPr="0070427D">
        <w:rPr>
          <w:lang w:val="ru-RU"/>
        </w:rPr>
        <w:t xml:space="preserve"> </w:t>
      </w:r>
      <w:proofErr w:type="spellStart"/>
      <w:r w:rsidRPr="0070427D">
        <w:rPr>
          <w:lang w:val="ru-RU"/>
        </w:rPr>
        <w:t>функцій</w:t>
      </w:r>
      <w:proofErr w:type="spellEnd"/>
      <w:r w:rsidRPr="0070427D">
        <w:rPr>
          <w:lang w:val="ru-RU"/>
        </w:rPr>
        <w:t xml:space="preserve">, </w:t>
      </w:r>
      <w:proofErr w:type="spellStart"/>
      <w:r w:rsidRPr="0070427D">
        <w:rPr>
          <w:lang w:val="ru-RU"/>
        </w:rPr>
        <w:t>логічна</w:t>
      </w:r>
      <w:proofErr w:type="spellEnd"/>
      <w:r w:rsidRPr="0070427D">
        <w:rPr>
          <w:lang w:val="ru-RU"/>
        </w:rPr>
        <w:t xml:space="preserve"> </w:t>
      </w:r>
      <w:proofErr w:type="spellStart"/>
      <w:r w:rsidRPr="0070427D">
        <w:rPr>
          <w:lang w:val="ru-RU"/>
        </w:rPr>
        <w:t>цілісність</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позитивні</w:t>
      </w:r>
      <w:proofErr w:type="spellEnd"/>
      <w:r w:rsidRPr="0070427D">
        <w:rPr>
          <w:lang w:val="ru-RU"/>
        </w:rPr>
        <w:t xml:space="preserve"> </w:t>
      </w:r>
      <w:proofErr w:type="spellStart"/>
      <w:r w:rsidRPr="0070427D">
        <w:rPr>
          <w:lang w:val="ru-RU"/>
        </w:rPr>
        <w:t>результати</w:t>
      </w:r>
      <w:proofErr w:type="spellEnd"/>
      <w:r w:rsidRPr="0070427D">
        <w:rPr>
          <w:lang w:val="ru-RU"/>
        </w:rPr>
        <w:t xml:space="preserve"> </w:t>
      </w:r>
      <w:proofErr w:type="spellStart"/>
      <w:r w:rsidRPr="0070427D">
        <w:rPr>
          <w:lang w:val="ru-RU"/>
        </w:rPr>
        <w:t>тестів</w:t>
      </w:r>
      <w:proofErr w:type="spellEnd"/>
      <w:r w:rsidRPr="0070427D">
        <w:rPr>
          <w:lang w:val="ru-RU"/>
        </w:rPr>
        <w:t xml:space="preserve">, </w:t>
      </w:r>
      <w:proofErr w:type="spellStart"/>
      <w:r w:rsidRPr="0070427D">
        <w:rPr>
          <w:lang w:val="ru-RU"/>
        </w:rPr>
        <w:t>відповідність</w:t>
      </w:r>
      <w:proofErr w:type="spellEnd"/>
      <w:r w:rsidRPr="0070427D">
        <w:rPr>
          <w:lang w:val="ru-RU"/>
        </w:rPr>
        <w:t xml:space="preserve"> </w:t>
      </w:r>
      <w:proofErr w:type="spellStart"/>
      <w:r w:rsidRPr="0070427D">
        <w:rPr>
          <w:lang w:val="ru-RU"/>
        </w:rPr>
        <w:t>змісту</w:t>
      </w:r>
      <w:proofErr w:type="spellEnd"/>
      <w:r w:rsidRPr="0070427D">
        <w:rPr>
          <w:lang w:val="ru-RU"/>
        </w:rPr>
        <w:t xml:space="preserve"> </w:t>
      </w:r>
      <w:proofErr w:type="spellStart"/>
      <w:r w:rsidRPr="0070427D">
        <w:rPr>
          <w:lang w:val="ru-RU"/>
        </w:rPr>
        <w:t>реалізованому</w:t>
      </w:r>
      <w:proofErr w:type="spellEnd"/>
      <w:r w:rsidRPr="0070427D">
        <w:rPr>
          <w:lang w:val="ru-RU"/>
        </w:rPr>
        <w:t xml:space="preserve"> коду.</w:t>
      </w:r>
    </w:p>
    <w:p w14:paraId="7B0A7CA0" w14:textId="77777777" w:rsidR="00594B71" w:rsidRPr="0070427D" w:rsidRDefault="00000000">
      <w:pPr>
        <w:rPr>
          <w:lang w:val="ru-RU"/>
        </w:rPr>
      </w:pPr>
      <w:r w:rsidRPr="0070427D">
        <w:rPr>
          <w:lang w:val="ru-RU"/>
        </w:rPr>
        <w:t xml:space="preserve">Результатом </w:t>
      </w:r>
      <w:proofErr w:type="spellStart"/>
      <w:r w:rsidRPr="0070427D">
        <w:rPr>
          <w:lang w:val="ru-RU"/>
        </w:rPr>
        <w:t>виконання</w:t>
      </w:r>
      <w:proofErr w:type="spellEnd"/>
      <w:r w:rsidRPr="0070427D">
        <w:rPr>
          <w:lang w:val="ru-RU"/>
        </w:rPr>
        <w:t xml:space="preserve"> </w:t>
      </w:r>
      <w:proofErr w:type="spellStart"/>
      <w:r w:rsidRPr="0070427D">
        <w:rPr>
          <w:lang w:val="ru-RU"/>
        </w:rPr>
        <w:t>цієї</w:t>
      </w:r>
      <w:proofErr w:type="spellEnd"/>
      <w:r w:rsidRPr="0070427D">
        <w:rPr>
          <w:lang w:val="ru-RU"/>
        </w:rPr>
        <w:t xml:space="preserve"> </w:t>
      </w:r>
      <w:proofErr w:type="spellStart"/>
      <w:r w:rsidRPr="0070427D">
        <w:rPr>
          <w:lang w:val="ru-RU"/>
        </w:rPr>
        <w:t>задачі</w:t>
      </w:r>
      <w:proofErr w:type="spellEnd"/>
      <w:r w:rsidRPr="0070427D">
        <w:rPr>
          <w:lang w:val="ru-RU"/>
        </w:rPr>
        <w:t xml:space="preserve"> </w:t>
      </w:r>
      <w:proofErr w:type="spellStart"/>
      <w:r w:rsidRPr="0070427D">
        <w:rPr>
          <w:lang w:val="ru-RU"/>
        </w:rPr>
        <w:t>має</w:t>
      </w:r>
      <w:proofErr w:type="spellEnd"/>
      <w:r w:rsidRPr="0070427D">
        <w:rPr>
          <w:lang w:val="ru-RU"/>
        </w:rPr>
        <w:t xml:space="preserve"> стати </w:t>
      </w:r>
      <w:proofErr w:type="spellStart"/>
      <w:r w:rsidRPr="0070427D">
        <w:rPr>
          <w:lang w:val="ru-RU"/>
        </w:rPr>
        <w:t>працездатний</w:t>
      </w:r>
      <w:proofErr w:type="spellEnd"/>
      <w:r w:rsidRPr="0070427D">
        <w:rPr>
          <w:lang w:val="ru-RU"/>
        </w:rPr>
        <w:t xml:space="preserve"> </w:t>
      </w:r>
      <w:proofErr w:type="spellStart"/>
      <w:r w:rsidRPr="0070427D">
        <w:rPr>
          <w:lang w:val="ru-RU"/>
        </w:rPr>
        <w:t>вебзастосунок</w:t>
      </w:r>
      <w:proofErr w:type="spellEnd"/>
      <w:r w:rsidRPr="0070427D">
        <w:rPr>
          <w:lang w:val="ru-RU"/>
        </w:rPr>
        <w:t xml:space="preserve"> і </w:t>
      </w:r>
      <w:proofErr w:type="spellStart"/>
      <w:r w:rsidRPr="0070427D">
        <w:rPr>
          <w:lang w:val="ru-RU"/>
        </w:rPr>
        <w:t>повний</w:t>
      </w:r>
      <w:proofErr w:type="spellEnd"/>
      <w:r w:rsidRPr="0070427D">
        <w:rPr>
          <w:lang w:val="ru-RU"/>
        </w:rPr>
        <w:t xml:space="preserve"> комплект </w:t>
      </w:r>
      <w:proofErr w:type="spellStart"/>
      <w:r w:rsidRPr="0070427D">
        <w:rPr>
          <w:lang w:val="ru-RU"/>
        </w:rPr>
        <w:t>матеріалів</w:t>
      </w:r>
      <w:proofErr w:type="spellEnd"/>
      <w:r w:rsidRPr="0070427D">
        <w:rPr>
          <w:lang w:val="ru-RU"/>
        </w:rPr>
        <w:t xml:space="preserve">, </w:t>
      </w:r>
      <w:proofErr w:type="spellStart"/>
      <w:r w:rsidRPr="0070427D">
        <w:rPr>
          <w:lang w:val="ru-RU"/>
        </w:rPr>
        <w:t>придатний</w:t>
      </w:r>
      <w:proofErr w:type="spellEnd"/>
      <w:r w:rsidRPr="0070427D">
        <w:rPr>
          <w:lang w:val="ru-RU"/>
        </w:rPr>
        <w:t xml:space="preserve"> для </w:t>
      </w:r>
      <w:proofErr w:type="spellStart"/>
      <w:r w:rsidRPr="0070427D">
        <w:rPr>
          <w:lang w:val="ru-RU"/>
        </w:rPr>
        <w:t>демонстрації</w:t>
      </w:r>
      <w:proofErr w:type="spellEnd"/>
      <w:r w:rsidRPr="0070427D">
        <w:rPr>
          <w:lang w:val="ru-RU"/>
        </w:rPr>
        <w:t xml:space="preserve"> та </w:t>
      </w:r>
      <w:proofErr w:type="spellStart"/>
      <w:r w:rsidRPr="0070427D">
        <w:rPr>
          <w:lang w:val="ru-RU"/>
        </w:rPr>
        <w:t>захисту</w:t>
      </w:r>
      <w:proofErr w:type="spellEnd"/>
      <w:r w:rsidRPr="0070427D">
        <w:rPr>
          <w:lang w:val="ru-RU"/>
        </w:rPr>
        <w:t xml:space="preserve">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w:t>
      </w:r>
    </w:p>
    <w:p w14:paraId="5C5BEF9F" w14:textId="77777777" w:rsidR="00594B71" w:rsidRPr="0070427D" w:rsidRDefault="00000000">
      <w:pPr>
        <w:pStyle w:val="21"/>
        <w:keepNext w:val="0"/>
        <w:rPr>
          <w:lang w:val="ru-RU"/>
        </w:rPr>
      </w:pPr>
      <w:bookmarkStart w:id="12" w:name="_Toc228088939"/>
      <w:r w:rsidRPr="0070427D">
        <w:rPr>
          <w:lang w:val="ru-RU"/>
        </w:rPr>
        <w:t>1.5. ОБМЕЖЕННЯ НАЯВНИХ ПІДХОДІВ І КРИТЕРІЇ ЯКОСТІ ЦІЛЬОВОЇ СИСТЕМИ</w:t>
      </w:r>
      <w:bookmarkEnd w:id="12"/>
    </w:p>
    <w:p w14:paraId="4E049D5F" w14:textId="77777777" w:rsidR="00594B71" w:rsidRPr="0070427D" w:rsidRDefault="00000000">
      <w:pPr>
        <w:rPr>
          <w:lang w:val="ru-RU"/>
        </w:rPr>
      </w:pPr>
      <w:r w:rsidRPr="0070427D">
        <w:rPr>
          <w:lang w:val="ru-RU"/>
        </w:rPr>
        <w:t xml:space="preserve">У </w:t>
      </w:r>
      <w:proofErr w:type="spellStart"/>
      <w:r w:rsidRPr="0070427D">
        <w:rPr>
          <w:lang w:val="ru-RU"/>
        </w:rPr>
        <w:t>процесі</w:t>
      </w:r>
      <w:proofErr w:type="spellEnd"/>
      <w:r w:rsidRPr="0070427D">
        <w:rPr>
          <w:lang w:val="ru-RU"/>
        </w:rPr>
        <w:t xml:space="preserve"> </w:t>
      </w:r>
      <w:proofErr w:type="spellStart"/>
      <w:r w:rsidRPr="0070427D">
        <w:rPr>
          <w:lang w:val="ru-RU"/>
        </w:rPr>
        <w:t>аналізу</w:t>
      </w:r>
      <w:proofErr w:type="spellEnd"/>
      <w:r w:rsidRPr="0070427D">
        <w:rPr>
          <w:lang w:val="ru-RU"/>
        </w:rPr>
        <w:t xml:space="preserve"> </w:t>
      </w:r>
      <w:proofErr w:type="spellStart"/>
      <w:r w:rsidRPr="0070427D">
        <w:rPr>
          <w:lang w:val="ru-RU"/>
        </w:rPr>
        <w:t>встановлено</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існуючі</w:t>
      </w:r>
      <w:proofErr w:type="spellEnd"/>
      <w:r w:rsidRPr="0070427D">
        <w:rPr>
          <w:lang w:val="ru-RU"/>
        </w:rPr>
        <w:t xml:space="preserve"> </w:t>
      </w:r>
      <w:proofErr w:type="spellStart"/>
      <w:r w:rsidRPr="0070427D">
        <w:rPr>
          <w:lang w:val="ru-RU"/>
        </w:rPr>
        <w:t>підходи</w:t>
      </w:r>
      <w:proofErr w:type="spellEnd"/>
      <w:r w:rsidRPr="0070427D">
        <w:rPr>
          <w:lang w:val="ru-RU"/>
        </w:rPr>
        <w:t xml:space="preserve"> до </w:t>
      </w:r>
      <w:proofErr w:type="spellStart"/>
      <w:r w:rsidRPr="0070427D">
        <w:rPr>
          <w:lang w:val="ru-RU"/>
        </w:rPr>
        <w:t>подання</w:t>
      </w:r>
      <w:proofErr w:type="spellEnd"/>
      <w:r w:rsidRPr="0070427D">
        <w:rPr>
          <w:lang w:val="ru-RU"/>
        </w:rPr>
        <w:t xml:space="preserve"> </w:t>
      </w:r>
      <w:proofErr w:type="spellStart"/>
      <w:r w:rsidRPr="0070427D">
        <w:rPr>
          <w:lang w:val="ru-RU"/>
        </w:rPr>
        <w:t>термінології</w:t>
      </w:r>
      <w:proofErr w:type="spellEnd"/>
      <w:r w:rsidRPr="0070427D">
        <w:rPr>
          <w:lang w:val="ru-RU"/>
        </w:rPr>
        <w:t xml:space="preserve"> </w:t>
      </w:r>
      <w:proofErr w:type="spellStart"/>
      <w:r w:rsidRPr="0070427D">
        <w:rPr>
          <w:lang w:val="ru-RU"/>
        </w:rPr>
        <w:t>мають</w:t>
      </w:r>
      <w:proofErr w:type="spellEnd"/>
      <w:r w:rsidRPr="0070427D">
        <w:rPr>
          <w:lang w:val="ru-RU"/>
        </w:rPr>
        <w:t xml:space="preserve"> низку </w:t>
      </w:r>
      <w:proofErr w:type="spellStart"/>
      <w:r w:rsidRPr="0070427D">
        <w:rPr>
          <w:lang w:val="ru-RU"/>
        </w:rPr>
        <w:t>системних</w:t>
      </w:r>
      <w:proofErr w:type="spellEnd"/>
      <w:r w:rsidRPr="0070427D">
        <w:rPr>
          <w:lang w:val="ru-RU"/>
        </w:rPr>
        <w:t xml:space="preserve"> </w:t>
      </w:r>
      <w:proofErr w:type="spellStart"/>
      <w:r w:rsidRPr="0070427D">
        <w:rPr>
          <w:lang w:val="ru-RU"/>
        </w:rPr>
        <w:t>обмежень</w:t>
      </w:r>
      <w:proofErr w:type="spellEnd"/>
      <w:r w:rsidRPr="0070427D">
        <w:rPr>
          <w:lang w:val="ru-RU"/>
        </w:rPr>
        <w:t xml:space="preserve">, </w:t>
      </w:r>
      <w:proofErr w:type="spellStart"/>
      <w:r w:rsidRPr="0070427D">
        <w:rPr>
          <w:lang w:val="ru-RU"/>
        </w:rPr>
        <w:t>які</w:t>
      </w:r>
      <w:proofErr w:type="spellEnd"/>
      <w:r w:rsidRPr="0070427D">
        <w:rPr>
          <w:lang w:val="ru-RU"/>
        </w:rPr>
        <w:t xml:space="preserve"> </w:t>
      </w:r>
      <w:proofErr w:type="spellStart"/>
      <w:r w:rsidRPr="0070427D">
        <w:rPr>
          <w:lang w:val="ru-RU"/>
        </w:rPr>
        <w:t>потрібно</w:t>
      </w:r>
      <w:proofErr w:type="spellEnd"/>
      <w:r w:rsidRPr="0070427D">
        <w:rPr>
          <w:lang w:val="ru-RU"/>
        </w:rPr>
        <w:t xml:space="preserve"> </w:t>
      </w:r>
      <w:proofErr w:type="spellStart"/>
      <w:r w:rsidRPr="0070427D">
        <w:rPr>
          <w:lang w:val="ru-RU"/>
        </w:rPr>
        <w:t>враховувати</w:t>
      </w:r>
      <w:proofErr w:type="spellEnd"/>
      <w:r w:rsidRPr="0070427D">
        <w:rPr>
          <w:lang w:val="ru-RU"/>
        </w:rPr>
        <w:t xml:space="preserve"> </w:t>
      </w:r>
      <w:proofErr w:type="spellStart"/>
      <w:r w:rsidRPr="0070427D">
        <w:rPr>
          <w:lang w:val="ru-RU"/>
        </w:rPr>
        <w:t>під</w:t>
      </w:r>
      <w:proofErr w:type="spellEnd"/>
      <w:r w:rsidRPr="0070427D">
        <w:rPr>
          <w:lang w:val="ru-RU"/>
        </w:rPr>
        <w:t xml:space="preserve"> час </w:t>
      </w:r>
      <w:proofErr w:type="spellStart"/>
      <w:r w:rsidRPr="0070427D">
        <w:rPr>
          <w:lang w:val="ru-RU"/>
        </w:rPr>
        <w:t>розробки</w:t>
      </w:r>
      <w:proofErr w:type="spellEnd"/>
      <w:r w:rsidRPr="0070427D">
        <w:rPr>
          <w:lang w:val="ru-RU"/>
        </w:rPr>
        <w:t xml:space="preserve"> </w:t>
      </w:r>
      <w:proofErr w:type="spellStart"/>
      <w:r w:rsidRPr="0070427D">
        <w:rPr>
          <w:lang w:val="ru-RU"/>
        </w:rPr>
        <w:t>цільового</w:t>
      </w:r>
      <w:proofErr w:type="spellEnd"/>
      <w:r w:rsidRPr="0070427D">
        <w:rPr>
          <w:lang w:val="ru-RU"/>
        </w:rPr>
        <w:t xml:space="preserve"> </w:t>
      </w:r>
      <w:proofErr w:type="spellStart"/>
      <w:r w:rsidRPr="0070427D">
        <w:rPr>
          <w:lang w:val="ru-RU"/>
        </w:rPr>
        <w:t>рішення</w:t>
      </w:r>
      <w:proofErr w:type="spellEnd"/>
      <w:r w:rsidRPr="0070427D">
        <w:rPr>
          <w:lang w:val="ru-RU"/>
        </w:rPr>
        <w:t>.</w:t>
      </w:r>
    </w:p>
    <w:p w14:paraId="221633F5" w14:textId="77777777" w:rsidR="00594B71" w:rsidRPr="0070427D" w:rsidRDefault="00000000">
      <w:pPr>
        <w:rPr>
          <w:lang w:val="ru-RU"/>
        </w:rPr>
      </w:pPr>
      <w:proofErr w:type="spellStart"/>
      <w:r w:rsidRPr="0070427D">
        <w:rPr>
          <w:lang w:val="ru-RU"/>
        </w:rPr>
        <w:t>Статичні</w:t>
      </w:r>
      <w:proofErr w:type="spellEnd"/>
      <w:r w:rsidRPr="0070427D">
        <w:rPr>
          <w:lang w:val="ru-RU"/>
        </w:rPr>
        <w:t xml:space="preserve"> </w:t>
      </w:r>
      <w:proofErr w:type="spellStart"/>
      <w:r w:rsidRPr="0070427D">
        <w:rPr>
          <w:lang w:val="ru-RU"/>
        </w:rPr>
        <w:t>формати</w:t>
      </w:r>
      <w:proofErr w:type="spellEnd"/>
      <w:r w:rsidRPr="0070427D">
        <w:rPr>
          <w:lang w:val="ru-RU"/>
        </w:rPr>
        <w:t xml:space="preserve"> (</w:t>
      </w:r>
      <w:r>
        <w:t>PDF</w:t>
      </w:r>
      <w:r w:rsidRPr="0070427D">
        <w:rPr>
          <w:lang w:val="ru-RU"/>
        </w:rPr>
        <w:t>/</w:t>
      </w:r>
      <w:r>
        <w:t>Docx</w:t>
      </w:r>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обмежену</w:t>
      </w:r>
      <w:proofErr w:type="spellEnd"/>
      <w:r w:rsidRPr="0070427D">
        <w:rPr>
          <w:lang w:val="ru-RU"/>
        </w:rPr>
        <w:t xml:space="preserve"> </w:t>
      </w:r>
      <w:proofErr w:type="spellStart"/>
      <w:r w:rsidRPr="0070427D">
        <w:rPr>
          <w:lang w:val="ru-RU"/>
        </w:rPr>
        <w:t>адаптивність</w:t>
      </w:r>
      <w:proofErr w:type="spellEnd"/>
      <w:r w:rsidRPr="0070427D">
        <w:rPr>
          <w:lang w:val="ru-RU"/>
        </w:rPr>
        <w:t xml:space="preserve">: будь-яке </w:t>
      </w:r>
      <w:proofErr w:type="spellStart"/>
      <w:r w:rsidRPr="0070427D">
        <w:rPr>
          <w:lang w:val="ru-RU"/>
        </w:rPr>
        <w:t>оновлення</w:t>
      </w:r>
      <w:proofErr w:type="spellEnd"/>
      <w:r w:rsidRPr="0070427D">
        <w:rPr>
          <w:lang w:val="ru-RU"/>
        </w:rPr>
        <w:t xml:space="preserve"> </w:t>
      </w:r>
      <w:proofErr w:type="spellStart"/>
      <w:r w:rsidRPr="0070427D">
        <w:rPr>
          <w:lang w:val="ru-RU"/>
        </w:rPr>
        <w:t>термінологічної</w:t>
      </w:r>
      <w:proofErr w:type="spellEnd"/>
      <w:r w:rsidRPr="0070427D">
        <w:rPr>
          <w:lang w:val="ru-RU"/>
        </w:rPr>
        <w:t xml:space="preserve"> </w:t>
      </w:r>
      <w:proofErr w:type="spellStart"/>
      <w:r w:rsidRPr="0070427D">
        <w:rPr>
          <w:lang w:val="ru-RU"/>
        </w:rPr>
        <w:t>бази</w:t>
      </w:r>
      <w:proofErr w:type="spellEnd"/>
      <w:r w:rsidRPr="0070427D">
        <w:rPr>
          <w:lang w:val="ru-RU"/>
        </w:rPr>
        <w:t xml:space="preserve"> </w:t>
      </w:r>
      <w:proofErr w:type="spellStart"/>
      <w:r w:rsidRPr="0070427D">
        <w:rPr>
          <w:lang w:val="ru-RU"/>
        </w:rPr>
        <w:t>вимагає</w:t>
      </w:r>
      <w:proofErr w:type="spellEnd"/>
      <w:r w:rsidRPr="0070427D">
        <w:rPr>
          <w:lang w:val="ru-RU"/>
        </w:rPr>
        <w:t xml:space="preserve"> ручного </w:t>
      </w:r>
      <w:proofErr w:type="spellStart"/>
      <w:r w:rsidRPr="0070427D">
        <w:rPr>
          <w:lang w:val="ru-RU"/>
        </w:rPr>
        <w:t>перевипуску</w:t>
      </w:r>
      <w:proofErr w:type="spellEnd"/>
      <w:r w:rsidRPr="0070427D">
        <w:rPr>
          <w:lang w:val="ru-RU"/>
        </w:rPr>
        <w:t xml:space="preserve"> документа та повторного </w:t>
      </w:r>
      <w:proofErr w:type="spellStart"/>
      <w:r w:rsidRPr="0070427D">
        <w:rPr>
          <w:lang w:val="ru-RU"/>
        </w:rPr>
        <w:t>розповсюдження</w:t>
      </w:r>
      <w:proofErr w:type="spellEnd"/>
      <w:r w:rsidRPr="0070427D">
        <w:rPr>
          <w:lang w:val="ru-RU"/>
        </w:rPr>
        <w:t xml:space="preserve"> </w:t>
      </w:r>
      <w:proofErr w:type="spellStart"/>
      <w:r w:rsidRPr="0070427D">
        <w:rPr>
          <w:lang w:val="ru-RU"/>
        </w:rPr>
        <w:t>серед</w:t>
      </w:r>
      <w:proofErr w:type="spellEnd"/>
      <w:r w:rsidRPr="0070427D">
        <w:rPr>
          <w:lang w:val="ru-RU"/>
        </w:rPr>
        <w:t xml:space="preserve"> </w:t>
      </w:r>
      <w:proofErr w:type="spellStart"/>
      <w:r w:rsidRPr="0070427D">
        <w:rPr>
          <w:lang w:val="ru-RU"/>
        </w:rPr>
        <w:t>користувачів</w:t>
      </w:r>
      <w:proofErr w:type="spellEnd"/>
      <w:r w:rsidRPr="0070427D">
        <w:rPr>
          <w:lang w:val="ru-RU"/>
        </w:rPr>
        <w:t>.</w:t>
      </w:r>
    </w:p>
    <w:p w14:paraId="48D40DCD" w14:textId="77777777" w:rsidR="00594B71" w:rsidRPr="0070427D" w:rsidRDefault="00000000">
      <w:pPr>
        <w:rPr>
          <w:lang w:val="ru-RU"/>
        </w:rPr>
      </w:pPr>
      <w:proofErr w:type="spellStart"/>
      <w:r w:rsidRPr="0070427D">
        <w:rPr>
          <w:lang w:val="ru-RU"/>
        </w:rPr>
        <w:t>Енциклопедичні</w:t>
      </w:r>
      <w:proofErr w:type="spellEnd"/>
      <w:r w:rsidRPr="0070427D">
        <w:rPr>
          <w:lang w:val="ru-RU"/>
        </w:rPr>
        <w:t xml:space="preserve"> </w:t>
      </w:r>
      <w:proofErr w:type="spellStart"/>
      <w:r w:rsidRPr="0070427D">
        <w:rPr>
          <w:lang w:val="ru-RU"/>
        </w:rPr>
        <w:t>джерела</w:t>
      </w:r>
      <w:proofErr w:type="spellEnd"/>
      <w:r w:rsidRPr="0070427D">
        <w:rPr>
          <w:lang w:val="ru-RU"/>
        </w:rPr>
        <w:t xml:space="preserve"> </w:t>
      </w:r>
      <w:proofErr w:type="spellStart"/>
      <w:r w:rsidRPr="0070427D">
        <w:rPr>
          <w:lang w:val="ru-RU"/>
        </w:rPr>
        <w:t>забезпечують</w:t>
      </w:r>
      <w:proofErr w:type="spellEnd"/>
      <w:r w:rsidRPr="0070427D">
        <w:rPr>
          <w:lang w:val="ru-RU"/>
        </w:rPr>
        <w:t xml:space="preserve"> </w:t>
      </w:r>
      <w:proofErr w:type="spellStart"/>
      <w:r w:rsidRPr="0070427D">
        <w:rPr>
          <w:lang w:val="ru-RU"/>
        </w:rPr>
        <w:t>високу</w:t>
      </w:r>
      <w:proofErr w:type="spellEnd"/>
      <w:r w:rsidRPr="0070427D">
        <w:rPr>
          <w:lang w:val="ru-RU"/>
        </w:rPr>
        <w:t xml:space="preserve"> </w:t>
      </w:r>
      <w:proofErr w:type="spellStart"/>
      <w:r w:rsidRPr="0070427D">
        <w:rPr>
          <w:lang w:val="ru-RU"/>
        </w:rPr>
        <w:t>повноту</w:t>
      </w:r>
      <w:proofErr w:type="spellEnd"/>
      <w:r w:rsidRPr="0070427D">
        <w:rPr>
          <w:lang w:val="ru-RU"/>
        </w:rPr>
        <w:t xml:space="preserve">, </w:t>
      </w:r>
      <w:proofErr w:type="spellStart"/>
      <w:r w:rsidRPr="0070427D">
        <w:rPr>
          <w:lang w:val="ru-RU"/>
        </w:rPr>
        <w:t>але</w:t>
      </w:r>
      <w:proofErr w:type="spellEnd"/>
      <w:r w:rsidRPr="0070427D">
        <w:rPr>
          <w:lang w:val="ru-RU"/>
        </w:rPr>
        <w:t xml:space="preserve"> не </w:t>
      </w:r>
      <w:proofErr w:type="spellStart"/>
      <w:r w:rsidRPr="0070427D">
        <w:rPr>
          <w:lang w:val="ru-RU"/>
        </w:rPr>
        <w:t>гарантують</w:t>
      </w:r>
      <w:proofErr w:type="spellEnd"/>
      <w:r w:rsidRPr="0070427D">
        <w:rPr>
          <w:lang w:val="ru-RU"/>
        </w:rPr>
        <w:t xml:space="preserve"> методично </w:t>
      </w:r>
      <w:proofErr w:type="spellStart"/>
      <w:r w:rsidRPr="0070427D">
        <w:rPr>
          <w:lang w:val="ru-RU"/>
        </w:rPr>
        <w:t>однорідного</w:t>
      </w:r>
      <w:proofErr w:type="spellEnd"/>
      <w:r w:rsidRPr="0070427D">
        <w:rPr>
          <w:lang w:val="ru-RU"/>
        </w:rPr>
        <w:t xml:space="preserve"> формату </w:t>
      </w:r>
      <w:proofErr w:type="spellStart"/>
      <w:r w:rsidRPr="0070427D">
        <w:rPr>
          <w:lang w:val="ru-RU"/>
        </w:rPr>
        <w:t>подання</w:t>
      </w:r>
      <w:proofErr w:type="spellEnd"/>
      <w:r w:rsidRPr="0070427D">
        <w:rPr>
          <w:lang w:val="ru-RU"/>
        </w:rPr>
        <w:t xml:space="preserve">, </w:t>
      </w:r>
      <w:proofErr w:type="spellStart"/>
      <w:r w:rsidRPr="0070427D">
        <w:rPr>
          <w:lang w:val="ru-RU"/>
        </w:rPr>
        <w:t>необхідного</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w:t>
      </w:r>
      <w:proofErr w:type="spellStart"/>
      <w:r w:rsidRPr="0070427D">
        <w:rPr>
          <w:lang w:val="ru-RU"/>
        </w:rPr>
        <w:t>середовища</w:t>
      </w:r>
      <w:proofErr w:type="spellEnd"/>
      <w:r w:rsidRPr="0070427D">
        <w:rPr>
          <w:lang w:val="ru-RU"/>
        </w:rPr>
        <w:t>.</w:t>
      </w:r>
    </w:p>
    <w:p w14:paraId="0A225C79" w14:textId="77777777" w:rsidR="00594B71" w:rsidRPr="0070427D" w:rsidRDefault="00000000">
      <w:pPr>
        <w:rPr>
          <w:lang w:val="ru-RU"/>
        </w:rPr>
      </w:pPr>
      <w:proofErr w:type="spellStart"/>
      <w:r w:rsidRPr="0070427D">
        <w:rPr>
          <w:lang w:val="ru-RU"/>
        </w:rPr>
        <w:t>Комерційні</w:t>
      </w:r>
      <w:proofErr w:type="spellEnd"/>
      <w:r w:rsidRPr="0070427D">
        <w:rPr>
          <w:lang w:val="ru-RU"/>
        </w:rPr>
        <w:t xml:space="preserve"> </w:t>
      </w:r>
      <w:proofErr w:type="spellStart"/>
      <w:r w:rsidRPr="0070427D">
        <w:rPr>
          <w:lang w:val="ru-RU"/>
        </w:rPr>
        <w:t>англомовні</w:t>
      </w:r>
      <w:proofErr w:type="spellEnd"/>
      <w:r w:rsidRPr="0070427D">
        <w:rPr>
          <w:lang w:val="ru-RU"/>
        </w:rPr>
        <w:t xml:space="preserve"> </w:t>
      </w:r>
      <w:proofErr w:type="spellStart"/>
      <w:r w:rsidRPr="0070427D">
        <w:rPr>
          <w:lang w:val="ru-RU"/>
        </w:rPr>
        <w:t>ресурси</w:t>
      </w:r>
      <w:proofErr w:type="spellEnd"/>
      <w:r w:rsidRPr="0070427D">
        <w:rPr>
          <w:lang w:val="ru-RU"/>
        </w:rPr>
        <w:t xml:space="preserve"> добре </w:t>
      </w:r>
      <w:proofErr w:type="spellStart"/>
      <w:r w:rsidRPr="0070427D">
        <w:rPr>
          <w:lang w:val="ru-RU"/>
        </w:rPr>
        <w:t>працюють</w:t>
      </w:r>
      <w:proofErr w:type="spellEnd"/>
      <w:r w:rsidRPr="0070427D">
        <w:rPr>
          <w:lang w:val="ru-RU"/>
        </w:rPr>
        <w:t xml:space="preserve"> як </w:t>
      </w:r>
      <w:proofErr w:type="spellStart"/>
      <w:r w:rsidRPr="0070427D">
        <w:rPr>
          <w:lang w:val="ru-RU"/>
        </w:rPr>
        <w:t>первинний</w:t>
      </w:r>
      <w:proofErr w:type="spellEnd"/>
      <w:r w:rsidRPr="0070427D">
        <w:rPr>
          <w:lang w:val="ru-RU"/>
        </w:rPr>
        <w:t xml:space="preserve"> </w:t>
      </w:r>
      <w:proofErr w:type="spellStart"/>
      <w:r w:rsidRPr="0070427D">
        <w:rPr>
          <w:lang w:val="ru-RU"/>
        </w:rPr>
        <w:t>довідник</w:t>
      </w:r>
      <w:proofErr w:type="spellEnd"/>
      <w:r w:rsidRPr="0070427D">
        <w:rPr>
          <w:lang w:val="ru-RU"/>
        </w:rPr>
        <w:t xml:space="preserve">, </w:t>
      </w:r>
      <w:proofErr w:type="spellStart"/>
      <w:r w:rsidRPr="0070427D">
        <w:rPr>
          <w:lang w:val="ru-RU"/>
        </w:rPr>
        <w:t>однак</w:t>
      </w:r>
      <w:proofErr w:type="spellEnd"/>
      <w:r w:rsidRPr="0070427D">
        <w:rPr>
          <w:lang w:val="ru-RU"/>
        </w:rPr>
        <w:t xml:space="preserve"> не </w:t>
      </w:r>
      <w:proofErr w:type="spellStart"/>
      <w:r w:rsidRPr="0070427D">
        <w:rPr>
          <w:lang w:val="ru-RU"/>
        </w:rPr>
        <w:t>покривають</w:t>
      </w:r>
      <w:proofErr w:type="spellEnd"/>
      <w:r w:rsidRPr="0070427D">
        <w:rPr>
          <w:lang w:val="ru-RU"/>
        </w:rPr>
        <w:t xml:space="preserve"> потреби </w:t>
      </w:r>
      <w:proofErr w:type="spellStart"/>
      <w:r w:rsidRPr="0070427D">
        <w:rPr>
          <w:lang w:val="ru-RU"/>
        </w:rPr>
        <w:t>локалізації</w:t>
      </w:r>
      <w:proofErr w:type="spellEnd"/>
      <w:r w:rsidRPr="0070427D">
        <w:rPr>
          <w:lang w:val="ru-RU"/>
        </w:rPr>
        <w:t xml:space="preserve"> та </w:t>
      </w:r>
      <w:proofErr w:type="spellStart"/>
      <w:r w:rsidRPr="0070427D">
        <w:rPr>
          <w:lang w:val="ru-RU"/>
        </w:rPr>
        <w:t>стандартизації</w:t>
      </w:r>
      <w:proofErr w:type="spellEnd"/>
      <w:r w:rsidRPr="0070427D">
        <w:rPr>
          <w:lang w:val="ru-RU"/>
        </w:rPr>
        <w:t xml:space="preserve"> в </w:t>
      </w:r>
      <w:proofErr w:type="spellStart"/>
      <w:r w:rsidRPr="0070427D">
        <w:rPr>
          <w:lang w:val="ru-RU"/>
        </w:rPr>
        <w:t>українському</w:t>
      </w:r>
      <w:proofErr w:type="spellEnd"/>
      <w:r w:rsidRPr="0070427D">
        <w:rPr>
          <w:lang w:val="ru-RU"/>
        </w:rPr>
        <w:t xml:space="preserve"> </w:t>
      </w:r>
      <w:proofErr w:type="spellStart"/>
      <w:r w:rsidRPr="0070427D">
        <w:rPr>
          <w:lang w:val="ru-RU"/>
        </w:rPr>
        <w:t>освітньому</w:t>
      </w:r>
      <w:proofErr w:type="spellEnd"/>
      <w:r w:rsidRPr="0070427D">
        <w:rPr>
          <w:lang w:val="ru-RU"/>
        </w:rPr>
        <w:t xml:space="preserve"> </w:t>
      </w:r>
      <w:proofErr w:type="spellStart"/>
      <w:r w:rsidRPr="0070427D">
        <w:rPr>
          <w:lang w:val="ru-RU"/>
        </w:rPr>
        <w:t>контексті</w:t>
      </w:r>
      <w:proofErr w:type="spellEnd"/>
      <w:r w:rsidRPr="0070427D">
        <w:rPr>
          <w:lang w:val="ru-RU"/>
        </w:rPr>
        <w:t>.</w:t>
      </w:r>
    </w:p>
    <w:p w14:paraId="6342501E" w14:textId="77777777" w:rsidR="00594B71" w:rsidRPr="0070427D" w:rsidRDefault="00000000">
      <w:pPr>
        <w:rPr>
          <w:lang w:val="ru-RU"/>
        </w:rPr>
      </w:pPr>
      <w:proofErr w:type="spellStart"/>
      <w:r w:rsidRPr="0070427D">
        <w:rPr>
          <w:lang w:val="ru-RU"/>
        </w:rPr>
        <w:t>Ключовими</w:t>
      </w:r>
      <w:proofErr w:type="spellEnd"/>
      <w:r w:rsidRPr="0070427D">
        <w:rPr>
          <w:lang w:val="ru-RU"/>
        </w:rPr>
        <w:t xml:space="preserve"> </w:t>
      </w:r>
      <w:proofErr w:type="spellStart"/>
      <w:r w:rsidRPr="0070427D">
        <w:rPr>
          <w:lang w:val="ru-RU"/>
        </w:rPr>
        <w:t>критеріями</w:t>
      </w:r>
      <w:proofErr w:type="spellEnd"/>
      <w:r w:rsidRPr="0070427D">
        <w:rPr>
          <w:lang w:val="ru-RU"/>
        </w:rPr>
        <w:t xml:space="preserve"> </w:t>
      </w:r>
      <w:proofErr w:type="spellStart"/>
      <w:r w:rsidRPr="0070427D">
        <w:rPr>
          <w:lang w:val="ru-RU"/>
        </w:rPr>
        <w:t>якості</w:t>
      </w:r>
      <w:proofErr w:type="spellEnd"/>
      <w:r w:rsidRPr="0070427D">
        <w:rPr>
          <w:lang w:val="ru-RU"/>
        </w:rPr>
        <w:t xml:space="preserve"> </w:t>
      </w:r>
      <w:proofErr w:type="spellStart"/>
      <w:r w:rsidRPr="0070427D">
        <w:rPr>
          <w:lang w:val="ru-RU"/>
        </w:rPr>
        <w:t>цільової</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w:t>
      </w:r>
      <w:proofErr w:type="spellStart"/>
      <w:r w:rsidRPr="0070427D">
        <w:rPr>
          <w:lang w:val="ru-RU"/>
        </w:rPr>
        <w:t>визначено</w:t>
      </w:r>
      <w:proofErr w:type="spellEnd"/>
      <w:r w:rsidRPr="0070427D">
        <w:rPr>
          <w:lang w:val="ru-RU"/>
        </w:rPr>
        <w:t xml:space="preserve">: </w:t>
      </w:r>
      <w:proofErr w:type="spellStart"/>
      <w:r w:rsidRPr="0070427D">
        <w:rPr>
          <w:lang w:val="ru-RU"/>
        </w:rPr>
        <w:t>доступність</w:t>
      </w:r>
      <w:proofErr w:type="spellEnd"/>
      <w:r w:rsidRPr="0070427D">
        <w:rPr>
          <w:lang w:val="ru-RU"/>
        </w:rPr>
        <w:t xml:space="preserve">, </w:t>
      </w:r>
      <w:proofErr w:type="spellStart"/>
      <w:r w:rsidRPr="0070427D">
        <w:rPr>
          <w:lang w:val="ru-RU"/>
        </w:rPr>
        <w:t>релевантність</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структурованість</w:t>
      </w:r>
      <w:proofErr w:type="spellEnd"/>
      <w:r w:rsidRPr="0070427D">
        <w:rPr>
          <w:lang w:val="ru-RU"/>
        </w:rPr>
        <w:t xml:space="preserve"> статей, </w:t>
      </w:r>
      <w:proofErr w:type="spellStart"/>
      <w:r w:rsidRPr="0070427D">
        <w:rPr>
          <w:lang w:val="ru-RU"/>
        </w:rPr>
        <w:t>керованість</w:t>
      </w:r>
      <w:proofErr w:type="spellEnd"/>
      <w:r w:rsidRPr="0070427D">
        <w:rPr>
          <w:lang w:val="ru-RU"/>
        </w:rPr>
        <w:t xml:space="preserve"> </w:t>
      </w:r>
      <w:proofErr w:type="spellStart"/>
      <w:r w:rsidRPr="0070427D">
        <w:rPr>
          <w:lang w:val="ru-RU"/>
        </w:rPr>
        <w:t>оновлень</w:t>
      </w:r>
      <w:proofErr w:type="spellEnd"/>
      <w:r w:rsidRPr="0070427D">
        <w:rPr>
          <w:lang w:val="ru-RU"/>
        </w:rPr>
        <w:t xml:space="preserve">, </w:t>
      </w:r>
      <w:proofErr w:type="spellStart"/>
      <w:r w:rsidRPr="0070427D">
        <w:rPr>
          <w:lang w:val="ru-RU"/>
        </w:rPr>
        <w:t>верифікованість</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w:t>
      </w:r>
      <w:proofErr w:type="spellStart"/>
      <w:r w:rsidRPr="0070427D">
        <w:rPr>
          <w:lang w:val="ru-RU"/>
        </w:rPr>
        <w:t>відтворюваність</w:t>
      </w:r>
      <w:proofErr w:type="spellEnd"/>
      <w:r w:rsidRPr="0070427D">
        <w:rPr>
          <w:lang w:val="ru-RU"/>
        </w:rPr>
        <w:t xml:space="preserve"> </w:t>
      </w:r>
      <w:proofErr w:type="spellStart"/>
      <w:r w:rsidRPr="0070427D">
        <w:rPr>
          <w:lang w:val="ru-RU"/>
        </w:rPr>
        <w:t>середовища</w:t>
      </w:r>
      <w:proofErr w:type="spellEnd"/>
      <w:r w:rsidRPr="0070427D">
        <w:rPr>
          <w:lang w:val="ru-RU"/>
        </w:rPr>
        <w:t>.</w:t>
      </w:r>
    </w:p>
    <w:p w14:paraId="020877A7" w14:textId="77777777" w:rsidR="00594B71" w:rsidRPr="0070427D" w:rsidRDefault="00000000">
      <w:pPr>
        <w:rPr>
          <w:lang w:val="ru-RU"/>
        </w:rPr>
      </w:pPr>
      <w:proofErr w:type="spellStart"/>
      <w:r w:rsidRPr="0070427D">
        <w:rPr>
          <w:lang w:val="ru-RU"/>
        </w:rPr>
        <w:t>Додатковим</w:t>
      </w:r>
      <w:proofErr w:type="spellEnd"/>
      <w:r w:rsidRPr="0070427D">
        <w:rPr>
          <w:lang w:val="ru-RU"/>
        </w:rPr>
        <w:t xml:space="preserve"> </w:t>
      </w:r>
      <w:proofErr w:type="spellStart"/>
      <w:r w:rsidRPr="0070427D">
        <w:rPr>
          <w:lang w:val="ru-RU"/>
        </w:rPr>
        <w:t>критерієм</w:t>
      </w:r>
      <w:proofErr w:type="spellEnd"/>
      <w:r w:rsidRPr="0070427D">
        <w:rPr>
          <w:lang w:val="ru-RU"/>
        </w:rPr>
        <w:t xml:space="preserve"> є </w:t>
      </w:r>
      <w:proofErr w:type="spellStart"/>
      <w:r w:rsidRPr="0070427D">
        <w:rPr>
          <w:lang w:val="ru-RU"/>
        </w:rPr>
        <w:t>захищуваність</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w:t>
      </w:r>
      <w:proofErr w:type="spellStart"/>
      <w:r w:rsidRPr="0070427D">
        <w:rPr>
          <w:lang w:val="ru-RU"/>
        </w:rPr>
        <w:t>архітектурні</w:t>
      </w:r>
      <w:proofErr w:type="spellEnd"/>
      <w:r w:rsidRPr="0070427D">
        <w:rPr>
          <w:lang w:val="ru-RU"/>
        </w:rPr>
        <w:t xml:space="preserve"> та </w:t>
      </w:r>
      <w:proofErr w:type="spellStart"/>
      <w:r w:rsidRPr="0070427D">
        <w:rPr>
          <w:lang w:val="ru-RU"/>
        </w:rPr>
        <w:t>функціональні</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w:t>
      </w:r>
      <w:proofErr w:type="spellStart"/>
      <w:r w:rsidRPr="0070427D">
        <w:rPr>
          <w:lang w:val="ru-RU"/>
        </w:rPr>
        <w:t>мають</w:t>
      </w:r>
      <w:proofErr w:type="spellEnd"/>
      <w:r w:rsidRPr="0070427D">
        <w:rPr>
          <w:lang w:val="ru-RU"/>
        </w:rPr>
        <w:t xml:space="preserve"> бути </w:t>
      </w:r>
      <w:proofErr w:type="spellStart"/>
      <w:r w:rsidRPr="0070427D">
        <w:rPr>
          <w:lang w:val="ru-RU"/>
        </w:rPr>
        <w:t>прозорими</w:t>
      </w:r>
      <w:proofErr w:type="spellEnd"/>
      <w:r w:rsidRPr="0070427D">
        <w:rPr>
          <w:lang w:val="ru-RU"/>
        </w:rPr>
        <w:t xml:space="preserve"> для </w:t>
      </w:r>
      <w:proofErr w:type="spellStart"/>
      <w:r w:rsidRPr="0070427D">
        <w:rPr>
          <w:lang w:val="ru-RU"/>
        </w:rPr>
        <w:t>пояснення</w:t>
      </w:r>
      <w:proofErr w:type="spellEnd"/>
      <w:r w:rsidRPr="0070427D">
        <w:rPr>
          <w:lang w:val="ru-RU"/>
        </w:rPr>
        <w:t xml:space="preserve"> в межах </w:t>
      </w:r>
      <w:proofErr w:type="spellStart"/>
      <w:r w:rsidRPr="0070427D">
        <w:rPr>
          <w:lang w:val="ru-RU"/>
        </w:rPr>
        <w:t>кваліфікаційного</w:t>
      </w:r>
      <w:proofErr w:type="spellEnd"/>
      <w:r w:rsidRPr="0070427D">
        <w:rPr>
          <w:lang w:val="ru-RU"/>
        </w:rPr>
        <w:t xml:space="preserve"> </w:t>
      </w:r>
      <w:proofErr w:type="spellStart"/>
      <w:r w:rsidRPr="0070427D">
        <w:rPr>
          <w:lang w:val="ru-RU"/>
        </w:rPr>
        <w:t>захисту</w:t>
      </w:r>
      <w:proofErr w:type="spellEnd"/>
      <w:r w:rsidRPr="0070427D">
        <w:rPr>
          <w:lang w:val="ru-RU"/>
        </w:rPr>
        <w:t>.</w:t>
      </w:r>
    </w:p>
    <w:p w14:paraId="19E2F299"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система повинна не </w:t>
      </w:r>
      <w:proofErr w:type="spellStart"/>
      <w:r w:rsidRPr="0070427D">
        <w:rPr>
          <w:lang w:val="ru-RU"/>
        </w:rPr>
        <w:t>лише</w:t>
      </w:r>
      <w:proofErr w:type="spellEnd"/>
      <w:r w:rsidRPr="0070427D">
        <w:rPr>
          <w:lang w:val="ru-RU"/>
        </w:rPr>
        <w:t xml:space="preserve"> </w:t>
      </w:r>
      <w:proofErr w:type="spellStart"/>
      <w:r w:rsidRPr="0070427D">
        <w:rPr>
          <w:lang w:val="ru-RU"/>
        </w:rPr>
        <w:t>надавати</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а й </w:t>
      </w:r>
      <w:proofErr w:type="spellStart"/>
      <w:r w:rsidRPr="0070427D">
        <w:rPr>
          <w:lang w:val="ru-RU"/>
        </w:rPr>
        <w:t>підтримувати</w:t>
      </w:r>
      <w:proofErr w:type="spellEnd"/>
      <w:r w:rsidRPr="0070427D">
        <w:rPr>
          <w:lang w:val="ru-RU"/>
        </w:rPr>
        <w:t xml:space="preserve"> </w:t>
      </w:r>
      <w:proofErr w:type="spellStart"/>
      <w:r w:rsidRPr="0070427D">
        <w:rPr>
          <w:lang w:val="ru-RU"/>
        </w:rPr>
        <w:t>керований</w:t>
      </w:r>
      <w:proofErr w:type="spellEnd"/>
      <w:r w:rsidRPr="0070427D">
        <w:rPr>
          <w:lang w:val="ru-RU"/>
        </w:rPr>
        <w:t xml:space="preserve"> </w:t>
      </w:r>
      <w:proofErr w:type="spellStart"/>
      <w:r w:rsidRPr="0070427D">
        <w:rPr>
          <w:lang w:val="ru-RU"/>
        </w:rPr>
        <w:t>життєвий</w:t>
      </w:r>
      <w:proofErr w:type="spellEnd"/>
      <w:r w:rsidRPr="0070427D">
        <w:rPr>
          <w:lang w:val="ru-RU"/>
        </w:rPr>
        <w:t xml:space="preserve"> цикл </w:t>
      </w:r>
      <w:proofErr w:type="spellStart"/>
      <w:r w:rsidRPr="0070427D">
        <w:rPr>
          <w:lang w:val="ru-RU"/>
        </w:rPr>
        <w:t>термінологічного</w:t>
      </w:r>
      <w:proofErr w:type="spellEnd"/>
      <w:r w:rsidRPr="0070427D">
        <w:rPr>
          <w:lang w:val="ru-RU"/>
        </w:rPr>
        <w:t xml:space="preserve"> контенту.</w:t>
      </w:r>
    </w:p>
    <w:p w14:paraId="3281A284" w14:textId="77777777" w:rsidR="00594B71" w:rsidRPr="0070427D" w:rsidRDefault="00000000">
      <w:pPr>
        <w:pStyle w:val="21"/>
        <w:keepNext w:val="0"/>
        <w:rPr>
          <w:lang w:val="ru-RU"/>
        </w:rPr>
      </w:pPr>
      <w:bookmarkStart w:id="13" w:name="_Toc228088940"/>
      <w:r w:rsidRPr="0070427D">
        <w:rPr>
          <w:lang w:val="ru-RU"/>
        </w:rPr>
        <w:t>1.6. ОСВІТНІЙ КОНТЕКСТ ВИКОРИСТАННЯ СЛОВНИКОВОЇ СИСТЕМИ</w:t>
      </w:r>
      <w:bookmarkEnd w:id="13"/>
    </w:p>
    <w:p w14:paraId="32445EA5" w14:textId="77777777" w:rsidR="00594B71" w:rsidRPr="0070427D" w:rsidRDefault="00000000">
      <w:pPr>
        <w:rPr>
          <w:lang w:val="ru-RU"/>
        </w:rPr>
      </w:pPr>
      <w:proofErr w:type="spellStart"/>
      <w:r w:rsidRPr="0070427D">
        <w:rPr>
          <w:lang w:val="ru-RU"/>
        </w:rPr>
        <w:lastRenderedPageBreak/>
        <w:t>Ефективність</w:t>
      </w:r>
      <w:proofErr w:type="spellEnd"/>
      <w:r w:rsidRPr="0070427D">
        <w:rPr>
          <w:lang w:val="ru-RU"/>
        </w:rPr>
        <w:t xml:space="preserve"> </w:t>
      </w:r>
      <w:proofErr w:type="spellStart"/>
      <w:r w:rsidRPr="0070427D">
        <w:rPr>
          <w:lang w:val="ru-RU"/>
        </w:rPr>
        <w:t>словникового</w:t>
      </w:r>
      <w:proofErr w:type="spellEnd"/>
      <w:r w:rsidRPr="0070427D">
        <w:rPr>
          <w:lang w:val="ru-RU"/>
        </w:rPr>
        <w:t xml:space="preserve"> </w:t>
      </w:r>
      <w:proofErr w:type="spellStart"/>
      <w:r w:rsidRPr="0070427D">
        <w:rPr>
          <w:lang w:val="ru-RU"/>
        </w:rPr>
        <w:t>вебресурсу</w:t>
      </w:r>
      <w:proofErr w:type="spellEnd"/>
      <w:r w:rsidRPr="0070427D">
        <w:rPr>
          <w:lang w:val="ru-RU"/>
        </w:rPr>
        <w:t xml:space="preserve"> </w:t>
      </w:r>
      <w:proofErr w:type="spellStart"/>
      <w:r w:rsidRPr="0070427D">
        <w:rPr>
          <w:lang w:val="ru-RU"/>
        </w:rPr>
        <w:t>оцінюється</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технічними</w:t>
      </w:r>
      <w:proofErr w:type="spellEnd"/>
      <w:r w:rsidRPr="0070427D">
        <w:rPr>
          <w:lang w:val="ru-RU"/>
        </w:rPr>
        <w:t xml:space="preserve"> характеристиками, а й </w:t>
      </w:r>
      <w:proofErr w:type="spellStart"/>
      <w:r w:rsidRPr="0070427D">
        <w:rPr>
          <w:lang w:val="ru-RU"/>
        </w:rPr>
        <w:t>його</w:t>
      </w:r>
      <w:proofErr w:type="spellEnd"/>
      <w:r w:rsidRPr="0070427D">
        <w:rPr>
          <w:lang w:val="ru-RU"/>
        </w:rPr>
        <w:t xml:space="preserve"> дидактичною </w:t>
      </w:r>
      <w:proofErr w:type="spellStart"/>
      <w:r w:rsidRPr="0070427D">
        <w:rPr>
          <w:lang w:val="ru-RU"/>
        </w:rPr>
        <w:t>придатністю</w:t>
      </w:r>
      <w:proofErr w:type="spellEnd"/>
      <w:r w:rsidRPr="0070427D">
        <w:rPr>
          <w:lang w:val="ru-RU"/>
        </w:rPr>
        <w:t>.</w:t>
      </w:r>
    </w:p>
    <w:p w14:paraId="03EFBEBB" w14:textId="77777777" w:rsidR="00594B71" w:rsidRPr="0070427D" w:rsidRDefault="00000000">
      <w:pPr>
        <w:rPr>
          <w:lang w:val="ru-RU"/>
        </w:rPr>
      </w:pPr>
      <w:r w:rsidRPr="0070427D">
        <w:rPr>
          <w:lang w:val="ru-RU"/>
        </w:rPr>
        <w:t xml:space="preserve">У </w:t>
      </w:r>
      <w:proofErr w:type="spellStart"/>
      <w:r w:rsidRPr="0070427D">
        <w:rPr>
          <w:lang w:val="ru-RU"/>
        </w:rPr>
        <w:t>навчальному</w:t>
      </w:r>
      <w:proofErr w:type="spellEnd"/>
      <w:r w:rsidRPr="0070427D">
        <w:rPr>
          <w:lang w:val="ru-RU"/>
        </w:rPr>
        <w:t xml:space="preserve"> </w:t>
      </w:r>
      <w:proofErr w:type="spellStart"/>
      <w:r w:rsidRPr="0070427D">
        <w:rPr>
          <w:lang w:val="ru-RU"/>
        </w:rPr>
        <w:t>процесі</w:t>
      </w:r>
      <w:proofErr w:type="spellEnd"/>
      <w:r w:rsidRPr="0070427D">
        <w:rPr>
          <w:lang w:val="ru-RU"/>
        </w:rPr>
        <w:t xml:space="preserve"> ресурс </w:t>
      </w:r>
      <w:proofErr w:type="spellStart"/>
      <w:r w:rsidRPr="0070427D">
        <w:rPr>
          <w:lang w:val="ru-RU"/>
        </w:rPr>
        <w:t>може</w:t>
      </w:r>
      <w:proofErr w:type="spellEnd"/>
      <w:r w:rsidRPr="0070427D">
        <w:rPr>
          <w:lang w:val="ru-RU"/>
        </w:rPr>
        <w:t xml:space="preserve"> </w:t>
      </w:r>
      <w:proofErr w:type="spellStart"/>
      <w:r w:rsidRPr="0070427D">
        <w:rPr>
          <w:lang w:val="ru-RU"/>
        </w:rPr>
        <w:t>застосовуватись</w:t>
      </w:r>
      <w:proofErr w:type="spellEnd"/>
      <w:r w:rsidRPr="0070427D">
        <w:rPr>
          <w:lang w:val="ru-RU"/>
        </w:rPr>
        <w:t xml:space="preserve"> як </w:t>
      </w:r>
      <w:proofErr w:type="spellStart"/>
      <w:r w:rsidRPr="0070427D">
        <w:rPr>
          <w:lang w:val="ru-RU"/>
        </w:rPr>
        <w:t>опорний</w:t>
      </w:r>
      <w:proofErr w:type="spellEnd"/>
      <w:r w:rsidRPr="0070427D">
        <w:rPr>
          <w:lang w:val="ru-RU"/>
        </w:rPr>
        <w:t xml:space="preserve"> </w:t>
      </w:r>
      <w:proofErr w:type="spellStart"/>
      <w:r w:rsidRPr="0070427D">
        <w:rPr>
          <w:lang w:val="ru-RU"/>
        </w:rPr>
        <w:t>інструмент</w:t>
      </w:r>
      <w:proofErr w:type="spellEnd"/>
      <w:r w:rsidRPr="0070427D">
        <w:rPr>
          <w:lang w:val="ru-RU"/>
        </w:rPr>
        <w:t xml:space="preserve"> </w:t>
      </w:r>
      <w:proofErr w:type="spellStart"/>
      <w:r w:rsidRPr="0070427D">
        <w:rPr>
          <w:lang w:val="ru-RU"/>
        </w:rPr>
        <w:t>під</w:t>
      </w:r>
      <w:proofErr w:type="spellEnd"/>
      <w:r w:rsidRPr="0070427D">
        <w:rPr>
          <w:lang w:val="ru-RU"/>
        </w:rPr>
        <w:t xml:space="preserve"> час </w:t>
      </w:r>
      <w:proofErr w:type="spellStart"/>
      <w:r w:rsidRPr="0070427D">
        <w:rPr>
          <w:lang w:val="ru-RU"/>
        </w:rPr>
        <w:t>лекцій</w:t>
      </w:r>
      <w:proofErr w:type="spellEnd"/>
      <w:r w:rsidRPr="0070427D">
        <w:rPr>
          <w:lang w:val="ru-RU"/>
        </w:rPr>
        <w:t xml:space="preserve">, </w:t>
      </w:r>
      <w:proofErr w:type="spellStart"/>
      <w:r w:rsidRPr="0070427D">
        <w:rPr>
          <w:lang w:val="ru-RU"/>
        </w:rPr>
        <w:t>лабораторних</w:t>
      </w:r>
      <w:proofErr w:type="spellEnd"/>
      <w:r w:rsidRPr="0070427D">
        <w:rPr>
          <w:lang w:val="ru-RU"/>
        </w:rPr>
        <w:t xml:space="preserve"> </w:t>
      </w:r>
      <w:proofErr w:type="spellStart"/>
      <w:r w:rsidRPr="0070427D">
        <w:rPr>
          <w:lang w:val="ru-RU"/>
        </w:rPr>
        <w:t>робіт</w:t>
      </w:r>
      <w:proofErr w:type="spellEnd"/>
      <w:r w:rsidRPr="0070427D">
        <w:rPr>
          <w:lang w:val="ru-RU"/>
        </w:rPr>
        <w:t xml:space="preserve"> і </w:t>
      </w:r>
      <w:proofErr w:type="spellStart"/>
      <w:r w:rsidRPr="0070427D">
        <w:rPr>
          <w:lang w:val="ru-RU"/>
        </w:rPr>
        <w:t>самостійної</w:t>
      </w:r>
      <w:proofErr w:type="spellEnd"/>
      <w:r w:rsidRPr="0070427D">
        <w:rPr>
          <w:lang w:val="ru-RU"/>
        </w:rPr>
        <w:t xml:space="preserve"> </w:t>
      </w:r>
      <w:proofErr w:type="spellStart"/>
      <w:r w:rsidRPr="0070427D">
        <w:rPr>
          <w:lang w:val="ru-RU"/>
        </w:rPr>
        <w:t>підготовки</w:t>
      </w:r>
      <w:proofErr w:type="spellEnd"/>
      <w:r w:rsidRPr="0070427D">
        <w:rPr>
          <w:lang w:val="ru-RU"/>
        </w:rPr>
        <w:t>.</w:t>
      </w:r>
    </w:p>
    <w:p w14:paraId="1F74B6CB" w14:textId="77777777" w:rsidR="00594B71" w:rsidRPr="0070427D" w:rsidRDefault="00000000">
      <w:pPr>
        <w:rPr>
          <w:lang w:val="ru-RU"/>
        </w:rPr>
      </w:pPr>
      <w:r w:rsidRPr="0070427D">
        <w:rPr>
          <w:lang w:val="ru-RU"/>
        </w:rPr>
        <w:t xml:space="preserve">Для </w:t>
      </w:r>
      <w:proofErr w:type="spellStart"/>
      <w:r w:rsidRPr="0070427D">
        <w:rPr>
          <w:lang w:val="ru-RU"/>
        </w:rPr>
        <w:t>студентів</w:t>
      </w:r>
      <w:proofErr w:type="spellEnd"/>
      <w:r w:rsidRPr="0070427D">
        <w:rPr>
          <w:lang w:val="ru-RU"/>
        </w:rPr>
        <w:t xml:space="preserve"> </w:t>
      </w:r>
      <w:proofErr w:type="spellStart"/>
      <w:r w:rsidRPr="0070427D">
        <w:rPr>
          <w:lang w:val="ru-RU"/>
        </w:rPr>
        <w:t>перевагою</w:t>
      </w:r>
      <w:proofErr w:type="spellEnd"/>
      <w:r w:rsidRPr="0070427D">
        <w:rPr>
          <w:lang w:val="ru-RU"/>
        </w:rPr>
        <w:t xml:space="preserve"> є </w:t>
      </w:r>
      <w:proofErr w:type="spellStart"/>
      <w:r w:rsidRPr="0070427D">
        <w:rPr>
          <w:lang w:val="ru-RU"/>
        </w:rPr>
        <w:t>швидкий</w:t>
      </w:r>
      <w:proofErr w:type="spellEnd"/>
      <w:r w:rsidRPr="0070427D">
        <w:rPr>
          <w:lang w:val="ru-RU"/>
        </w:rPr>
        <w:t xml:space="preserve"> доступ до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однорідною</w:t>
      </w:r>
      <w:proofErr w:type="spellEnd"/>
      <w:r w:rsidRPr="0070427D">
        <w:rPr>
          <w:lang w:val="ru-RU"/>
        </w:rPr>
        <w:t xml:space="preserve"> структурою </w:t>
      </w:r>
      <w:proofErr w:type="spellStart"/>
      <w:r w:rsidRPr="0070427D">
        <w:rPr>
          <w:lang w:val="ru-RU"/>
        </w:rPr>
        <w:t>визначення</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час на </w:t>
      </w:r>
      <w:proofErr w:type="spellStart"/>
      <w:r w:rsidRPr="0070427D">
        <w:rPr>
          <w:lang w:val="ru-RU"/>
        </w:rPr>
        <w:t>пошук</w:t>
      </w:r>
      <w:proofErr w:type="spellEnd"/>
      <w:r w:rsidRPr="0070427D">
        <w:rPr>
          <w:lang w:val="ru-RU"/>
        </w:rPr>
        <w:t xml:space="preserve"> і </w:t>
      </w:r>
      <w:proofErr w:type="spellStart"/>
      <w:r w:rsidRPr="0070427D">
        <w:rPr>
          <w:lang w:val="ru-RU"/>
        </w:rPr>
        <w:t>підвищує</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засвоєння</w:t>
      </w:r>
      <w:proofErr w:type="spellEnd"/>
      <w:r w:rsidRPr="0070427D">
        <w:rPr>
          <w:lang w:val="ru-RU"/>
        </w:rPr>
        <w:t xml:space="preserve"> </w:t>
      </w:r>
      <w:proofErr w:type="spellStart"/>
      <w:r w:rsidRPr="0070427D">
        <w:rPr>
          <w:lang w:val="ru-RU"/>
        </w:rPr>
        <w:t>матеріалу</w:t>
      </w:r>
      <w:proofErr w:type="spellEnd"/>
      <w:r w:rsidRPr="0070427D">
        <w:rPr>
          <w:lang w:val="ru-RU"/>
        </w:rPr>
        <w:t>.</w:t>
      </w:r>
    </w:p>
    <w:p w14:paraId="5B955FB0" w14:textId="77777777" w:rsidR="00594B71" w:rsidRPr="0070427D" w:rsidRDefault="00000000">
      <w:pPr>
        <w:rPr>
          <w:lang w:val="ru-RU"/>
        </w:rPr>
      </w:pPr>
      <w:r w:rsidRPr="0070427D">
        <w:rPr>
          <w:lang w:val="ru-RU"/>
        </w:rPr>
        <w:t xml:space="preserve">Для </w:t>
      </w:r>
      <w:proofErr w:type="spellStart"/>
      <w:r w:rsidRPr="0070427D">
        <w:rPr>
          <w:lang w:val="ru-RU"/>
        </w:rPr>
        <w:t>викладачів</w:t>
      </w:r>
      <w:proofErr w:type="spellEnd"/>
      <w:r w:rsidRPr="0070427D">
        <w:rPr>
          <w:lang w:val="ru-RU"/>
        </w:rPr>
        <w:t xml:space="preserve"> система є </w:t>
      </w:r>
      <w:proofErr w:type="spellStart"/>
      <w:r w:rsidRPr="0070427D">
        <w:rPr>
          <w:lang w:val="ru-RU"/>
        </w:rPr>
        <w:t>механізмом</w:t>
      </w:r>
      <w:proofErr w:type="spellEnd"/>
      <w:r w:rsidRPr="0070427D">
        <w:rPr>
          <w:lang w:val="ru-RU"/>
        </w:rPr>
        <w:t xml:space="preserve"> </w:t>
      </w:r>
      <w:proofErr w:type="spellStart"/>
      <w:r w:rsidRPr="0070427D">
        <w:rPr>
          <w:lang w:val="ru-RU"/>
        </w:rPr>
        <w:t>уніфікації</w:t>
      </w:r>
      <w:proofErr w:type="spellEnd"/>
      <w:r w:rsidRPr="0070427D">
        <w:rPr>
          <w:lang w:val="ru-RU"/>
        </w:rPr>
        <w:t xml:space="preserve"> </w:t>
      </w:r>
      <w:proofErr w:type="spellStart"/>
      <w:r w:rsidRPr="0070427D">
        <w:rPr>
          <w:lang w:val="ru-RU"/>
        </w:rPr>
        <w:t>термінології</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різними</w:t>
      </w:r>
      <w:proofErr w:type="spellEnd"/>
      <w:r w:rsidRPr="0070427D">
        <w:rPr>
          <w:lang w:val="ru-RU"/>
        </w:rPr>
        <w:t xml:space="preserve"> </w:t>
      </w:r>
      <w:proofErr w:type="spellStart"/>
      <w:r w:rsidRPr="0070427D">
        <w:rPr>
          <w:lang w:val="ru-RU"/>
        </w:rPr>
        <w:t>дисциплінами</w:t>
      </w:r>
      <w:proofErr w:type="spellEnd"/>
      <w:r w:rsidRPr="0070427D">
        <w:rPr>
          <w:lang w:val="ru-RU"/>
        </w:rPr>
        <w:t xml:space="preserve"> та </w:t>
      </w:r>
      <w:proofErr w:type="spellStart"/>
      <w:r w:rsidRPr="0070427D">
        <w:rPr>
          <w:lang w:val="ru-RU"/>
        </w:rPr>
        <w:t>навчальними</w:t>
      </w:r>
      <w:proofErr w:type="spellEnd"/>
      <w:r w:rsidRPr="0070427D">
        <w:rPr>
          <w:lang w:val="ru-RU"/>
        </w:rPr>
        <w:t xml:space="preserve"> </w:t>
      </w:r>
      <w:proofErr w:type="spellStart"/>
      <w:r w:rsidRPr="0070427D">
        <w:rPr>
          <w:lang w:val="ru-RU"/>
        </w:rPr>
        <w:t>групами</w:t>
      </w:r>
      <w:proofErr w:type="spellEnd"/>
      <w:r w:rsidRPr="0070427D">
        <w:rPr>
          <w:lang w:val="ru-RU"/>
        </w:rPr>
        <w:t>.</w:t>
      </w:r>
    </w:p>
    <w:p w14:paraId="0C84C9E4" w14:textId="77777777" w:rsidR="00594B71" w:rsidRPr="0070427D" w:rsidRDefault="00000000">
      <w:pPr>
        <w:rPr>
          <w:lang w:val="ru-RU"/>
        </w:rPr>
      </w:pPr>
      <w:r w:rsidRPr="0070427D">
        <w:rPr>
          <w:lang w:val="ru-RU"/>
        </w:rPr>
        <w:t xml:space="preserve">Система також </w:t>
      </w:r>
      <w:proofErr w:type="spellStart"/>
      <w:r w:rsidRPr="0070427D">
        <w:rPr>
          <w:lang w:val="ru-RU"/>
        </w:rPr>
        <w:t>підтримує</w:t>
      </w:r>
      <w:proofErr w:type="spellEnd"/>
      <w:r w:rsidRPr="0070427D">
        <w:rPr>
          <w:lang w:val="ru-RU"/>
        </w:rPr>
        <w:t xml:space="preserve"> </w:t>
      </w:r>
      <w:proofErr w:type="spellStart"/>
      <w:r w:rsidRPr="0070427D">
        <w:rPr>
          <w:lang w:val="ru-RU"/>
        </w:rPr>
        <w:t>розвиток</w:t>
      </w:r>
      <w:proofErr w:type="spellEnd"/>
      <w:r w:rsidRPr="0070427D">
        <w:rPr>
          <w:lang w:val="ru-RU"/>
        </w:rPr>
        <w:t xml:space="preserve"> </w:t>
      </w:r>
      <w:proofErr w:type="spellStart"/>
      <w:r w:rsidRPr="0070427D">
        <w:rPr>
          <w:lang w:val="ru-RU"/>
        </w:rPr>
        <w:t>навичок</w:t>
      </w:r>
      <w:proofErr w:type="spellEnd"/>
      <w:r w:rsidRPr="0070427D">
        <w:rPr>
          <w:lang w:val="ru-RU"/>
        </w:rPr>
        <w:t xml:space="preserve"> </w:t>
      </w:r>
      <w:proofErr w:type="spellStart"/>
      <w:r w:rsidRPr="0070427D">
        <w:rPr>
          <w:lang w:val="ru-RU"/>
        </w:rPr>
        <w:t>академічної</w:t>
      </w:r>
      <w:proofErr w:type="spellEnd"/>
      <w:r w:rsidRPr="0070427D">
        <w:rPr>
          <w:lang w:val="ru-RU"/>
        </w:rPr>
        <w:t xml:space="preserve"> </w:t>
      </w:r>
      <w:proofErr w:type="spellStart"/>
      <w:r w:rsidRPr="0070427D">
        <w:rPr>
          <w:lang w:val="ru-RU"/>
        </w:rPr>
        <w:t>доброчесності</w:t>
      </w:r>
      <w:proofErr w:type="spellEnd"/>
      <w:r w:rsidRPr="0070427D">
        <w:rPr>
          <w:lang w:val="ru-RU"/>
        </w:rPr>
        <w:t xml:space="preserve">, </w:t>
      </w:r>
      <w:proofErr w:type="spellStart"/>
      <w:r w:rsidRPr="0070427D">
        <w:rPr>
          <w:lang w:val="ru-RU"/>
        </w:rPr>
        <w:t>оскільки</w:t>
      </w:r>
      <w:proofErr w:type="spellEnd"/>
      <w:r w:rsidRPr="0070427D">
        <w:rPr>
          <w:lang w:val="ru-RU"/>
        </w:rPr>
        <w:t xml:space="preserve"> </w:t>
      </w:r>
      <w:proofErr w:type="spellStart"/>
      <w:r w:rsidRPr="0070427D">
        <w:rPr>
          <w:lang w:val="ru-RU"/>
        </w:rPr>
        <w:t>орієнтує</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на роботу з </w:t>
      </w:r>
      <w:proofErr w:type="spellStart"/>
      <w:r w:rsidRPr="0070427D">
        <w:rPr>
          <w:lang w:val="ru-RU"/>
        </w:rPr>
        <w:t>верифікованими</w:t>
      </w:r>
      <w:proofErr w:type="spellEnd"/>
      <w:r w:rsidRPr="0070427D">
        <w:rPr>
          <w:lang w:val="ru-RU"/>
        </w:rPr>
        <w:t xml:space="preserve"> </w:t>
      </w:r>
      <w:proofErr w:type="spellStart"/>
      <w:r w:rsidRPr="0070427D">
        <w:rPr>
          <w:lang w:val="ru-RU"/>
        </w:rPr>
        <w:t>формулюваннями</w:t>
      </w:r>
      <w:proofErr w:type="spellEnd"/>
      <w:r w:rsidRPr="0070427D">
        <w:rPr>
          <w:lang w:val="ru-RU"/>
        </w:rPr>
        <w:t xml:space="preserve"> і </w:t>
      </w:r>
      <w:proofErr w:type="spellStart"/>
      <w:r w:rsidRPr="0070427D">
        <w:rPr>
          <w:lang w:val="ru-RU"/>
        </w:rPr>
        <w:t>джерелами</w:t>
      </w:r>
      <w:proofErr w:type="spellEnd"/>
      <w:r w:rsidRPr="0070427D">
        <w:rPr>
          <w:lang w:val="ru-RU"/>
        </w:rPr>
        <w:t>.</w:t>
      </w:r>
    </w:p>
    <w:p w14:paraId="5D41F955" w14:textId="77777777" w:rsidR="00594B71" w:rsidRPr="0070427D" w:rsidRDefault="00000000">
      <w:pPr>
        <w:rPr>
          <w:lang w:val="ru-RU"/>
        </w:rPr>
      </w:pPr>
      <w:r w:rsidRPr="0070427D">
        <w:rPr>
          <w:lang w:val="ru-RU"/>
        </w:rPr>
        <w:t xml:space="preserve">У </w:t>
      </w:r>
      <w:proofErr w:type="spellStart"/>
      <w:r w:rsidRPr="0070427D">
        <w:rPr>
          <w:lang w:val="ru-RU"/>
        </w:rPr>
        <w:t>перспективі</w:t>
      </w:r>
      <w:proofErr w:type="spellEnd"/>
      <w:r w:rsidRPr="0070427D">
        <w:rPr>
          <w:lang w:val="ru-RU"/>
        </w:rPr>
        <w:t xml:space="preserve"> словник </w:t>
      </w:r>
      <w:proofErr w:type="spellStart"/>
      <w:r w:rsidRPr="0070427D">
        <w:rPr>
          <w:lang w:val="ru-RU"/>
        </w:rPr>
        <w:t>може</w:t>
      </w:r>
      <w:proofErr w:type="spellEnd"/>
      <w:r w:rsidRPr="0070427D">
        <w:rPr>
          <w:lang w:val="ru-RU"/>
        </w:rPr>
        <w:t xml:space="preserve"> стати </w:t>
      </w:r>
      <w:proofErr w:type="spellStart"/>
      <w:r w:rsidRPr="0070427D">
        <w:rPr>
          <w:lang w:val="ru-RU"/>
        </w:rPr>
        <w:t>складовою</w:t>
      </w:r>
      <w:proofErr w:type="spellEnd"/>
      <w:r w:rsidRPr="0070427D">
        <w:rPr>
          <w:lang w:val="ru-RU"/>
        </w:rPr>
        <w:t xml:space="preserve"> </w:t>
      </w:r>
      <w:proofErr w:type="spellStart"/>
      <w:r w:rsidRPr="0070427D">
        <w:rPr>
          <w:lang w:val="ru-RU"/>
        </w:rPr>
        <w:t>внутрішньої</w:t>
      </w:r>
      <w:proofErr w:type="spellEnd"/>
      <w:r w:rsidRPr="0070427D">
        <w:rPr>
          <w:lang w:val="ru-RU"/>
        </w:rPr>
        <w:t xml:space="preserve"> </w:t>
      </w:r>
      <w:proofErr w:type="spellStart"/>
      <w:r w:rsidRPr="0070427D">
        <w:rPr>
          <w:lang w:val="ru-RU"/>
        </w:rPr>
        <w:t>цифрової</w:t>
      </w:r>
      <w:proofErr w:type="spellEnd"/>
      <w:r w:rsidRPr="0070427D">
        <w:rPr>
          <w:lang w:val="ru-RU"/>
        </w:rPr>
        <w:t xml:space="preserve"> </w:t>
      </w:r>
      <w:proofErr w:type="spellStart"/>
      <w:r w:rsidRPr="0070427D">
        <w:rPr>
          <w:lang w:val="ru-RU"/>
        </w:rPr>
        <w:t>екосистеми</w:t>
      </w:r>
      <w:proofErr w:type="spellEnd"/>
      <w:r w:rsidRPr="0070427D">
        <w:rPr>
          <w:lang w:val="ru-RU"/>
        </w:rPr>
        <w:t xml:space="preserve"> закладу </w:t>
      </w:r>
      <w:proofErr w:type="spellStart"/>
      <w:r w:rsidRPr="0070427D">
        <w:rPr>
          <w:lang w:val="ru-RU"/>
        </w:rPr>
        <w:t>освіти</w:t>
      </w:r>
      <w:proofErr w:type="spellEnd"/>
      <w:r w:rsidRPr="0070427D">
        <w:rPr>
          <w:lang w:val="ru-RU"/>
        </w:rPr>
        <w:t xml:space="preserve"> та </w:t>
      </w:r>
      <w:proofErr w:type="spellStart"/>
      <w:r w:rsidRPr="0070427D">
        <w:rPr>
          <w:lang w:val="ru-RU"/>
        </w:rPr>
        <w:t>інтегруватися</w:t>
      </w:r>
      <w:proofErr w:type="spellEnd"/>
      <w:r w:rsidRPr="0070427D">
        <w:rPr>
          <w:lang w:val="ru-RU"/>
        </w:rPr>
        <w:t xml:space="preserve"> з </w:t>
      </w:r>
      <w:r>
        <w:t>LMS</w:t>
      </w:r>
      <w:r w:rsidRPr="0070427D">
        <w:rPr>
          <w:lang w:val="ru-RU"/>
        </w:rPr>
        <w:t>-платформами.</w:t>
      </w:r>
    </w:p>
    <w:p w14:paraId="470712FC" w14:textId="77777777" w:rsidR="00594B71" w:rsidRPr="0070427D" w:rsidRDefault="00000000">
      <w:pPr>
        <w:rPr>
          <w:lang w:val="ru-RU"/>
        </w:rPr>
      </w:pPr>
      <w:r w:rsidRPr="0070427D">
        <w:rPr>
          <w:lang w:val="ru-RU"/>
        </w:rPr>
        <w:t xml:space="preserve">Таким чином, </w:t>
      </w:r>
      <w:proofErr w:type="spellStart"/>
      <w:r w:rsidRPr="0070427D">
        <w:rPr>
          <w:lang w:val="ru-RU"/>
        </w:rPr>
        <w:t>освітній</w:t>
      </w:r>
      <w:proofErr w:type="spellEnd"/>
      <w:r w:rsidRPr="0070427D">
        <w:rPr>
          <w:lang w:val="ru-RU"/>
        </w:rPr>
        <w:t xml:space="preserve"> контекст </w:t>
      </w:r>
      <w:proofErr w:type="spellStart"/>
      <w:r w:rsidRPr="0070427D">
        <w:rPr>
          <w:lang w:val="ru-RU"/>
        </w:rPr>
        <w:t>визначає</w:t>
      </w:r>
      <w:proofErr w:type="spellEnd"/>
      <w:r w:rsidRPr="0070427D">
        <w:rPr>
          <w:lang w:val="ru-RU"/>
        </w:rPr>
        <w:t xml:space="preserve"> </w:t>
      </w:r>
      <w:proofErr w:type="spellStart"/>
      <w:r w:rsidRPr="0070427D">
        <w:rPr>
          <w:lang w:val="ru-RU"/>
        </w:rPr>
        <w:t>додаткові</w:t>
      </w:r>
      <w:proofErr w:type="spellEnd"/>
      <w:r w:rsidRPr="0070427D">
        <w:rPr>
          <w:lang w:val="ru-RU"/>
        </w:rPr>
        <w:t xml:space="preserve"> </w:t>
      </w:r>
      <w:proofErr w:type="spellStart"/>
      <w:r w:rsidRPr="0070427D">
        <w:rPr>
          <w:lang w:val="ru-RU"/>
        </w:rPr>
        <w:t>вимоги</w:t>
      </w:r>
      <w:proofErr w:type="spellEnd"/>
      <w:r w:rsidRPr="0070427D">
        <w:rPr>
          <w:lang w:val="ru-RU"/>
        </w:rPr>
        <w:t xml:space="preserve"> до </w:t>
      </w:r>
      <w:proofErr w:type="spellStart"/>
      <w:r w:rsidRPr="0070427D">
        <w:rPr>
          <w:lang w:val="ru-RU"/>
        </w:rPr>
        <w:t>якості</w:t>
      </w:r>
      <w:proofErr w:type="spellEnd"/>
      <w:r w:rsidRPr="0070427D">
        <w:rPr>
          <w:lang w:val="ru-RU"/>
        </w:rPr>
        <w:t xml:space="preserve"> </w:t>
      </w:r>
      <w:proofErr w:type="spellStart"/>
      <w:r w:rsidRPr="0070427D">
        <w:rPr>
          <w:lang w:val="ru-RU"/>
        </w:rPr>
        <w:t>інтерфейсу</w:t>
      </w:r>
      <w:proofErr w:type="spellEnd"/>
      <w:r w:rsidRPr="0070427D">
        <w:rPr>
          <w:lang w:val="ru-RU"/>
        </w:rPr>
        <w:t xml:space="preserve">, </w:t>
      </w:r>
      <w:proofErr w:type="spellStart"/>
      <w:r w:rsidRPr="0070427D">
        <w:rPr>
          <w:lang w:val="ru-RU"/>
        </w:rPr>
        <w:t>змісту</w:t>
      </w:r>
      <w:proofErr w:type="spellEnd"/>
      <w:r w:rsidRPr="0070427D">
        <w:rPr>
          <w:lang w:val="ru-RU"/>
        </w:rPr>
        <w:t xml:space="preserve"> та </w:t>
      </w:r>
      <w:proofErr w:type="spellStart"/>
      <w:r w:rsidRPr="0070427D">
        <w:rPr>
          <w:lang w:val="ru-RU"/>
        </w:rPr>
        <w:t>процесів</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757036F8" w14:textId="77777777" w:rsidR="00594B71" w:rsidRPr="0070427D" w:rsidRDefault="00000000">
      <w:pPr>
        <w:pStyle w:val="21"/>
        <w:keepNext w:val="0"/>
        <w:rPr>
          <w:lang w:val="ru-RU"/>
        </w:rPr>
      </w:pPr>
      <w:bookmarkStart w:id="14" w:name="_Toc228088941"/>
      <w:r w:rsidRPr="0070427D">
        <w:rPr>
          <w:lang w:val="ru-RU"/>
        </w:rPr>
        <w:t>1.7. МЕТОДИЧНІ ПІДХОДИ ДО ІНТЕГРАЦІЇ СЛОВНИКА В НАВЧАЛЬНИЙ ПРОЦЕС</w:t>
      </w:r>
      <w:bookmarkEnd w:id="14"/>
    </w:p>
    <w:p w14:paraId="6CF9B7BC" w14:textId="77777777" w:rsidR="00594B71" w:rsidRPr="0070427D" w:rsidRDefault="00000000">
      <w:pPr>
        <w:rPr>
          <w:lang w:val="ru-RU"/>
        </w:rPr>
      </w:pPr>
      <w:r w:rsidRPr="0070427D">
        <w:rPr>
          <w:lang w:val="ru-RU"/>
        </w:rPr>
        <w:t xml:space="preserve">Для практичного </w:t>
      </w:r>
      <w:proofErr w:type="spellStart"/>
      <w:r w:rsidRPr="0070427D">
        <w:rPr>
          <w:lang w:val="ru-RU"/>
        </w:rPr>
        <w:t>використання</w:t>
      </w:r>
      <w:proofErr w:type="spellEnd"/>
      <w:r w:rsidRPr="0070427D">
        <w:rPr>
          <w:lang w:val="ru-RU"/>
        </w:rPr>
        <w:t xml:space="preserve"> </w:t>
      </w:r>
      <w:proofErr w:type="spellStart"/>
      <w:r w:rsidRPr="0070427D">
        <w:rPr>
          <w:lang w:val="ru-RU"/>
        </w:rPr>
        <w:t>вебсловника</w:t>
      </w:r>
      <w:proofErr w:type="spellEnd"/>
      <w:r w:rsidRPr="0070427D">
        <w:rPr>
          <w:lang w:val="ru-RU"/>
        </w:rPr>
        <w:t xml:space="preserve"> </w:t>
      </w:r>
      <w:proofErr w:type="spellStart"/>
      <w:r w:rsidRPr="0070427D">
        <w:rPr>
          <w:lang w:val="ru-RU"/>
        </w:rPr>
        <w:t>важливо</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розробити</w:t>
      </w:r>
      <w:proofErr w:type="spellEnd"/>
      <w:r w:rsidRPr="0070427D">
        <w:rPr>
          <w:lang w:val="ru-RU"/>
        </w:rPr>
        <w:t xml:space="preserve"> систему, а й </w:t>
      </w:r>
      <w:proofErr w:type="spellStart"/>
      <w:r w:rsidRPr="0070427D">
        <w:rPr>
          <w:lang w:val="ru-RU"/>
        </w:rPr>
        <w:t>визначити</w:t>
      </w:r>
      <w:proofErr w:type="spellEnd"/>
      <w:r w:rsidRPr="0070427D">
        <w:rPr>
          <w:lang w:val="ru-RU"/>
        </w:rPr>
        <w:t xml:space="preserve"> </w:t>
      </w:r>
      <w:proofErr w:type="spellStart"/>
      <w:r w:rsidRPr="0070427D">
        <w:rPr>
          <w:lang w:val="ru-RU"/>
        </w:rPr>
        <w:t>методичні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w:t>
      </w:r>
      <w:proofErr w:type="spellStart"/>
      <w:r w:rsidRPr="0070427D">
        <w:rPr>
          <w:lang w:val="ru-RU"/>
        </w:rPr>
        <w:t>її</w:t>
      </w:r>
      <w:proofErr w:type="spellEnd"/>
      <w:r w:rsidRPr="0070427D">
        <w:rPr>
          <w:lang w:val="ru-RU"/>
        </w:rPr>
        <w:t xml:space="preserve"> </w:t>
      </w:r>
      <w:proofErr w:type="spellStart"/>
      <w:r w:rsidRPr="0070427D">
        <w:rPr>
          <w:lang w:val="ru-RU"/>
        </w:rPr>
        <w:t>інтеграції</w:t>
      </w:r>
      <w:proofErr w:type="spellEnd"/>
      <w:r w:rsidRPr="0070427D">
        <w:rPr>
          <w:lang w:val="ru-RU"/>
        </w:rPr>
        <w:t xml:space="preserve"> в </w:t>
      </w:r>
      <w:proofErr w:type="spellStart"/>
      <w:r w:rsidRPr="0070427D">
        <w:rPr>
          <w:lang w:val="ru-RU"/>
        </w:rPr>
        <w:t>освітній</w:t>
      </w:r>
      <w:proofErr w:type="spellEnd"/>
      <w:r w:rsidRPr="0070427D">
        <w:rPr>
          <w:lang w:val="ru-RU"/>
        </w:rPr>
        <w:t xml:space="preserve"> </w:t>
      </w:r>
      <w:proofErr w:type="spellStart"/>
      <w:r w:rsidRPr="0070427D">
        <w:rPr>
          <w:lang w:val="ru-RU"/>
        </w:rPr>
        <w:t>процес</w:t>
      </w:r>
      <w:proofErr w:type="spellEnd"/>
      <w:r w:rsidRPr="0070427D">
        <w:rPr>
          <w:lang w:val="ru-RU"/>
        </w:rPr>
        <w:t>.</w:t>
      </w:r>
    </w:p>
    <w:p w14:paraId="430A9A03"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1: </w:t>
      </w:r>
      <w:proofErr w:type="spellStart"/>
      <w:r w:rsidRPr="0070427D">
        <w:rPr>
          <w:lang w:val="ru-RU"/>
        </w:rPr>
        <w:t>використання</w:t>
      </w:r>
      <w:proofErr w:type="spellEnd"/>
      <w:r w:rsidRPr="0070427D">
        <w:rPr>
          <w:lang w:val="ru-RU"/>
        </w:rPr>
        <w:t xml:space="preserve"> словника як </w:t>
      </w:r>
      <w:proofErr w:type="spellStart"/>
      <w:r w:rsidRPr="0070427D">
        <w:rPr>
          <w:lang w:val="ru-RU"/>
        </w:rPr>
        <w:t>обов'язкового</w:t>
      </w:r>
      <w:proofErr w:type="spellEnd"/>
      <w:r w:rsidRPr="0070427D">
        <w:rPr>
          <w:lang w:val="ru-RU"/>
        </w:rPr>
        <w:t xml:space="preserve"> </w:t>
      </w:r>
      <w:proofErr w:type="spellStart"/>
      <w:r w:rsidRPr="0070427D">
        <w:rPr>
          <w:lang w:val="ru-RU"/>
        </w:rPr>
        <w:t>довідкового</w:t>
      </w:r>
      <w:proofErr w:type="spellEnd"/>
      <w:r w:rsidRPr="0070427D">
        <w:rPr>
          <w:lang w:val="ru-RU"/>
        </w:rPr>
        <w:t xml:space="preserve"> ресурсу </w:t>
      </w:r>
      <w:proofErr w:type="spellStart"/>
      <w:r w:rsidRPr="0070427D">
        <w:rPr>
          <w:lang w:val="ru-RU"/>
        </w:rPr>
        <w:t>під</w:t>
      </w:r>
      <w:proofErr w:type="spellEnd"/>
      <w:r w:rsidRPr="0070427D">
        <w:rPr>
          <w:lang w:val="ru-RU"/>
        </w:rPr>
        <w:t xml:space="preserve"> час </w:t>
      </w:r>
      <w:proofErr w:type="spellStart"/>
      <w:r w:rsidRPr="0070427D">
        <w:rPr>
          <w:lang w:val="ru-RU"/>
        </w:rPr>
        <w:t>вивчення</w:t>
      </w:r>
      <w:proofErr w:type="spellEnd"/>
      <w:r w:rsidRPr="0070427D">
        <w:rPr>
          <w:lang w:val="ru-RU"/>
        </w:rPr>
        <w:t xml:space="preserve"> </w:t>
      </w:r>
      <w:proofErr w:type="spellStart"/>
      <w:r w:rsidRPr="0070427D">
        <w:rPr>
          <w:lang w:val="ru-RU"/>
        </w:rPr>
        <w:t>нової</w:t>
      </w:r>
      <w:proofErr w:type="spellEnd"/>
      <w:r w:rsidRPr="0070427D">
        <w:rPr>
          <w:lang w:val="ru-RU"/>
        </w:rPr>
        <w:t xml:space="preserve"> теми на </w:t>
      </w:r>
      <w:proofErr w:type="spellStart"/>
      <w:r w:rsidRPr="0070427D">
        <w:rPr>
          <w:lang w:val="ru-RU"/>
        </w:rPr>
        <w:t>лекційних</w:t>
      </w:r>
      <w:proofErr w:type="spellEnd"/>
      <w:r w:rsidRPr="0070427D">
        <w:rPr>
          <w:lang w:val="ru-RU"/>
        </w:rPr>
        <w:t xml:space="preserve"> </w:t>
      </w:r>
      <w:proofErr w:type="spellStart"/>
      <w:r w:rsidRPr="0070427D">
        <w:rPr>
          <w:lang w:val="ru-RU"/>
        </w:rPr>
        <w:t>заняттях</w:t>
      </w:r>
      <w:proofErr w:type="spellEnd"/>
      <w:r w:rsidRPr="0070427D">
        <w:rPr>
          <w:lang w:val="ru-RU"/>
        </w:rPr>
        <w:t>.</w:t>
      </w:r>
    </w:p>
    <w:p w14:paraId="08C34287"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2: </w:t>
      </w:r>
      <w:proofErr w:type="spellStart"/>
      <w:r w:rsidRPr="0070427D">
        <w:rPr>
          <w:lang w:val="ru-RU"/>
        </w:rPr>
        <w:t>включення</w:t>
      </w:r>
      <w:proofErr w:type="spellEnd"/>
      <w:r w:rsidRPr="0070427D">
        <w:rPr>
          <w:lang w:val="ru-RU"/>
        </w:rPr>
        <w:t xml:space="preserve"> </w:t>
      </w:r>
      <w:proofErr w:type="spellStart"/>
      <w:r w:rsidRPr="0070427D">
        <w:rPr>
          <w:lang w:val="ru-RU"/>
        </w:rPr>
        <w:t>посилань</w:t>
      </w:r>
      <w:proofErr w:type="spellEnd"/>
      <w:r w:rsidRPr="0070427D">
        <w:rPr>
          <w:lang w:val="ru-RU"/>
        </w:rPr>
        <w:t xml:space="preserve"> на </w:t>
      </w:r>
      <w:proofErr w:type="spellStart"/>
      <w:r w:rsidRPr="0070427D">
        <w:rPr>
          <w:lang w:val="ru-RU"/>
        </w:rPr>
        <w:t>терміни</w:t>
      </w:r>
      <w:proofErr w:type="spellEnd"/>
      <w:r w:rsidRPr="0070427D">
        <w:rPr>
          <w:lang w:val="ru-RU"/>
        </w:rPr>
        <w:t xml:space="preserve"> в </w:t>
      </w:r>
      <w:proofErr w:type="spellStart"/>
      <w:r w:rsidRPr="0070427D">
        <w:rPr>
          <w:lang w:val="ru-RU"/>
        </w:rPr>
        <w:t>інструкції</w:t>
      </w:r>
      <w:proofErr w:type="spellEnd"/>
      <w:r w:rsidRPr="0070427D">
        <w:rPr>
          <w:lang w:val="ru-RU"/>
        </w:rPr>
        <w:t xml:space="preserve"> до </w:t>
      </w:r>
      <w:proofErr w:type="spellStart"/>
      <w:r w:rsidRPr="0070427D">
        <w:rPr>
          <w:lang w:val="ru-RU"/>
        </w:rPr>
        <w:t>лабораторних</w:t>
      </w:r>
      <w:proofErr w:type="spellEnd"/>
      <w:r w:rsidRPr="0070427D">
        <w:rPr>
          <w:lang w:val="ru-RU"/>
        </w:rPr>
        <w:t xml:space="preserve"> </w:t>
      </w:r>
      <w:proofErr w:type="spellStart"/>
      <w:r w:rsidRPr="0070427D">
        <w:rPr>
          <w:lang w:val="ru-RU"/>
        </w:rPr>
        <w:t>робіт</w:t>
      </w:r>
      <w:proofErr w:type="spellEnd"/>
      <w:r w:rsidRPr="0070427D">
        <w:rPr>
          <w:lang w:val="ru-RU"/>
        </w:rPr>
        <w:t xml:space="preserve"> для </w:t>
      </w:r>
      <w:proofErr w:type="spellStart"/>
      <w:r w:rsidRPr="0070427D">
        <w:rPr>
          <w:lang w:val="ru-RU"/>
        </w:rPr>
        <w:t>уніфікації</w:t>
      </w:r>
      <w:proofErr w:type="spellEnd"/>
      <w:r w:rsidRPr="0070427D">
        <w:rPr>
          <w:lang w:val="ru-RU"/>
        </w:rPr>
        <w:t xml:space="preserve"> </w:t>
      </w:r>
      <w:proofErr w:type="spellStart"/>
      <w:r w:rsidRPr="0070427D">
        <w:rPr>
          <w:lang w:val="ru-RU"/>
        </w:rPr>
        <w:t>термінологічної</w:t>
      </w:r>
      <w:proofErr w:type="spellEnd"/>
      <w:r w:rsidRPr="0070427D">
        <w:rPr>
          <w:lang w:val="ru-RU"/>
        </w:rPr>
        <w:t xml:space="preserve"> </w:t>
      </w:r>
      <w:proofErr w:type="spellStart"/>
      <w:r w:rsidRPr="0070427D">
        <w:rPr>
          <w:lang w:val="ru-RU"/>
        </w:rPr>
        <w:t>бази</w:t>
      </w:r>
      <w:proofErr w:type="spellEnd"/>
      <w:r w:rsidRPr="0070427D">
        <w:rPr>
          <w:lang w:val="ru-RU"/>
        </w:rPr>
        <w:t xml:space="preserve"> </w:t>
      </w:r>
      <w:proofErr w:type="spellStart"/>
      <w:r w:rsidRPr="0070427D">
        <w:rPr>
          <w:lang w:val="ru-RU"/>
        </w:rPr>
        <w:t>завдання</w:t>
      </w:r>
      <w:proofErr w:type="spellEnd"/>
      <w:r w:rsidRPr="0070427D">
        <w:rPr>
          <w:lang w:val="ru-RU"/>
        </w:rPr>
        <w:t>.</w:t>
      </w:r>
    </w:p>
    <w:p w14:paraId="45DBFBED"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3: </w:t>
      </w:r>
      <w:proofErr w:type="spellStart"/>
      <w:r w:rsidRPr="0070427D">
        <w:rPr>
          <w:lang w:val="ru-RU"/>
        </w:rPr>
        <w:t>застосування</w:t>
      </w:r>
      <w:proofErr w:type="spellEnd"/>
      <w:r w:rsidRPr="0070427D">
        <w:rPr>
          <w:lang w:val="ru-RU"/>
        </w:rPr>
        <w:t xml:space="preserve"> словника у </w:t>
      </w:r>
      <w:proofErr w:type="spellStart"/>
      <w:r w:rsidRPr="0070427D">
        <w:rPr>
          <w:lang w:val="ru-RU"/>
        </w:rPr>
        <w:t>форматі</w:t>
      </w:r>
      <w:proofErr w:type="spellEnd"/>
      <w:r w:rsidRPr="0070427D">
        <w:rPr>
          <w:lang w:val="ru-RU"/>
        </w:rPr>
        <w:t xml:space="preserve"> </w:t>
      </w:r>
      <w:proofErr w:type="spellStart"/>
      <w:r w:rsidRPr="0070427D">
        <w:rPr>
          <w:lang w:val="ru-RU"/>
        </w:rPr>
        <w:t>самоперевірки</w:t>
      </w:r>
      <w:proofErr w:type="spellEnd"/>
      <w:r w:rsidRPr="0070427D">
        <w:rPr>
          <w:lang w:val="ru-RU"/>
        </w:rPr>
        <w:t xml:space="preserve"> перед </w:t>
      </w:r>
      <w:proofErr w:type="spellStart"/>
      <w:r w:rsidRPr="0070427D">
        <w:rPr>
          <w:lang w:val="ru-RU"/>
        </w:rPr>
        <w:t>модульним</w:t>
      </w:r>
      <w:proofErr w:type="spellEnd"/>
      <w:r w:rsidRPr="0070427D">
        <w:rPr>
          <w:lang w:val="ru-RU"/>
        </w:rPr>
        <w:t xml:space="preserve"> контролем </w:t>
      </w:r>
      <w:proofErr w:type="spellStart"/>
      <w:r w:rsidRPr="0070427D">
        <w:rPr>
          <w:lang w:val="ru-RU"/>
        </w:rPr>
        <w:t>або</w:t>
      </w:r>
      <w:proofErr w:type="spellEnd"/>
      <w:r w:rsidRPr="0070427D">
        <w:rPr>
          <w:lang w:val="ru-RU"/>
        </w:rPr>
        <w:t xml:space="preserve"> </w:t>
      </w:r>
      <w:proofErr w:type="spellStart"/>
      <w:r w:rsidRPr="0070427D">
        <w:rPr>
          <w:lang w:val="ru-RU"/>
        </w:rPr>
        <w:t>захистом</w:t>
      </w:r>
      <w:proofErr w:type="spellEnd"/>
      <w:r w:rsidRPr="0070427D">
        <w:rPr>
          <w:lang w:val="ru-RU"/>
        </w:rPr>
        <w:t xml:space="preserve"> </w:t>
      </w:r>
      <w:proofErr w:type="spellStart"/>
      <w:r w:rsidRPr="0070427D">
        <w:rPr>
          <w:lang w:val="ru-RU"/>
        </w:rPr>
        <w:t>проєктної</w:t>
      </w:r>
      <w:proofErr w:type="spellEnd"/>
      <w:r w:rsidRPr="0070427D">
        <w:rPr>
          <w:lang w:val="ru-RU"/>
        </w:rPr>
        <w:t xml:space="preserve"> </w:t>
      </w:r>
      <w:proofErr w:type="spellStart"/>
      <w:r w:rsidRPr="0070427D">
        <w:rPr>
          <w:lang w:val="ru-RU"/>
        </w:rPr>
        <w:t>роботи</w:t>
      </w:r>
      <w:proofErr w:type="spellEnd"/>
      <w:r w:rsidRPr="0070427D">
        <w:rPr>
          <w:lang w:val="ru-RU"/>
        </w:rPr>
        <w:t>.</w:t>
      </w:r>
    </w:p>
    <w:p w14:paraId="235C867F"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4: </w:t>
      </w:r>
      <w:proofErr w:type="spellStart"/>
      <w:r w:rsidRPr="0070427D">
        <w:rPr>
          <w:lang w:val="ru-RU"/>
        </w:rPr>
        <w:t>використання</w:t>
      </w:r>
      <w:proofErr w:type="spellEnd"/>
      <w:r w:rsidRPr="0070427D">
        <w:rPr>
          <w:lang w:val="ru-RU"/>
        </w:rPr>
        <w:t xml:space="preserve">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як </w:t>
      </w:r>
      <w:proofErr w:type="spellStart"/>
      <w:r w:rsidRPr="0070427D">
        <w:rPr>
          <w:lang w:val="ru-RU"/>
        </w:rPr>
        <w:t>механізму</w:t>
      </w:r>
      <w:proofErr w:type="spellEnd"/>
      <w:r w:rsidRPr="0070427D">
        <w:rPr>
          <w:lang w:val="ru-RU"/>
        </w:rPr>
        <w:t xml:space="preserve"> </w:t>
      </w:r>
      <w:proofErr w:type="spellStart"/>
      <w:r w:rsidRPr="0070427D">
        <w:rPr>
          <w:lang w:val="ru-RU"/>
        </w:rPr>
        <w:t>залучення</w:t>
      </w:r>
      <w:proofErr w:type="spellEnd"/>
      <w:r w:rsidRPr="0070427D">
        <w:rPr>
          <w:lang w:val="ru-RU"/>
        </w:rPr>
        <w:t xml:space="preserve"> </w:t>
      </w:r>
      <w:proofErr w:type="spellStart"/>
      <w:r w:rsidRPr="0070427D">
        <w:rPr>
          <w:lang w:val="ru-RU"/>
        </w:rPr>
        <w:t>студентів</w:t>
      </w:r>
      <w:proofErr w:type="spellEnd"/>
      <w:r w:rsidRPr="0070427D">
        <w:rPr>
          <w:lang w:val="ru-RU"/>
        </w:rPr>
        <w:t xml:space="preserve"> до </w:t>
      </w:r>
      <w:proofErr w:type="spellStart"/>
      <w:r w:rsidRPr="0070427D">
        <w:rPr>
          <w:lang w:val="ru-RU"/>
        </w:rPr>
        <w:t>спільного</w:t>
      </w:r>
      <w:proofErr w:type="spellEnd"/>
      <w:r w:rsidRPr="0070427D">
        <w:rPr>
          <w:lang w:val="ru-RU"/>
        </w:rPr>
        <w:t xml:space="preserve"> </w:t>
      </w:r>
      <w:proofErr w:type="spellStart"/>
      <w:r w:rsidRPr="0070427D">
        <w:rPr>
          <w:lang w:val="ru-RU"/>
        </w:rPr>
        <w:t>розвитку</w:t>
      </w:r>
      <w:proofErr w:type="spellEnd"/>
      <w:r w:rsidRPr="0070427D">
        <w:rPr>
          <w:lang w:val="ru-RU"/>
        </w:rPr>
        <w:t xml:space="preserve"> </w:t>
      </w:r>
      <w:proofErr w:type="spellStart"/>
      <w:r w:rsidRPr="0070427D">
        <w:rPr>
          <w:lang w:val="ru-RU"/>
        </w:rPr>
        <w:t>навчального</w:t>
      </w:r>
      <w:proofErr w:type="spellEnd"/>
      <w:r w:rsidRPr="0070427D">
        <w:rPr>
          <w:lang w:val="ru-RU"/>
        </w:rPr>
        <w:t xml:space="preserve"> контенту.</w:t>
      </w:r>
    </w:p>
    <w:p w14:paraId="2FA06FFC" w14:textId="77777777" w:rsidR="00594B71" w:rsidRPr="0070427D" w:rsidRDefault="00000000">
      <w:pPr>
        <w:rPr>
          <w:lang w:val="ru-RU"/>
        </w:rPr>
      </w:pPr>
      <w:proofErr w:type="spellStart"/>
      <w:r w:rsidRPr="0070427D">
        <w:rPr>
          <w:lang w:val="ru-RU"/>
        </w:rPr>
        <w:lastRenderedPageBreak/>
        <w:t>Сценарій</w:t>
      </w:r>
      <w:proofErr w:type="spellEnd"/>
      <w:r w:rsidRPr="0070427D">
        <w:rPr>
          <w:lang w:val="ru-RU"/>
        </w:rPr>
        <w:t xml:space="preserve"> 5: </w:t>
      </w:r>
      <w:proofErr w:type="spellStart"/>
      <w:r w:rsidRPr="0070427D">
        <w:rPr>
          <w:lang w:val="ru-RU"/>
        </w:rPr>
        <w:t>формування</w:t>
      </w:r>
      <w:proofErr w:type="spellEnd"/>
      <w:r w:rsidRPr="0070427D">
        <w:rPr>
          <w:lang w:val="ru-RU"/>
        </w:rPr>
        <w:t xml:space="preserve"> коротких </w:t>
      </w:r>
      <w:proofErr w:type="spellStart"/>
      <w:r w:rsidRPr="0070427D">
        <w:rPr>
          <w:lang w:val="ru-RU"/>
        </w:rPr>
        <w:t>тематичних</w:t>
      </w:r>
      <w:proofErr w:type="spellEnd"/>
      <w:r w:rsidRPr="0070427D">
        <w:rPr>
          <w:lang w:val="ru-RU"/>
        </w:rPr>
        <w:t xml:space="preserve"> </w:t>
      </w:r>
      <w:proofErr w:type="spellStart"/>
      <w:r w:rsidRPr="0070427D">
        <w:rPr>
          <w:lang w:val="ru-RU"/>
        </w:rPr>
        <w:t>добірок</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для </w:t>
      </w:r>
      <w:proofErr w:type="spellStart"/>
      <w:r w:rsidRPr="0070427D">
        <w:rPr>
          <w:lang w:val="ru-RU"/>
        </w:rPr>
        <w:t>міждисциплінарних</w:t>
      </w:r>
      <w:proofErr w:type="spellEnd"/>
      <w:r w:rsidRPr="0070427D">
        <w:rPr>
          <w:lang w:val="ru-RU"/>
        </w:rPr>
        <w:t xml:space="preserve"> </w:t>
      </w:r>
      <w:proofErr w:type="spellStart"/>
      <w:r w:rsidRPr="0070427D">
        <w:rPr>
          <w:lang w:val="ru-RU"/>
        </w:rPr>
        <w:t>курсів</w:t>
      </w:r>
      <w:proofErr w:type="spellEnd"/>
      <w:r w:rsidRPr="0070427D">
        <w:rPr>
          <w:lang w:val="ru-RU"/>
        </w:rPr>
        <w:t xml:space="preserve"> і </w:t>
      </w:r>
      <w:proofErr w:type="spellStart"/>
      <w:r w:rsidRPr="0070427D">
        <w:rPr>
          <w:lang w:val="ru-RU"/>
        </w:rPr>
        <w:t>практичних</w:t>
      </w:r>
      <w:proofErr w:type="spellEnd"/>
      <w:r w:rsidRPr="0070427D">
        <w:rPr>
          <w:lang w:val="ru-RU"/>
        </w:rPr>
        <w:t xml:space="preserve"> </w:t>
      </w:r>
      <w:proofErr w:type="spellStart"/>
      <w:r w:rsidRPr="0070427D">
        <w:rPr>
          <w:lang w:val="ru-RU"/>
        </w:rPr>
        <w:t>кейсів</w:t>
      </w:r>
      <w:proofErr w:type="spellEnd"/>
      <w:r w:rsidRPr="0070427D">
        <w:rPr>
          <w:lang w:val="ru-RU"/>
        </w:rPr>
        <w:t>.</w:t>
      </w:r>
    </w:p>
    <w:p w14:paraId="38F4D2B7" w14:textId="77777777" w:rsidR="00594B71" w:rsidRPr="0070427D" w:rsidRDefault="00000000">
      <w:pPr>
        <w:rPr>
          <w:lang w:val="ru-RU"/>
        </w:rPr>
      </w:pPr>
      <w:r w:rsidRPr="0070427D">
        <w:rPr>
          <w:lang w:val="ru-RU"/>
        </w:rPr>
        <w:t xml:space="preserve">Методична </w:t>
      </w:r>
      <w:proofErr w:type="spellStart"/>
      <w:r w:rsidRPr="0070427D">
        <w:rPr>
          <w:lang w:val="ru-RU"/>
        </w:rPr>
        <w:t>ефективність</w:t>
      </w:r>
      <w:proofErr w:type="spellEnd"/>
      <w:r w:rsidRPr="0070427D">
        <w:rPr>
          <w:lang w:val="ru-RU"/>
        </w:rPr>
        <w:t xml:space="preserve"> </w:t>
      </w:r>
      <w:proofErr w:type="spellStart"/>
      <w:r w:rsidRPr="0070427D">
        <w:rPr>
          <w:lang w:val="ru-RU"/>
        </w:rPr>
        <w:t>підвищується</w:t>
      </w:r>
      <w:proofErr w:type="spellEnd"/>
      <w:r w:rsidRPr="0070427D">
        <w:rPr>
          <w:lang w:val="ru-RU"/>
        </w:rPr>
        <w:t xml:space="preserve">, </w:t>
      </w:r>
      <w:proofErr w:type="spellStart"/>
      <w:r w:rsidRPr="0070427D">
        <w:rPr>
          <w:lang w:val="ru-RU"/>
        </w:rPr>
        <w:t>якщо</w:t>
      </w:r>
      <w:proofErr w:type="spellEnd"/>
      <w:r w:rsidRPr="0070427D">
        <w:rPr>
          <w:lang w:val="ru-RU"/>
        </w:rPr>
        <w:t xml:space="preserve"> словник </w:t>
      </w:r>
      <w:proofErr w:type="spellStart"/>
      <w:r w:rsidRPr="0070427D">
        <w:rPr>
          <w:lang w:val="ru-RU"/>
        </w:rPr>
        <w:t>інтегрується</w:t>
      </w:r>
      <w:proofErr w:type="spellEnd"/>
      <w:r w:rsidRPr="0070427D">
        <w:rPr>
          <w:lang w:val="ru-RU"/>
        </w:rPr>
        <w:t xml:space="preserve"> у </w:t>
      </w:r>
      <w:proofErr w:type="spellStart"/>
      <w:r w:rsidRPr="0070427D">
        <w:rPr>
          <w:lang w:val="ru-RU"/>
        </w:rPr>
        <w:t>регулярні</w:t>
      </w:r>
      <w:proofErr w:type="spellEnd"/>
      <w:r w:rsidRPr="0070427D">
        <w:rPr>
          <w:lang w:val="ru-RU"/>
        </w:rPr>
        <w:t xml:space="preserve"> </w:t>
      </w:r>
      <w:proofErr w:type="spellStart"/>
      <w:r w:rsidRPr="0070427D">
        <w:rPr>
          <w:lang w:val="ru-RU"/>
        </w:rPr>
        <w:t>навчальні</w:t>
      </w:r>
      <w:proofErr w:type="spellEnd"/>
      <w:r w:rsidRPr="0070427D">
        <w:rPr>
          <w:lang w:val="ru-RU"/>
        </w:rPr>
        <w:t xml:space="preserve"> </w:t>
      </w:r>
      <w:proofErr w:type="spellStart"/>
      <w:r w:rsidRPr="0070427D">
        <w:rPr>
          <w:lang w:val="ru-RU"/>
        </w:rPr>
        <w:t>активності</w:t>
      </w:r>
      <w:proofErr w:type="spellEnd"/>
      <w:r w:rsidRPr="0070427D">
        <w:rPr>
          <w:lang w:val="ru-RU"/>
        </w:rPr>
        <w:t xml:space="preserve">, а не </w:t>
      </w:r>
      <w:proofErr w:type="spellStart"/>
      <w:r w:rsidRPr="0070427D">
        <w:rPr>
          <w:lang w:val="ru-RU"/>
        </w:rPr>
        <w:t>використовується</w:t>
      </w:r>
      <w:proofErr w:type="spellEnd"/>
      <w:r w:rsidRPr="0070427D">
        <w:rPr>
          <w:lang w:val="ru-RU"/>
        </w:rPr>
        <w:t xml:space="preserve"> </w:t>
      </w:r>
      <w:proofErr w:type="spellStart"/>
      <w:r w:rsidRPr="0070427D">
        <w:rPr>
          <w:lang w:val="ru-RU"/>
        </w:rPr>
        <w:t>епізодично</w:t>
      </w:r>
      <w:proofErr w:type="spellEnd"/>
      <w:r w:rsidRPr="0070427D">
        <w:rPr>
          <w:lang w:val="ru-RU"/>
        </w:rPr>
        <w:t>.</w:t>
      </w:r>
    </w:p>
    <w:p w14:paraId="23448ADA"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proofErr w:type="spellStart"/>
      <w:r w:rsidRPr="0070427D">
        <w:rPr>
          <w:lang w:val="ru-RU"/>
        </w:rPr>
        <w:t>технологічний</w:t>
      </w:r>
      <w:proofErr w:type="spellEnd"/>
      <w:r w:rsidRPr="0070427D">
        <w:rPr>
          <w:lang w:val="ru-RU"/>
        </w:rPr>
        <w:t xml:space="preserve"> ресурс </w:t>
      </w:r>
      <w:proofErr w:type="spellStart"/>
      <w:r w:rsidRPr="0070427D">
        <w:rPr>
          <w:lang w:val="ru-RU"/>
        </w:rPr>
        <w:t>набуває</w:t>
      </w:r>
      <w:proofErr w:type="spellEnd"/>
      <w:r w:rsidRPr="0070427D">
        <w:rPr>
          <w:lang w:val="ru-RU"/>
        </w:rPr>
        <w:t xml:space="preserve"> </w:t>
      </w:r>
      <w:proofErr w:type="spellStart"/>
      <w:r w:rsidRPr="0070427D">
        <w:rPr>
          <w:lang w:val="ru-RU"/>
        </w:rPr>
        <w:t>максимальної</w:t>
      </w:r>
      <w:proofErr w:type="spellEnd"/>
      <w:r w:rsidRPr="0070427D">
        <w:rPr>
          <w:lang w:val="ru-RU"/>
        </w:rPr>
        <w:t xml:space="preserve"> </w:t>
      </w:r>
      <w:proofErr w:type="spellStart"/>
      <w:r w:rsidRPr="0070427D">
        <w:rPr>
          <w:lang w:val="ru-RU"/>
        </w:rPr>
        <w:t>цінності</w:t>
      </w:r>
      <w:proofErr w:type="spellEnd"/>
      <w:r w:rsidRPr="0070427D">
        <w:rPr>
          <w:lang w:val="ru-RU"/>
        </w:rPr>
        <w:t xml:space="preserve"> </w:t>
      </w:r>
      <w:proofErr w:type="spellStart"/>
      <w:r w:rsidRPr="0070427D">
        <w:rPr>
          <w:lang w:val="ru-RU"/>
        </w:rPr>
        <w:t>тоді</w:t>
      </w:r>
      <w:proofErr w:type="spellEnd"/>
      <w:r w:rsidRPr="0070427D">
        <w:rPr>
          <w:lang w:val="ru-RU"/>
        </w:rPr>
        <w:t xml:space="preserve">, коли </w:t>
      </w:r>
      <w:proofErr w:type="spellStart"/>
      <w:r w:rsidRPr="0070427D">
        <w:rPr>
          <w:lang w:val="ru-RU"/>
        </w:rPr>
        <w:t>підкріплений</w:t>
      </w:r>
      <w:proofErr w:type="spellEnd"/>
      <w:r w:rsidRPr="0070427D">
        <w:rPr>
          <w:lang w:val="ru-RU"/>
        </w:rPr>
        <w:t xml:space="preserve"> </w:t>
      </w:r>
      <w:proofErr w:type="spellStart"/>
      <w:r w:rsidRPr="0070427D">
        <w:rPr>
          <w:lang w:val="ru-RU"/>
        </w:rPr>
        <w:t>чіткими</w:t>
      </w:r>
      <w:proofErr w:type="spellEnd"/>
      <w:r w:rsidRPr="0070427D">
        <w:rPr>
          <w:lang w:val="ru-RU"/>
        </w:rPr>
        <w:t xml:space="preserve"> </w:t>
      </w:r>
      <w:proofErr w:type="spellStart"/>
      <w:r w:rsidRPr="0070427D">
        <w:rPr>
          <w:lang w:val="ru-RU"/>
        </w:rPr>
        <w:t>методичними</w:t>
      </w:r>
      <w:proofErr w:type="spellEnd"/>
      <w:r w:rsidRPr="0070427D">
        <w:rPr>
          <w:lang w:val="ru-RU"/>
        </w:rPr>
        <w:t xml:space="preserve"> практиками </w:t>
      </w:r>
      <w:proofErr w:type="spellStart"/>
      <w:r w:rsidRPr="0070427D">
        <w:rPr>
          <w:lang w:val="ru-RU"/>
        </w:rPr>
        <w:t>застосування</w:t>
      </w:r>
      <w:proofErr w:type="spellEnd"/>
      <w:r w:rsidRPr="0070427D">
        <w:rPr>
          <w:lang w:val="ru-RU"/>
        </w:rPr>
        <w:t>.</w:t>
      </w:r>
    </w:p>
    <w:p w14:paraId="178F94E8" w14:textId="77777777" w:rsidR="00594B71" w:rsidRPr="0070427D" w:rsidRDefault="00000000">
      <w:pPr>
        <w:rPr>
          <w:lang w:val="ru-RU"/>
        </w:rPr>
      </w:pPr>
      <w:r w:rsidRPr="0070427D">
        <w:rPr>
          <w:lang w:val="ru-RU"/>
        </w:rPr>
        <w:br w:type="page"/>
      </w:r>
    </w:p>
    <w:p w14:paraId="7A50353C" w14:textId="77777777" w:rsidR="00594B71" w:rsidRPr="0070427D" w:rsidRDefault="00000000">
      <w:pPr>
        <w:pStyle w:val="1"/>
        <w:keepNext w:val="0"/>
        <w:jc w:val="center"/>
        <w:rPr>
          <w:lang w:val="ru-RU"/>
        </w:rPr>
      </w:pPr>
      <w:bookmarkStart w:id="15" w:name="_Toc228088942"/>
      <w:r w:rsidRPr="0070427D">
        <w:rPr>
          <w:lang w:val="ru-RU"/>
        </w:rPr>
        <w:lastRenderedPageBreak/>
        <w:t>РОЗДІЛ 2. ПРОЄКТУВАННЯ ВЕБСИСТЕМИ СЛОВНИКА</w:t>
      </w:r>
      <w:bookmarkEnd w:id="15"/>
    </w:p>
    <w:p w14:paraId="72173E66" w14:textId="77777777" w:rsidR="00594B71" w:rsidRPr="0070427D" w:rsidRDefault="00000000">
      <w:pPr>
        <w:pStyle w:val="21"/>
        <w:keepNext w:val="0"/>
        <w:rPr>
          <w:lang w:val="ru-RU"/>
        </w:rPr>
      </w:pPr>
      <w:bookmarkStart w:id="16" w:name="_Toc228088943"/>
      <w:r w:rsidRPr="0070427D">
        <w:rPr>
          <w:lang w:val="ru-RU"/>
        </w:rPr>
        <w:t>2.1. ОБҐРУНТУВАННЯ ВИБОРУ ТЕХНОЛОГІЙ І ЗАСОБІВ РОЗРОБКИ</w:t>
      </w:r>
      <w:bookmarkEnd w:id="16"/>
    </w:p>
    <w:p w14:paraId="00C1B5C9" w14:textId="77777777" w:rsidR="00594B71" w:rsidRPr="0070427D" w:rsidRDefault="00000000">
      <w:pPr>
        <w:rPr>
          <w:lang w:val="ru-RU"/>
        </w:rPr>
      </w:pPr>
      <w:r w:rsidRPr="0070427D">
        <w:rPr>
          <w:lang w:val="ru-RU"/>
        </w:rPr>
        <w:t xml:space="preserve">Для </w:t>
      </w:r>
      <w:proofErr w:type="spellStart"/>
      <w:r w:rsidRPr="0070427D">
        <w:rPr>
          <w:lang w:val="ru-RU"/>
        </w:rPr>
        <w:t>реалізації</w:t>
      </w:r>
      <w:proofErr w:type="spellEnd"/>
      <w:r w:rsidRPr="0070427D">
        <w:rPr>
          <w:lang w:val="ru-RU"/>
        </w:rPr>
        <w:t xml:space="preserve"> вебсайту </w:t>
      </w:r>
      <w:proofErr w:type="spellStart"/>
      <w:r w:rsidRPr="0070427D">
        <w:rPr>
          <w:lang w:val="ru-RU"/>
        </w:rPr>
        <w:t>тлумачного</w:t>
      </w:r>
      <w:proofErr w:type="spellEnd"/>
      <w:r w:rsidRPr="0070427D">
        <w:rPr>
          <w:lang w:val="ru-RU"/>
        </w:rPr>
        <w:t xml:space="preserve"> словника </w:t>
      </w:r>
      <w:proofErr w:type="spellStart"/>
      <w:r w:rsidRPr="0070427D">
        <w:rPr>
          <w:lang w:val="ru-RU"/>
        </w:rPr>
        <w:t>обрано</w:t>
      </w:r>
      <w:proofErr w:type="spellEnd"/>
      <w:r w:rsidRPr="0070427D">
        <w:rPr>
          <w:lang w:val="ru-RU"/>
        </w:rPr>
        <w:t xml:space="preserve"> </w:t>
      </w:r>
      <w:r>
        <w:t>Python</w:t>
      </w:r>
      <w:r w:rsidRPr="0070427D">
        <w:rPr>
          <w:lang w:val="ru-RU"/>
        </w:rPr>
        <w:t xml:space="preserve"> і </w:t>
      </w:r>
      <w:r>
        <w:t>Django</w:t>
      </w:r>
      <w:r w:rsidRPr="0070427D">
        <w:rPr>
          <w:lang w:val="ru-RU"/>
        </w:rPr>
        <w:t xml:space="preserve"> як </w:t>
      </w:r>
      <w:proofErr w:type="spellStart"/>
      <w:r w:rsidRPr="0070427D">
        <w:rPr>
          <w:lang w:val="ru-RU"/>
        </w:rPr>
        <w:t>технології</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забезпечують</w:t>
      </w:r>
      <w:proofErr w:type="spellEnd"/>
      <w:r w:rsidRPr="0070427D">
        <w:rPr>
          <w:lang w:val="ru-RU"/>
        </w:rPr>
        <w:t xml:space="preserve"> баланс </w:t>
      </w:r>
      <w:proofErr w:type="spellStart"/>
      <w:r w:rsidRPr="0070427D">
        <w:rPr>
          <w:lang w:val="ru-RU"/>
        </w:rPr>
        <w:t>між</w:t>
      </w:r>
      <w:proofErr w:type="spellEnd"/>
      <w:r w:rsidRPr="0070427D">
        <w:rPr>
          <w:lang w:val="ru-RU"/>
        </w:rPr>
        <w:t xml:space="preserve"> </w:t>
      </w:r>
      <w:proofErr w:type="spellStart"/>
      <w:r w:rsidRPr="0070427D">
        <w:rPr>
          <w:lang w:val="ru-RU"/>
        </w:rPr>
        <w:t>швидкістю</w:t>
      </w:r>
      <w:proofErr w:type="spellEnd"/>
      <w:r w:rsidRPr="0070427D">
        <w:rPr>
          <w:lang w:val="ru-RU"/>
        </w:rPr>
        <w:t xml:space="preserve"> </w:t>
      </w:r>
      <w:proofErr w:type="spellStart"/>
      <w:r w:rsidRPr="0070427D">
        <w:rPr>
          <w:lang w:val="ru-RU"/>
        </w:rPr>
        <w:t>розробки</w:t>
      </w:r>
      <w:proofErr w:type="spellEnd"/>
      <w:r w:rsidRPr="0070427D">
        <w:rPr>
          <w:lang w:val="ru-RU"/>
        </w:rPr>
        <w:t xml:space="preserve">, </w:t>
      </w:r>
      <w:proofErr w:type="spellStart"/>
      <w:r w:rsidRPr="0070427D">
        <w:rPr>
          <w:lang w:val="ru-RU"/>
        </w:rPr>
        <w:t>надійністю</w:t>
      </w:r>
      <w:proofErr w:type="spellEnd"/>
      <w:r w:rsidRPr="0070427D">
        <w:rPr>
          <w:lang w:val="ru-RU"/>
        </w:rPr>
        <w:t xml:space="preserve"> та </w:t>
      </w:r>
      <w:proofErr w:type="spellStart"/>
      <w:r w:rsidRPr="0070427D">
        <w:rPr>
          <w:lang w:val="ru-RU"/>
        </w:rPr>
        <w:t>придатністю</w:t>
      </w:r>
      <w:proofErr w:type="spellEnd"/>
      <w:r w:rsidRPr="0070427D">
        <w:rPr>
          <w:lang w:val="ru-RU"/>
        </w:rPr>
        <w:t xml:space="preserve"> до </w:t>
      </w:r>
      <w:proofErr w:type="spellStart"/>
      <w:r w:rsidRPr="0070427D">
        <w:rPr>
          <w:lang w:val="ru-RU"/>
        </w:rPr>
        <w:t>навчального</w:t>
      </w:r>
      <w:proofErr w:type="spellEnd"/>
      <w:r w:rsidRPr="0070427D">
        <w:rPr>
          <w:lang w:val="ru-RU"/>
        </w:rPr>
        <w:t xml:space="preserve"> </w:t>
      </w:r>
      <w:proofErr w:type="spellStart"/>
      <w:r w:rsidRPr="0070427D">
        <w:rPr>
          <w:lang w:val="ru-RU"/>
        </w:rPr>
        <w:t>захисту</w:t>
      </w:r>
      <w:proofErr w:type="spellEnd"/>
      <w:r w:rsidRPr="0070427D">
        <w:rPr>
          <w:lang w:val="ru-RU"/>
        </w:rPr>
        <w:t>.</w:t>
      </w:r>
    </w:p>
    <w:p w14:paraId="226794B2" w14:textId="77777777" w:rsidR="00594B71" w:rsidRPr="0070427D" w:rsidRDefault="00000000">
      <w:pPr>
        <w:rPr>
          <w:lang w:val="ru-RU"/>
        </w:rPr>
      </w:pPr>
      <w:proofErr w:type="spellStart"/>
      <w:r w:rsidRPr="0070427D">
        <w:rPr>
          <w:lang w:val="ru-RU"/>
        </w:rPr>
        <w:t>Порівняння</w:t>
      </w:r>
      <w:proofErr w:type="spellEnd"/>
      <w:r w:rsidRPr="0070427D">
        <w:rPr>
          <w:lang w:val="ru-RU"/>
        </w:rPr>
        <w:t xml:space="preserve"> </w:t>
      </w:r>
      <w:r>
        <w:t>Django</w:t>
      </w:r>
      <w:r w:rsidRPr="0070427D">
        <w:rPr>
          <w:lang w:val="ru-RU"/>
        </w:rPr>
        <w:t xml:space="preserve"> з </w:t>
      </w:r>
      <w:r>
        <w:t>Flask</w:t>
      </w:r>
      <w:r w:rsidRPr="0070427D">
        <w:rPr>
          <w:lang w:val="ru-RU"/>
        </w:rPr>
        <w:t xml:space="preserve"> </w:t>
      </w:r>
      <w:proofErr w:type="spellStart"/>
      <w:r w:rsidRPr="0070427D">
        <w:rPr>
          <w:lang w:val="ru-RU"/>
        </w:rPr>
        <w:t>показує</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r>
        <w:t>Flask</w:t>
      </w:r>
      <w:r w:rsidRPr="0070427D">
        <w:rPr>
          <w:lang w:val="ru-RU"/>
        </w:rPr>
        <w:t xml:space="preserve"> </w:t>
      </w:r>
      <w:proofErr w:type="spellStart"/>
      <w:r w:rsidRPr="0070427D">
        <w:rPr>
          <w:lang w:val="ru-RU"/>
        </w:rPr>
        <w:t>надає</w:t>
      </w:r>
      <w:proofErr w:type="spellEnd"/>
      <w:r w:rsidRPr="0070427D">
        <w:rPr>
          <w:lang w:val="ru-RU"/>
        </w:rPr>
        <w:t xml:space="preserve"> </w:t>
      </w:r>
      <w:proofErr w:type="spellStart"/>
      <w:r w:rsidRPr="0070427D">
        <w:rPr>
          <w:lang w:val="ru-RU"/>
        </w:rPr>
        <w:t>високу</w:t>
      </w:r>
      <w:proofErr w:type="spellEnd"/>
      <w:r w:rsidRPr="0070427D">
        <w:rPr>
          <w:lang w:val="ru-RU"/>
        </w:rPr>
        <w:t xml:space="preserve"> </w:t>
      </w:r>
      <w:proofErr w:type="spellStart"/>
      <w:r w:rsidRPr="0070427D">
        <w:rPr>
          <w:lang w:val="ru-RU"/>
        </w:rPr>
        <w:t>гнучкість</w:t>
      </w:r>
      <w:proofErr w:type="spellEnd"/>
      <w:r w:rsidRPr="0070427D">
        <w:rPr>
          <w:lang w:val="ru-RU"/>
        </w:rPr>
        <w:t xml:space="preserve"> і </w:t>
      </w:r>
      <w:proofErr w:type="spellStart"/>
      <w:r w:rsidRPr="0070427D">
        <w:rPr>
          <w:lang w:val="ru-RU"/>
        </w:rPr>
        <w:t>мінімалістичне</w:t>
      </w:r>
      <w:proofErr w:type="spellEnd"/>
      <w:r w:rsidRPr="0070427D">
        <w:rPr>
          <w:lang w:val="ru-RU"/>
        </w:rPr>
        <w:t xml:space="preserve"> ядро, </w:t>
      </w:r>
      <w:proofErr w:type="spellStart"/>
      <w:r w:rsidRPr="0070427D">
        <w:rPr>
          <w:lang w:val="ru-RU"/>
        </w:rPr>
        <w:t>але</w:t>
      </w:r>
      <w:proofErr w:type="spellEnd"/>
      <w:r w:rsidRPr="0070427D">
        <w:rPr>
          <w:lang w:val="ru-RU"/>
        </w:rPr>
        <w:t xml:space="preserve"> для </w:t>
      </w:r>
      <w:proofErr w:type="spellStart"/>
      <w:r w:rsidRPr="0070427D">
        <w:rPr>
          <w:lang w:val="ru-RU"/>
        </w:rPr>
        <w:t>повноцінного</w:t>
      </w:r>
      <w:proofErr w:type="spellEnd"/>
      <w:r w:rsidRPr="0070427D">
        <w:rPr>
          <w:lang w:val="ru-RU"/>
        </w:rPr>
        <w:t xml:space="preserve"> </w:t>
      </w:r>
      <w:proofErr w:type="spellStart"/>
      <w:r w:rsidRPr="0070427D">
        <w:rPr>
          <w:lang w:val="ru-RU"/>
        </w:rPr>
        <w:t>словникового</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потребує</w:t>
      </w:r>
      <w:proofErr w:type="spellEnd"/>
      <w:r w:rsidRPr="0070427D">
        <w:rPr>
          <w:lang w:val="ru-RU"/>
        </w:rPr>
        <w:t xml:space="preserve"> </w:t>
      </w:r>
      <w:proofErr w:type="spellStart"/>
      <w:r w:rsidRPr="0070427D">
        <w:rPr>
          <w:lang w:val="ru-RU"/>
        </w:rPr>
        <w:t>додаткового</w:t>
      </w:r>
      <w:proofErr w:type="spellEnd"/>
      <w:r w:rsidRPr="0070427D">
        <w:rPr>
          <w:lang w:val="ru-RU"/>
        </w:rPr>
        <w:t xml:space="preserve"> </w:t>
      </w:r>
      <w:proofErr w:type="spellStart"/>
      <w:r w:rsidRPr="0070427D">
        <w:rPr>
          <w:lang w:val="ru-RU"/>
        </w:rPr>
        <w:t>підключення</w:t>
      </w:r>
      <w:proofErr w:type="spellEnd"/>
      <w:r w:rsidRPr="0070427D">
        <w:rPr>
          <w:lang w:val="ru-RU"/>
        </w:rPr>
        <w:t xml:space="preserve"> та </w:t>
      </w:r>
      <w:proofErr w:type="spellStart"/>
      <w:r w:rsidRPr="0070427D">
        <w:rPr>
          <w:lang w:val="ru-RU"/>
        </w:rPr>
        <w:t>налаштування</w:t>
      </w:r>
      <w:proofErr w:type="spellEnd"/>
      <w:r w:rsidRPr="0070427D">
        <w:rPr>
          <w:lang w:val="ru-RU"/>
        </w:rPr>
        <w:t xml:space="preserve"> </w:t>
      </w:r>
      <w:r>
        <w:t>ORM</w:t>
      </w:r>
      <w:r w:rsidRPr="0070427D">
        <w:rPr>
          <w:lang w:val="ru-RU"/>
        </w:rPr>
        <w:t xml:space="preserve">, </w:t>
      </w:r>
      <w:proofErr w:type="spellStart"/>
      <w:r w:rsidRPr="0070427D">
        <w:rPr>
          <w:lang w:val="ru-RU"/>
        </w:rPr>
        <w:t>адмін</w:t>
      </w:r>
      <w:proofErr w:type="spellEnd"/>
      <w:r w:rsidRPr="0070427D">
        <w:rPr>
          <w:lang w:val="ru-RU"/>
        </w:rPr>
        <w:t xml:space="preserve">-модуля, </w:t>
      </w:r>
      <w:proofErr w:type="spellStart"/>
      <w:r w:rsidRPr="0070427D">
        <w:rPr>
          <w:lang w:val="ru-RU"/>
        </w:rPr>
        <w:t>валідації</w:t>
      </w:r>
      <w:proofErr w:type="spellEnd"/>
      <w:r w:rsidRPr="0070427D">
        <w:rPr>
          <w:lang w:val="ru-RU"/>
        </w:rPr>
        <w:t xml:space="preserve"> форм і </w:t>
      </w:r>
      <w:proofErr w:type="spellStart"/>
      <w:r w:rsidRPr="0070427D">
        <w:rPr>
          <w:lang w:val="ru-RU"/>
        </w:rPr>
        <w:t>частини</w:t>
      </w:r>
      <w:proofErr w:type="spellEnd"/>
      <w:r w:rsidRPr="0070427D">
        <w:rPr>
          <w:lang w:val="ru-RU"/>
        </w:rPr>
        <w:t xml:space="preserve"> </w:t>
      </w:r>
      <w:proofErr w:type="spellStart"/>
      <w:r w:rsidRPr="0070427D">
        <w:rPr>
          <w:lang w:val="ru-RU"/>
        </w:rPr>
        <w:t>інфраструктури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збільшує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технічних</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w:t>
      </w:r>
      <w:proofErr w:type="spellStart"/>
      <w:r w:rsidRPr="0070427D">
        <w:rPr>
          <w:lang w:val="ru-RU"/>
        </w:rPr>
        <w:t>які</w:t>
      </w:r>
      <w:proofErr w:type="spellEnd"/>
      <w:r w:rsidRPr="0070427D">
        <w:rPr>
          <w:lang w:val="ru-RU"/>
        </w:rPr>
        <w:t xml:space="preserve"> </w:t>
      </w:r>
      <w:proofErr w:type="spellStart"/>
      <w:r w:rsidRPr="0070427D">
        <w:rPr>
          <w:lang w:val="ru-RU"/>
        </w:rPr>
        <w:t>потрібно</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обґрунтовувати</w:t>
      </w:r>
      <w:proofErr w:type="spellEnd"/>
      <w:r w:rsidRPr="0070427D">
        <w:rPr>
          <w:lang w:val="ru-RU"/>
        </w:rPr>
        <w:t xml:space="preserve"> в </w:t>
      </w:r>
      <w:proofErr w:type="spellStart"/>
      <w:r w:rsidRPr="0070427D">
        <w:rPr>
          <w:lang w:val="ru-RU"/>
        </w:rPr>
        <w:t>дипломі</w:t>
      </w:r>
      <w:proofErr w:type="spellEnd"/>
      <w:r w:rsidRPr="0070427D">
        <w:rPr>
          <w:lang w:val="ru-RU"/>
        </w:rPr>
        <w:t>.</w:t>
      </w:r>
    </w:p>
    <w:p w14:paraId="7AC03EBD" w14:textId="77777777" w:rsidR="00594B71" w:rsidRPr="0070427D" w:rsidRDefault="00000000">
      <w:pPr>
        <w:rPr>
          <w:lang w:val="ru-RU"/>
        </w:rPr>
      </w:pPr>
      <w:proofErr w:type="spellStart"/>
      <w:r w:rsidRPr="0070427D">
        <w:rPr>
          <w:lang w:val="ru-RU"/>
        </w:rPr>
        <w:t>Порівняння</w:t>
      </w:r>
      <w:proofErr w:type="spellEnd"/>
      <w:r w:rsidRPr="0070427D">
        <w:rPr>
          <w:lang w:val="ru-RU"/>
        </w:rPr>
        <w:t xml:space="preserve"> </w:t>
      </w:r>
      <w:r>
        <w:t>Django</w:t>
      </w:r>
      <w:r w:rsidRPr="0070427D">
        <w:rPr>
          <w:lang w:val="ru-RU"/>
        </w:rPr>
        <w:t xml:space="preserve"> з </w:t>
      </w:r>
      <w:proofErr w:type="spellStart"/>
      <w:r>
        <w:t>FastAPI</w:t>
      </w:r>
      <w:proofErr w:type="spellEnd"/>
      <w:r w:rsidRPr="0070427D">
        <w:rPr>
          <w:lang w:val="ru-RU"/>
        </w:rPr>
        <w:t xml:space="preserve"> </w:t>
      </w:r>
      <w:proofErr w:type="spellStart"/>
      <w:r w:rsidRPr="0070427D">
        <w:rPr>
          <w:lang w:val="ru-RU"/>
        </w:rPr>
        <w:t>показує</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t>FastAPI</w:t>
      </w:r>
      <w:proofErr w:type="spellEnd"/>
      <w:r w:rsidRPr="0070427D">
        <w:rPr>
          <w:lang w:val="ru-RU"/>
        </w:rPr>
        <w:t xml:space="preserve"> особливо </w:t>
      </w:r>
      <w:proofErr w:type="spellStart"/>
      <w:r w:rsidRPr="0070427D">
        <w:rPr>
          <w:lang w:val="ru-RU"/>
        </w:rPr>
        <w:t>ефективний</w:t>
      </w:r>
      <w:proofErr w:type="spellEnd"/>
      <w:r w:rsidRPr="0070427D">
        <w:rPr>
          <w:lang w:val="ru-RU"/>
        </w:rPr>
        <w:t xml:space="preserve"> для </w:t>
      </w:r>
      <w:r>
        <w:t>API</w:t>
      </w:r>
      <w:r w:rsidRPr="0070427D">
        <w:rPr>
          <w:lang w:val="ru-RU"/>
        </w:rPr>
        <w:t>-</w:t>
      </w:r>
      <w:r>
        <w:t>first</w:t>
      </w:r>
      <w:r w:rsidRPr="0070427D">
        <w:rPr>
          <w:lang w:val="ru-RU"/>
        </w:rPr>
        <w:t xml:space="preserve"> </w:t>
      </w:r>
      <w:proofErr w:type="spellStart"/>
      <w:r w:rsidRPr="0070427D">
        <w:rPr>
          <w:lang w:val="ru-RU"/>
        </w:rPr>
        <w:t>рішень</w:t>
      </w:r>
      <w:proofErr w:type="spellEnd"/>
      <w:r w:rsidRPr="0070427D">
        <w:rPr>
          <w:lang w:val="ru-RU"/>
        </w:rPr>
        <w:t xml:space="preserve"> і </w:t>
      </w:r>
      <w:proofErr w:type="spellStart"/>
      <w:r w:rsidRPr="0070427D">
        <w:rPr>
          <w:lang w:val="ru-RU"/>
        </w:rPr>
        <w:t>високонавантажених</w:t>
      </w:r>
      <w:proofErr w:type="spellEnd"/>
      <w:r w:rsidRPr="0070427D">
        <w:rPr>
          <w:lang w:val="ru-RU"/>
        </w:rPr>
        <w:t xml:space="preserve"> </w:t>
      </w:r>
      <w:proofErr w:type="spellStart"/>
      <w:r w:rsidRPr="0070427D">
        <w:rPr>
          <w:lang w:val="ru-RU"/>
        </w:rPr>
        <w:t>асинхронних</w:t>
      </w:r>
      <w:proofErr w:type="spellEnd"/>
      <w:r w:rsidRPr="0070427D">
        <w:rPr>
          <w:lang w:val="ru-RU"/>
        </w:rPr>
        <w:t xml:space="preserve"> </w:t>
      </w:r>
      <w:proofErr w:type="spellStart"/>
      <w:r w:rsidRPr="0070427D">
        <w:rPr>
          <w:lang w:val="ru-RU"/>
        </w:rPr>
        <w:t>сервісів</w:t>
      </w:r>
      <w:proofErr w:type="spellEnd"/>
      <w:r w:rsidRPr="0070427D">
        <w:rPr>
          <w:lang w:val="ru-RU"/>
        </w:rPr>
        <w:t xml:space="preserve">. </w:t>
      </w:r>
      <w:proofErr w:type="spellStart"/>
      <w:r w:rsidRPr="0070427D">
        <w:rPr>
          <w:lang w:val="ru-RU"/>
        </w:rPr>
        <w:t>Однак</w:t>
      </w:r>
      <w:proofErr w:type="spellEnd"/>
      <w:r w:rsidRPr="0070427D">
        <w:rPr>
          <w:lang w:val="ru-RU"/>
        </w:rPr>
        <w:t xml:space="preserve"> у </w:t>
      </w:r>
      <w:proofErr w:type="spellStart"/>
      <w:r w:rsidRPr="0070427D">
        <w:rPr>
          <w:lang w:val="ru-RU"/>
        </w:rPr>
        <w:t>цьому</w:t>
      </w:r>
      <w:proofErr w:type="spellEnd"/>
      <w:r w:rsidRPr="0070427D">
        <w:rPr>
          <w:lang w:val="ru-RU"/>
        </w:rPr>
        <w:t xml:space="preserve"> </w:t>
      </w:r>
      <w:proofErr w:type="spellStart"/>
      <w:r w:rsidRPr="0070427D">
        <w:rPr>
          <w:lang w:val="ru-RU"/>
        </w:rPr>
        <w:t>проєкті</w:t>
      </w:r>
      <w:proofErr w:type="spellEnd"/>
      <w:r w:rsidRPr="0070427D">
        <w:rPr>
          <w:lang w:val="ru-RU"/>
        </w:rPr>
        <w:t xml:space="preserve"> </w:t>
      </w:r>
      <w:proofErr w:type="spellStart"/>
      <w:r w:rsidRPr="0070427D">
        <w:rPr>
          <w:lang w:val="ru-RU"/>
        </w:rPr>
        <w:t>пріоритетом</w:t>
      </w:r>
      <w:proofErr w:type="spellEnd"/>
      <w:r w:rsidRPr="0070427D">
        <w:rPr>
          <w:lang w:val="ru-RU"/>
        </w:rPr>
        <w:t xml:space="preserve"> є </w:t>
      </w:r>
      <w:proofErr w:type="spellStart"/>
      <w:r w:rsidRPr="0070427D">
        <w:rPr>
          <w:lang w:val="ru-RU"/>
        </w:rPr>
        <w:t>класичний</w:t>
      </w:r>
      <w:proofErr w:type="spellEnd"/>
      <w:r w:rsidRPr="0070427D">
        <w:rPr>
          <w:lang w:val="ru-RU"/>
        </w:rPr>
        <w:t xml:space="preserve"> </w:t>
      </w:r>
      <w:proofErr w:type="spellStart"/>
      <w:r w:rsidRPr="0070427D">
        <w:rPr>
          <w:lang w:val="ru-RU"/>
        </w:rPr>
        <w:t>вебінтерфейс</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серверним</w:t>
      </w:r>
      <w:proofErr w:type="spellEnd"/>
      <w:r w:rsidRPr="0070427D">
        <w:rPr>
          <w:lang w:val="ru-RU"/>
        </w:rPr>
        <w:t xml:space="preserve"> рендерингом </w:t>
      </w:r>
      <w:proofErr w:type="spellStart"/>
      <w:r w:rsidRPr="0070427D">
        <w:rPr>
          <w:lang w:val="ru-RU"/>
        </w:rPr>
        <w:t>сторінок</w:t>
      </w:r>
      <w:proofErr w:type="spellEnd"/>
      <w:r w:rsidRPr="0070427D">
        <w:rPr>
          <w:lang w:val="ru-RU"/>
        </w:rPr>
        <w:t xml:space="preserve"> та готовою </w:t>
      </w:r>
      <w:proofErr w:type="spellStart"/>
      <w:r w:rsidRPr="0070427D">
        <w:rPr>
          <w:lang w:val="ru-RU"/>
        </w:rPr>
        <w:t>адміністративною</w:t>
      </w:r>
      <w:proofErr w:type="spellEnd"/>
      <w:r w:rsidRPr="0070427D">
        <w:rPr>
          <w:lang w:val="ru-RU"/>
        </w:rPr>
        <w:t xml:space="preserve"> </w:t>
      </w:r>
      <w:proofErr w:type="spellStart"/>
      <w:r w:rsidRPr="0070427D">
        <w:rPr>
          <w:lang w:val="ru-RU"/>
        </w:rPr>
        <w:t>панеллю</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реалізується</w:t>
      </w:r>
      <w:proofErr w:type="spellEnd"/>
      <w:r w:rsidRPr="0070427D">
        <w:rPr>
          <w:lang w:val="ru-RU"/>
        </w:rPr>
        <w:t xml:space="preserve"> в </w:t>
      </w:r>
      <w:r>
        <w:t>Django</w:t>
      </w:r>
      <w:r w:rsidRPr="0070427D">
        <w:rPr>
          <w:lang w:val="ru-RU"/>
        </w:rPr>
        <w:t xml:space="preserve"> </w:t>
      </w:r>
      <w:proofErr w:type="spellStart"/>
      <w:r w:rsidRPr="0070427D">
        <w:rPr>
          <w:lang w:val="ru-RU"/>
        </w:rPr>
        <w:t>швидше</w:t>
      </w:r>
      <w:proofErr w:type="spellEnd"/>
      <w:r w:rsidRPr="0070427D">
        <w:rPr>
          <w:lang w:val="ru-RU"/>
        </w:rPr>
        <w:t xml:space="preserve"> і з </w:t>
      </w:r>
      <w:proofErr w:type="spellStart"/>
      <w:r w:rsidRPr="0070427D">
        <w:rPr>
          <w:lang w:val="ru-RU"/>
        </w:rPr>
        <w:t>меншими</w:t>
      </w:r>
      <w:proofErr w:type="spellEnd"/>
      <w:r w:rsidRPr="0070427D">
        <w:rPr>
          <w:lang w:val="ru-RU"/>
        </w:rPr>
        <w:t xml:space="preserve"> </w:t>
      </w:r>
      <w:proofErr w:type="spellStart"/>
      <w:r w:rsidRPr="0070427D">
        <w:rPr>
          <w:lang w:val="ru-RU"/>
        </w:rPr>
        <w:t>ризиками</w:t>
      </w:r>
      <w:proofErr w:type="spellEnd"/>
      <w:r w:rsidRPr="0070427D">
        <w:rPr>
          <w:lang w:val="ru-RU"/>
        </w:rPr>
        <w:t>.</w:t>
      </w:r>
    </w:p>
    <w:p w14:paraId="3C33C857" w14:textId="77777777" w:rsidR="00594B71" w:rsidRPr="0070427D" w:rsidRDefault="00000000">
      <w:pPr>
        <w:rPr>
          <w:lang w:val="ru-RU"/>
        </w:rPr>
      </w:pPr>
      <w:proofErr w:type="spellStart"/>
      <w:r w:rsidRPr="0070427D">
        <w:rPr>
          <w:lang w:val="ru-RU"/>
        </w:rPr>
        <w:t>Ключова</w:t>
      </w:r>
      <w:proofErr w:type="spellEnd"/>
      <w:r w:rsidRPr="0070427D">
        <w:rPr>
          <w:lang w:val="ru-RU"/>
        </w:rPr>
        <w:t xml:space="preserve"> </w:t>
      </w:r>
      <w:proofErr w:type="spellStart"/>
      <w:r w:rsidRPr="0070427D">
        <w:rPr>
          <w:lang w:val="ru-RU"/>
        </w:rPr>
        <w:t>перевага</w:t>
      </w:r>
      <w:proofErr w:type="spellEnd"/>
      <w:r w:rsidRPr="0070427D">
        <w:rPr>
          <w:lang w:val="ru-RU"/>
        </w:rPr>
        <w:t xml:space="preserve"> </w:t>
      </w:r>
      <w:r>
        <w:t>Django</w:t>
      </w:r>
      <w:r w:rsidRPr="0070427D">
        <w:rPr>
          <w:lang w:val="ru-RU"/>
        </w:rPr>
        <w:t xml:space="preserve"> для </w:t>
      </w:r>
      <w:proofErr w:type="spellStart"/>
      <w:r w:rsidRPr="0070427D">
        <w:rPr>
          <w:lang w:val="ru-RU"/>
        </w:rPr>
        <w:t>навчального</w:t>
      </w:r>
      <w:proofErr w:type="spellEnd"/>
      <w:r w:rsidRPr="0070427D">
        <w:rPr>
          <w:lang w:val="ru-RU"/>
        </w:rPr>
        <w:t xml:space="preserve"> словника - </w:t>
      </w:r>
      <w:proofErr w:type="spellStart"/>
      <w:r w:rsidRPr="0070427D">
        <w:rPr>
          <w:lang w:val="ru-RU"/>
        </w:rPr>
        <w:t>інтегрованість</w:t>
      </w:r>
      <w:proofErr w:type="spellEnd"/>
      <w:r w:rsidRPr="0070427D">
        <w:rPr>
          <w:lang w:val="ru-RU"/>
        </w:rPr>
        <w:t xml:space="preserve">: </w:t>
      </w:r>
      <w:r>
        <w:t>ORM</w:t>
      </w:r>
      <w:r w:rsidRPr="0070427D">
        <w:rPr>
          <w:lang w:val="ru-RU"/>
        </w:rPr>
        <w:t xml:space="preserve">, </w:t>
      </w:r>
      <w:proofErr w:type="spellStart"/>
      <w:r w:rsidRPr="0070427D">
        <w:rPr>
          <w:lang w:val="ru-RU"/>
        </w:rPr>
        <w:t>маршрутизація</w:t>
      </w:r>
      <w:proofErr w:type="spellEnd"/>
      <w:r w:rsidRPr="0070427D">
        <w:rPr>
          <w:lang w:val="ru-RU"/>
        </w:rPr>
        <w:t xml:space="preserve">, </w:t>
      </w:r>
      <w:proofErr w:type="spellStart"/>
      <w:r w:rsidRPr="0070427D">
        <w:rPr>
          <w:lang w:val="ru-RU"/>
        </w:rPr>
        <w:t>шаблони</w:t>
      </w:r>
      <w:proofErr w:type="spellEnd"/>
      <w:r w:rsidRPr="0070427D">
        <w:rPr>
          <w:lang w:val="ru-RU"/>
        </w:rPr>
        <w:t xml:space="preserve">, система форм, </w:t>
      </w:r>
      <w:proofErr w:type="spellStart"/>
      <w:r w:rsidRPr="0070427D">
        <w:rPr>
          <w:lang w:val="ru-RU"/>
        </w:rPr>
        <w:t>аутентифікація</w:t>
      </w:r>
      <w:proofErr w:type="spellEnd"/>
      <w:r w:rsidRPr="0070427D">
        <w:rPr>
          <w:lang w:val="ru-RU"/>
        </w:rPr>
        <w:t xml:space="preserve"> та </w:t>
      </w:r>
      <w:r>
        <w:t>admin</w:t>
      </w:r>
      <w:r w:rsidRPr="0070427D">
        <w:rPr>
          <w:lang w:val="ru-RU"/>
        </w:rPr>
        <w:t xml:space="preserve">-панель </w:t>
      </w:r>
      <w:proofErr w:type="spellStart"/>
      <w:r w:rsidRPr="0070427D">
        <w:rPr>
          <w:lang w:val="ru-RU"/>
        </w:rPr>
        <w:t>входять</w:t>
      </w:r>
      <w:proofErr w:type="spellEnd"/>
      <w:r w:rsidRPr="0070427D">
        <w:rPr>
          <w:lang w:val="ru-RU"/>
        </w:rPr>
        <w:t xml:space="preserve"> до стандартного стеку. </w:t>
      </w:r>
      <w:proofErr w:type="spellStart"/>
      <w:r w:rsidRPr="0070427D">
        <w:rPr>
          <w:lang w:val="ru-RU"/>
        </w:rPr>
        <w:t>Це</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w:t>
      </w:r>
      <w:proofErr w:type="spellStart"/>
      <w:r w:rsidRPr="0070427D">
        <w:rPr>
          <w:lang w:val="ru-RU"/>
        </w:rPr>
        <w:t>технічну</w:t>
      </w:r>
      <w:proofErr w:type="spellEnd"/>
      <w:r w:rsidRPr="0070427D">
        <w:rPr>
          <w:lang w:val="ru-RU"/>
        </w:rPr>
        <w:t xml:space="preserve"> </w:t>
      </w:r>
      <w:proofErr w:type="spellStart"/>
      <w:r w:rsidRPr="0070427D">
        <w:rPr>
          <w:lang w:val="ru-RU"/>
        </w:rPr>
        <w:t>складність</w:t>
      </w:r>
      <w:proofErr w:type="spellEnd"/>
      <w:r w:rsidRPr="0070427D">
        <w:rPr>
          <w:lang w:val="ru-RU"/>
        </w:rPr>
        <w:t xml:space="preserve"> і </w:t>
      </w:r>
      <w:proofErr w:type="spellStart"/>
      <w:r w:rsidRPr="0070427D">
        <w:rPr>
          <w:lang w:val="ru-RU"/>
        </w:rPr>
        <w:t>підвищує</w:t>
      </w:r>
      <w:proofErr w:type="spellEnd"/>
      <w:r w:rsidRPr="0070427D">
        <w:rPr>
          <w:lang w:val="ru-RU"/>
        </w:rPr>
        <w:t xml:space="preserve"> </w:t>
      </w:r>
      <w:proofErr w:type="spellStart"/>
      <w:r w:rsidRPr="0070427D">
        <w:rPr>
          <w:lang w:val="ru-RU"/>
        </w:rPr>
        <w:t>прозорість</w:t>
      </w:r>
      <w:proofErr w:type="spellEnd"/>
      <w:r w:rsidRPr="0070427D">
        <w:rPr>
          <w:lang w:val="ru-RU"/>
        </w:rPr>
        <w:t xml:space="preserve"> </w:t>
      </w:r>
      <w:proofErr w:type="spellStart"/>
      <w:r w:rsidRPr="0070427D">
        <w:rPr>
          <w:lang w:val="ru-RU"/>
        </w:rPr>
        <w:t>архітектури</w:t>
      </w:r>
      <w:proofErr w:type="spellEnd"/>
      <w:r w:rsidRPr="0070427D">
        <w:rPr>
          <w:lang w:val="ru-RU"/>
        </w:rPr>
        <w:t xml:space="preserve"> для </w:t>
      </w:r>
      <w:proofErr w:type="spellStart"/>
      <w:r w:rsidRPr="0070427D">
        <w:rPr>
          <w:lang w:val="ru-RU"/>
        </w:rPr>
        <w:t>комісії</w:t>
      </w:r>
      <w:proofErr w:type="spellEnd"/>
      <w:r w:rsidRPr="0070427D">
        <w:rPr>
          <w:lang w:val="ru-RU"/>
        </w:rPr>
        <w:t>.</w:t>
      </w:r>
    </w:p>
    <w:p w14:paraId="29999496" w14:textId="77777777" w:rsidR="00594B71" w:rsidRPr="0070427D" w:rsidRDefault="00000000">
      <w:pPr>
        <w:rPr>
          <w:lang w:val="ru-RU"/>
        </w:rPr>
      </w:pPr>
      <w:r w:rsidRPr="0070427D">
        <w:rPr>
          <w:lang w:val="ru-RU"/>
        </w:rPr>
        <w:t xml:space="preserve">Мова </w:t>
      </w:r>
      <w:r>
        <w:t>Python</w:t>
      </w:r>
      <w:r w:rsidRPr="0070427D">
        <w:rPr>
          <w:lang w:val="ru-RU"/>
        </w:rPr>
        <w:t xml:space="preserve"> </w:t>
      </w:r>
      <w:proofErr w:type="spellStart"/>
      <w:r w:rsidRPr="0070427D">
        <w:rPr>
          <w:lang w:val="ru-RU"/>
        </w:rPr>
        <w:t>обрана</w:t>
      </w:r>
      <w:proofErr w:type="spellEnd"/>
      <w:r w:rsidRPr="0070427D">
        <w:rPr>
          <w:lang w:val="ru-RU"/>
        </w:rPr>
        <w:t xml:space="preserve"> через </w:t>
      </w:r>
      <w:proofErr w:type="spellStart"/>
      <w:r w:rsidRPr="0070427D">
        <w:rPr>
          <w:lang w:val="ru-RU"/>
        </w:rPr>
        <w:t>її</w:t>
      </w:r>
      <w:proofErr w:type="spellEnd"/>
      <w:r w:rsidRPr="0070427D">
        <w:rPr>
          <w:lang w:val="ru-RU"/>
        </w:rPr>
        <w:t xml:space="preserve"> </w:t>
      </w:r>
      <w:proofErr w:type="spellStart"/>
      <w:r w:rsidRPr="0070427D">
        <w:rPr>
          <w:lang w:val="ru-RU"/>
        </w:rPr>
        <w:t>читабельність</w:t>
      </w:r>
      <w:proofErr w:type="spellEnd"/>
      <w:r w:rsidRPr="0070427D">
        <w:rPr>
          <w:lang w:val="ru-RU"/>
        </w:rPr>
        <w:t xml:space="preserve"> і велику </w:t>
      </w:r>
      <w:proofErr w:type="spellStart"/>
      <w:r w:rsidRPr="0070427D">
        <w:rPr>
          <w:lang w:val="ru-RU"/>
        </w:rPr>
        <w:t>екосистему</w:t>
      </w:r>
      <w:proofErr w:type="spellEnd"/>
      <w:r w:rsidRPr="0070427D">
        <w:rPr>
          <w:lang w:val="ru-RU"/>
        </w:rPr>
        <w:t xml:space="preserve"> для </w:t>
      </w:r>
      <w:proofErr w:type="spellStart"/>
      <w:r w:rsidRPr="0070427D">
        <w:rPr>
          <w:lang w:val="ru-RU"/>
        </w:rPr>
        <w:t>освітніх</w:t>
      </w:r>
      <w:proofErr w:type="spellEnd"/>
      <w:r w:rsidRPr="0070427D">
        <w:rPr>
          <w:lang w:val="ru-RU"/>
        </w:rPr>
        <w:t xml:space="preserve"> та </w:t>
      </w:r>
      <w:proofErr w:type="spellStart"/>
      <w:r w:rsidRPr="0070427D">
        <w:rPr>
          <w:lang w:val="ru-RU"/>
        </w:rPr>
        <w:t>вебпроєктів</w:t>
      </w:r>
      <w:proofErr w:type="spellEnd"/>
      <w:r w:rsidRPr="0070427D">
        <w:rPr>
          <w:lang w:val="ru-RU"/>
        </w:rPr>
        <w:t xml:space="preserve">. Структура коду </w:t>
      </w:r>
      <w:proofErr w:type="spellStart"/>
      <w:r w:rsidRPr="0070427D">
        <w:rPr>
          <w:lang w:val="ru-RU"/>
        </w:rPr>
        <w:t>залишається</w:t>
      </w:r>
      <w:proofErr w:type="spellEnd"/>
      <w:r w:rsidRPr="0070427D">
        <w:rPr>
          <w:lang w:val="ru-RU"/>
        </w:rPr>
        <w:t xml:space="preserve"> </w:t>
      </w:r>
      <w:proofErr w:type="spellStart"/>
      <w:r w:rsidRPr="0070427D">
        <w:rPr>
          <w:lang w:val="ru-RU"/>
        </w:rPr>
        <w:t>зрозумілою</w:t>
      </w:r>
      <w:proofErr w:type="spellEnd"/>
      <w:r w:rsidRPr="0070427D">
        <w:rPr>
          <w:lang w:val="ru-RU"/>
        </w:rPr>
        <w:t xml:space="preserve"> </w:t>
      </w:r>
      <w:proofErr w:type="spellStart"/>
      <w:r w:rsidRPr="0070427D">
        <w:rPr>
          <w:lang w:val="ru-RU"/>
        </w:rPr>
        <w:t>навіть</w:t>
      </w:r>
      <w:proofErr w:type="spellEnd"/>
      <w:r w:rsidRPr="0070427D">
        <w:rPr>
          <w:lang w:val="ru-RU"/>
        </w:rPr>
        <w:t xml:space="preserve"> для </w:t>
      </w:r>
      <w:proofErr w:type="spellStart"/>
      <w:r w:rsidRPr="0070427D">
        <w:rPr>
          <w:lang w:val="ru-RU"/>
        </w:rPr>
        <w:t>користувачів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базовим</w:t>
      </w:r>
      <w:proofErr w:type="spellEnd"/>
      <w:r w:rsidRPr="0070427D">
        <w:rPr>
          <w:lang w:val="ru-RU"/>
        </w:rPr>
        <w:t xml:space="preserve"> </w:t>
      </w:r>
      <w:proofErr w:type="spellStart"/>
      <w:r w:rsidRPr="0070427D">
        <w:rPr>
          <w:lang w:val="ru-RU"/>
        </w:rPr>
        <w:t>рівнем</w:t>
      </w:r>
      <w:proofErr w:type="spellEnd"/>
      <w:r w:rsidRPr="0070427D">
        <w:rPr>
          <w:lang w:val="ru-RU"/>
        </w:rPr>
        <w:t xml:space="preserve"> </w:t>
      </w:r>
      <w:proofErr w:type="spellStart"/>
      <w:r w:rsidRPr="0070427D">
        <w:rPr>
          <w:lang w:val="ru-RU"/>
        </w:rPr>
        <w:t>підготовки</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важливо</w:t>
      </w:r>
      <w:proofErr w:type="spellEnd"/>
      <w:r w:rsidRPr="0070427D">
        <w:rPr>
          <w:lang w:val="ru-RU"/>
        </w:rPr>
        <w:t xml:space="preserve"> для </w:t>
      </w:r>
      <w:proofErr w:type="spellStart"/>
      <w:r w:rsidRPr="0070427D">
        <w:rPr>
          <w:lang w:val="ru-RU"/>
        </w:rPr>
        <w:t>демонстрації</w:t>
      </w:r>
      <w:proofErr w:type="spellEnd"/>
      <w:r w:rsidRPr="0070427D">
        <w:rPr>
          <w:lang w:val="ru-RU"/>
        </w:rPr>
        <w:t xml:space="preserve"> на </w:t>
      </w:r>
      <w:proofErr w:type="spellStart"/>
      <w:r w:rsidRPr="0070427D">
        <w:rPr>
          <w:lang w:val="ru-RU"/>
        </w:rPr>
        <w:t>захисті</w:t>
      </w:r>
      <w:proofErr w:type="spellEnd"/>
      <w:r w:rsidRPr="0070427D">
        <w:rPr>
          <w:lang w:val="ru-RU"/>
        </w:rPr>
        <w:t>.</w:t>
      </w:r>
    </w:p>
    <w:p w14:paraId="03E61650" w14:textId="77777777" w:rsidR="00594B71" w:rsidRPr="0070427D" w:rsidRDefault="00000000">
      <w:pPr>
        <w:rPr>
          <w:lang w:val="ru-RU"/>
        </w:rPr>
      </w:pPr>
      <w:r w:rsidRPr="0070427D">
        <w:rPr>
          <w:lang w:val="ru-RU"/>
        </w:rPr>
        <w:t xml:space="preserve">Для </w:t>
      </w:r>
      <w:proofErr w:type="spellStart"/>
      <w:r w:rsidRPr="0070427D">
        <w:rPr>
          <w:lang w:val="ru-RU"/>
        </w:rPr>
        <w:t>зберігання</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у межах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 xml:space="preserve"> </w:t>
      </w:r>
      <w:proofErr w:type="spellStart"/>
      <w:r w:rsidRPr="0070427D">
        <w:rPr>
          <w:lang w:val="ru-RU"/>
        </w:rPr>
        <w:t>обрано</w:t>
      </w:r>
      <w:proofErr w:type="spellEnd"/>
      <w:r w:rsidRPr="0070427D">
        <w:rPr>
          <w:lang w:val="ru-RU"/>
        </w:rPr>
        <w:t xml:space="preserve"> </w:t>
      </w:r>
      <w:r>
        <w:t>SQLite</w:t>
      </w:r>
      <w:r w:rsidRPr="0070427D">
        <w:rPr>
          <w:lang w:val="ru-RU"/>
        </w:rPr>
        <w:t xml:space="preserve">. </w:t>
      </w:r>
      <w:proofErr w:type="spellStart"/>
      <w:r w:rsidRPr="0070427D">
        <w:rPr>
          <w:lang w:val="ru-RU"/>
        </w:rPr>
        <w:t>Переваги</w:t>
      </w:r>
      <w:proofErr w:type="spellEnd"/>
      <w:r w:rsidRPr="0070427D">
        <w:rPr>
          <w:lang w:val="ru-RU"/>
        </w:rPr>
        <w:t xml:space="preserve">: </w:t>
      </w:r>
      <w:proofErr w:type="spellStart"/>
      <w:r w:rsidRPr="0070427D">
        <w:rPr>
          <w:lang w:val="ru-RU"/>
        </w:rPr>
        <w:t>відсутність</w:t>
      </w:r>
      <w:proofErr w:type="spellEnd"/>
      <w:r w:rsidRPr="0070427D">
        <w:rPr>
          <w:lang w:val="ru-RU"/>
        </w:rPr>
        <w:t xml:space="preserve"> </w:t>
      </w:r>
      <w:proofErr w:type="spellStart"/>
      <w:r w:rsidRPr="0070427D">
        <w:rPr>
          <w:lang w:val="ru-RU"/>
        </w:rPr>
        <w:t>окремого</w:t>
      </w:r>
      <w:proofErr w:type="spellEnd"/>
      <w:r w:rsidRPr="0070427D">
        <w:rPr>
          <w:lang w:val="ru-RU"/>
        </w:rPr>
        <w:t xml:space="preserve"> серверного </w:t>
      </w:r>
      <w:proofErr w:type="spellStart"/>
      <w:r w:rsidRPr="0070427D">
        <w:rPr>
          <w:lang w:val="ru-RU"/>
        </w:rPr>
        <w:t>процесу</w:t>
      </w:r>
      <w:proofErr w:type="spellEnd"/>
      <w:r w:rsidRPr="0070427D">
        <w:rPr>
          <w:lang w:val="ru-RU"/>
        </w:rPr>
        <w:t xml:space="preserve">, </w:t>
      </w:r>
      <w:proofErr w:type="spellStart"/>
      <w:r w:rsidRPr="0070427D">
        <w:rPr>
          <w:lang w:val="ru-RU"/>
        </w:rPr>
        <w:t>просте</w:t>
      </w:r>
      <w:proofErr w:type="spellEnd"/>
      <w:r w:rsidRPr="0070427D">
        <w:rPr>
          <w:lang w:val="ru-RU"/>
        </w:rPr>
        <w:t xml:space="preserve"> </w:t>
      </w:r>
      <w:proofErr w:type="spellStart"/>
      <w:r w:rsidRPr="0070427D">
        <w:rPr>
          <w:lang w:val="ru-RU"/>
        </w:rPr>
        <w:t>резервне</w:t>
      </w:r>
      <w:proofErr w:type="spellEnd"/>
      <w:r w:rsidRPr="0070427D">
        <w:rPr>
          <w:lang w:val="ru-RU"/>
        </w:rPr>
        <w:t xml:space="preserve"> </w:t>
      </w:r>
      <w:proofErr w:type="spellStart"/>
      <w:r w:rsidRPr="0070427D">
        <w:rPr>
          <w:lang w:val="ru-RU"/>
        </w:rPr>
        <w:t>копіювання</w:t>
      </w:r>
      <w:proofErr w:type="spellEnd"/>
      <w:r w:rsidRPr="0070427D">
        <w:rPr>
          <w:lang w:val="ru-RU"/>
        </w:rPr>
        <w:t xml:space="preserve"> через один файл, </w:t>
      </w:r>
      <w:proofErr w:type="spellStart"/>
      <w:r w:rsidRPr="0070427D">
        <w:rPr>
          <w:lang w:val="ru-RU"/>
        </w:rPr>
        <w:t>швидке</w:t>
      </w:r>
      <w:proofErr w:type="spellEnd"/>
      <w:r w:rsidRPr="0070427D">
        <w:rPr>
          <w:lang w:val="ru-RU"/>
        </w:rPr>
        <w:t xml:space="preserve"> </w:t>
      </w:r>
      <w:proofErr w:type="spellStart"/>
      <w:r w:rsidRPr="0070427D">
        <w:rPr>
          <w:lang w:val="ru-RU"/>
        </w:rPr>
        <w:t>розгортання</w:t>
      </w:r>
      <w:proofErr w:type="spellEnd"/>
      <w:r w:rsidRPr="0070427D">
        <w:rPr>
          <w:lang w:val="ru-RU"/>
        </w:rPr>
        <w:t xml:space="preserve"> в </w:t>
      </w:r>
      <w:proofErr w:type="spellStart"/>
      <w:r w:rsidRPr="0070427D">
        <w:rPr>
          <w:lang w:val="ru-RU"/>
        </w:rPr>
        <w:t>лабораторних</w:t>
      </w:r>
      <w:proofErr w:type="spellEnd"/>
      <w:r w:rsidRPr="0070427D">
        <w:rPr>
          <w:lang w:val="ru-RU"/>
        </w:rPr>
        <w:t xml:space="preserve"> </w:t>
      </w:r>
      <w:proofErr w:type="spellStart"/>
      <w:r w:rsidRPr="0070427D">
        <w:rPr>
          <w:lang w:val="ru-RU"/>
        </w:rPr>
        <w:t>умовах</w:t>
      </w:r>
      <w:proofErr w:type="spellEnd"/>
      <w:r w:rsidRPr="0070427D">
        <w:rPr>
          <w:lang w:val="ru-RU"/>
        </w:rPr>
        <w:t xml:space="preserve">, </w:t>
      </w:r>
      <w:proofErr w:type="spellStart"/>
      <w:r w:rsidRPr="0070427D">
        <w:rPr>
          <w:lang w:val="ru-RU"/>
        </w:rPr>
        <w:t>достатня</w:t>
      </w:r>
      <w:proofErr w:type="spellEnd"/>
      <w:r w:rsidRPr="0070427D">
        <w:rPr>
          <w:lang w:val="ru-RU"/>
        </w:rPr>
        <w:t xml:space="preserve"> </w:t>
      </w:r>
      <w:proofErr w:type="spellStart"/>
      <w:r w:rsidRPr="0070427D">
        <w:rPr>
          <w:lang w:val="ru-RU"/>
        </w:rPr>
        <w:t>продуктивність</w:t>
      </w:r>
      <w:proofErr w:type="spellEnd"/>
      <w:r w:rsidRPr="0070427D">
        <w:rPr>
          <w:lang w:val="ru-RU"/>
        </w:rPr>
        <w:t xml:space="preserve"> для </w:t>
      </w:r>
      <w:proofErr w:type="spellStart"/>
      <w:r w:rsidRPr="0070427D">
        <w:rPr>
          <w:lang w:val="ru-RU"/>
        </w:rPr>
        <w:t>типових</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словника.</w:t>
      </w:r>
    </w:p>
    <w:p w14:paraId="2CF2AA0B" w14:textId="77777777" w:rsidR="00594B71" w:rsidRPr="0070427D" w:rsidRDefault="00000000">
      <w:pPr>
        <w:rPr>
          <w:lang w:val="ru-RU"/>
        </w:rPr>
      </w:pPr>
      <w:proofErr w:type="spellStart"/>
      <w:r w:rsidRPr="0070427D">
        <w:rPr>
          <w:lang w:val="ru-RU"/>
        </w:rPr>
        <w:lastRenderedPageBreak/>
        <w:t>Вибір</w:t>
      </w:r>
      <w:proofErr w:type="spellEnd"/>
      <w:r w:rsidRPr="0070427D">
        <w:rPr>
          <w:lang w:val="ru-RU"/>
        </w:rPr>
        <w:t xml:space="preserve"> </w:t>
      </w:r>
      <w:r>
        <w:t>SQLite</w:t>
      </w:r>
      <w:r w:rsidRPr="0070427D">
        <w:rPr>
          <w:lang w:val="ru-RU"/>
        </w:rPr>
        <w:t xml:space="preserve"> не </w:t>
      </w:r>
      <w:proofErr w:type="spellStart"/>
      <w:r w:rsidRPr="0070427D">
        <w:rPr>
          <w:lang w:val="ru-RU"/>
        </w:rPr>
        <w:t>суперечить</w:t>
      </w:r>
      <w:proofErr w:type="spellEnd"/>
      <w:r w:rsidRPr="0070427D">
        <w:rPr>
          <w:lang w:val="ru-RU"/>
        </w:rPr>
        <w:t xml:space="preserve"> </w:t>
      </w:r>
      <w:proofErr w:type="spellStart"/>
      <w:r w:rsidRPr="0070427D">
        <w:rPr>
          <w:lang w:val="ru-RU"/>
        </w:rPr>
        <w:t>можливості</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модель </w:t>
      </w:r>
      <w:proofErr w:type="spellStart"/>
      <w:r w:rsidRPr="0070427D">
        <w:rPr>
          <w:lang w:val="ru-RU"/>
        </w:rPr>
        <w:t>даних</w:t>
      </w:r>
      <w:proofErr w:type="spellEnd"/>
      <w:r w:rsidRPr="0070427D">
        <w:rPr>
          <w:lang w:val="ru-RU"/>
        </w:rPr>
        <w:t xml:space="preserve"> і </w:t>
      </w:r>
      <w:r>
        <w:t>ORM</w:t>
      </w:r>
      <w:r w:rsidRPr="0070427D">
        <w:rPr>
          <w:lang w:val="ru-RU"/>
        </w:rPr>
        <w:t>-</w:t>
      </w:r>
      <w:proofErr w:type="spellStart"/>
      <w:r w:rsidRPr="0070427D">
        <w:rPr>
          <w:lang w:val="ru-RU"/>
        </w:rPr>
        <w:t>рівень</w:t>
      </w:r>
      <w:proofErr w:type="spellEnd"/>
      <w:r w:rsidRPr="0070427D">
        <w:rPr>
          <w:lang w:val="ru-RU"/>
        </w:rPr>
        <w:t xml:space="preserve"> </w:t>
      </w:r>
      <w:proofErr w:type="spellStart"/>
      <w:r w:rsidRPr="0070427D">
        <w:rPr>
          <w:lang w:val="ru-RU"/>
        </w:rPr>
        <w:t>спроєктовані</w:t>
      </w:r>
      <w:proofErr w:type="spellEnd"/>
      <w:r w:rsidRPr="0070427D">
        <w:rPr>
          <w:lang w:val="ru-RU"/>
        </w:rPr>
        <w:t xml:space="preserve"> так, </w:t>
      </w:r>
      <w:proofErr w:type="spellStart"/>
      <w:r w:rsidRPr="0070427D">
        <w:rPr>
          <w:lang w:val="ru-RU"/>
        </w:rPr>
        <w:t>щоб</w:t>
      </w:r>
      <w:proofErr w:type="spellEnd"/>
      <w:r w:rsidRPr="0070427D">
        <w:rPr>
          <w:lang w:val="ru-RU"/>
        </w:rPr>
        <w:t xml:space="preserve"> у </w:t>
      </w:r>
      <w:proofErr w:type="spellStart"/>
      <w:r w:rsidRPr="0070427D">
        <w:rPr>
          <w:lang w:val="ru-RU"/>
        </w:rPr>
        <w:t>майбутньому</w:t>
      </w:r>
      <w:proofErr w:type="spellEnd"/>
      <w:r w:rsidRPr="0070427D">
        <w:rPr>
          <w:lang w:val="ru-RU"/>
        </w:rPr>
        <w:t xml:space="preserve"> перейти на </w:t>
      </w:r>
      <w:r>
        <w:t>PostgreSQL</w:t>
      </w:r>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іншу</w:t>
      </w:r>
      <w:proofErr w:type="spellEnd"/>
      <w:r w:rsidRPr="0070427D">
        <w:rPr>
          <w:lang w:val="ru-RU"/>
        </w:rPr>
        <w:t xml:space="preserve"> </w:t>
      </w:r>
      <w:proofErr w:type="spellStart"/>
      <w:r w:rsidRPr="0070427D">
        <w:rPr>
          <w:lang w:val="ru-RU"/>
        </w:rPr>
        <w:t>серверну</w:t>
      </w:r>
      <w:proofErr w:type="spellEnd"/>
      <w:r w:rsidRPr="0070427D">
        <w:rPr>
          <w:lang w:val="ru-RU"/>
        </w:rPr>
        <w:t xml:space="preserve"> БД без </w:t>
      </w:r>
      <w:proofErr w:type="spellStart"/>
      <w:r w:rsidRPr="0070427D">
        <w:rPr>
          <w:lang w:val="ru-RU"/>
        </w:rPr>
        <w:t>повного</w:t>
      </w:r>
      <w:proofErr w:type="spellEnd"/>
      <w:r w:rsidRPr="0070427D">
        <w:rPr>
          <w:lang w:val="ru-RU"/>
        </w:rPr>
        <w:t xml:space="preserve"> </w:t>
      </w:r>
      <w:proofErr w:type="spellStart"/>
      <w:r w:rsidRPr="0070427D">
        <w:rPr>
          <w:lang w:val="ru-RU"/>
        </w:rPr>
        <w:t>переписування</w:t>
      </w:r>
      <w:proofErr w:type="spellEnd"/>
      <w:r w:rsidRPr="0070427D">
        <w:rPr>
          <w:lang w:val="ru-RU"/>
        </w:rPr>
        <w:t xml:space="preserve"> </w:t>
      </w:r>
      <w:proofErr w:type="spellStart"/>
      <w:r w:rsidRPr="0070427D">
        <w:rPr>
          <w:lang w:val="ru-RU"/>
        </w:rPr>
        <w:t>бізнес-логіки</w:t>
      </w:r>
      <w:proofErr w:type="spellEnd"/>
      <w:r w:rsidRPr="0070427D">
        <w:rPr>
          <w:lang w:val="ru-RU"/>
        </w:rPr>
        <w:t>.</w:t>
      </w:r>
    </w:p>
    <w:p w14:paraId="74723D90" w14:textId="77777777" w:rsidR="00594B71" w:rsidRPr="0070427D" w:rsidRDefault="00000000">
      <w:pPr>
        <w:rPr>
          <w:lang w:val="ru-RU"/>
        </w:rPr>
      </w:pPr>
      <w:proofErr w:type="spellStart"/>
      <w:r w:rsidRPr="0070427D">
        <w:rPr>
          <w:lang w:val="ru-RU"/>
        </w:rPr>
        <w:t>Віртуальне</w:t>
      </w:r>
      <w:proofErr w:type="spellEnd"/>
      <w:r w:rsidRPr="0070427D">
        <w:rPr>
          <w:lang w:val="ru-RU"/>
        </w:rPr>
        <w:t xml:space="preserve"> </w:t>
      </w:r>
      <w:proofErr w:type="spellStart"/>
      <w:r w:rsidRPr="0070427D">
        <w:rPr>
          <w:lang w:val="ru-RU"/>
        </w:rPr>
        <w:t>оточення</w:t>
      </w:r>
      <w:proofErr w:type="spellEnd"/>
      <w:r w:rsidRPr="0070427D">
        <w:rPr>
          <w:lang w:val="ru-RU"/>
        </w:rPr>
        <w:t xml:space="preserve"> </w:t>
      </w:r>
      <w:r>
        <w:t>Python</w:t>
      </w:r>
      <w:r w:rsidRPr="0070427D">
        <w:rPr>
          <w:lang w:val="ru-RU"/>
        </w:rPr>
        <w:t xml:space="preserve"> (</w:t>
      </w:r>
      <w:proofErr w:type="spellStart"/>
      <w:r>
        <w:t>venv</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відтворюваність</w:t>
      </w:r>
      <w:proofErr w:type="spellEnd"/>
      <w:r w:rsidRPr="0070427D">
        <w:rPr>
          <w:lang w:val="ru-RU"/>
        </w:rPr>
        <w:t xml:space="preserve"> </w:t>
      </w:r>
      <w:proofErr w:type="spellStart"/>
      <w:r w:rsidRPr="0070427D">
        <w:rPr>
          <w:lang w:val="ru-RU"/>
        </w:rPr>
        <w:t>середовища</w:t>
      </w:r>
      <w:proofErr w:type="spellEnd"/>
      <w:r w:rsidRPr="0070427D">
        <w:rPr>
          <w:lang w:val="ru-RU"/>
        </w:rPr>
        <w:t xml:space="preserve">, </w:t>
      </w:r>
      <w:proofErr w:type="spellStart"/>
      <w:r w:rsidRPr="0070427D">
        <w:rPr>
          <w:lang w:val="ru-RU"/>
        </w:rPr>
        <w:t>ізоляцію</w:t>
      </w:r>
      <w:proofErr w:type="spellEnd"/>
      <w:r w:rsidRPr="0070427D">
        <w:rPr>
          <w:lang w:val="ru-RU"/>
        </w:rPr>
        <w:t xml:space="preserve"> </w:t>
      </w:r>
      <w:proofErr w:type="spellStart"/>
      <w:r w:rsidRPr="0070427D">
        <w:rPr>
          <w:lang w:val="ru-RU"/>
        </w:rPr>
        <w:t>залежностей</w:t>
      </w:r>
      <w:proofErr w:type="spellEnd"/>
      <w:r w:rsidRPr="0070427D">
        <w:rPr>
          <w:lang w:val="ru-RU"/>
        </w:rPr>
        <w:t xml:space="preserve"> і </w:t>
      </w:r>
      <w:proofErr w:type="spellStart"/>
      <w:r w:rsidRPr="0070427D">
        <w:rPr>
          <w:lang w:val="ru-RU"/>
        </w:rPr>
        <w:t>спрощує</w:t>
      </w:r>
      <w:proofErr w:type="spellEnd"/>
      <w:r w:rsidRPr="0070427D">
        <w:rPr>
          <w:lang w:val="ru-RU"/>
        </w:rPr>
        <w:t xml:space="preserve"> </w:t>
      </w:r>
      <w:proofErr w:type="spellStart"/>
      <w:r w:rsidRPr="0070427D">
        <w:rPr>
          <w:lang w:val="ru-RU"/>
        </w:rPr>
        <w:t>підготовку</w:t>
      </w:r>
      <w:proofErr w:type="spellEnd"/>
      <w:r w:rsidRPr="0070427D">
        <w:rPr>
          <w:lang w:val="ru-RU"/>
        </w:rPr>
        <w:t xml:space="preserve"> </w:t>
      </w:r>
      <w:proofErr w:type="spellStart"/>
      <w:r w:rsidRPr="0070427D">
        <w:rPr>
          <w:lang w:val="ru-RU"/>
        </w:rPr>
        <w:t>інструкції</w:t>
      </w:r>
      <w:proofErr w:type="spellEnd"/>
      <w:r w:rsidRPr="0070427D">
        <w:rPr>
          <w:lang w:val="ru-RU"/>
        </w:rPr>
        <w:t xml:space="preserve"> запуску для </w:t>
      </w:r>
      <w:proofErr w:type="spellStart"/>
      <w:r w:rsidRPr="0070427D">
        <w:rPr>
          <w:lang w:val="ru-RU"/>
        </w:rPr>
        <w:t>наукового</w:t>
      </w:r>
      <w:proofErr w:type="spellEnd"/>
      <w:r w:rsidRPr="0070427D">
        <w:rPr>
          <w:lang w:val="ru-RU"/>
        </w:rPr>
        <w:t xml:space="preserve"> </w:t>
      </w:r>
      <w:proofErr w:type="spellStart"/>
      <w:r w:rsidRPr="0070427D">
        <w:rPr>
          <w:lang w:val="ru-RU"/>
        </w:rPr>
        <w:t>керівника</w:t>
      </w:r>
      <w:proofErr w:type="spellEnd"/>
      <w:r w:rsidRPr="0070427D">
        <w:rPr>
          <w:lang w:val="ru-RU"/>
        </w:rPr>
        <w:t xml:space="preserve"> та </w:t>
      </w:r>
      <w:proofErr w:type="spellStart"/>
      <w:r w:rsidRPr="0070427D">
        <w:rPr>
          <w:lang w:val="ru-RU"/>
        </w:rPr>
        <w:t>членів</w:t>
      </w:r>
      <w:proofErr w:type="spellEnd"/>
      <w:r w:rsidRPr="0070427D">
        <w:rPr>
          <w:lang w:val="ru-RU"/>
        </w:rPr>
        <w:t xml:space="preserve"> </w:t>
      </w:r>
      <w:proofErr w:type="spellStart"/>
      <w:r w:rsidRPr="0070427D">
        <w:rPr>
          <w:lang w:val="ru-RU"/>
        </w:rPr>
        <w:t>комісії</w:t>
      </w:r>
      <w:proofErr w:type="spellEnd"/>
      <w:r w:rsidRPr="0070427D">
        <w:rPr>
          <w:lang w:val="ru-RU"/>
        </w:rPr>
        <w:t>.</w:t>
      </w:r>
    </w:p>
    <w:p w14:paraId="5DB0A7C9" w14:textId="77777777" w:rsidR="00594B71" w:rsidRPr="0070427D" w:rsidRDefault="00000000">
      <w:pPr>
        <w:rPr>
          <w:lang w:val="ru-RU"/>
        </w:rPr>
      </w:pPr>
      <w:r w:rsidRPr="0070427D">
        <w:rPr>
          <w:lang w:val="ru-RU"/>
        </w:rPr>
        <w:t xml:space="preserve">З </w:t>
      </w:r>
      <w:proofErr w:type="spellStart"/>
      <w:r w:rsidRPr="0070427D">
        <w:rPr>
          <w:lang w:val="ru-RU"/>
        </w:rPr>
        <w:t>погляду</w:t>
      </w:r>
      <w:proofErr w:type="spellEnd"/>
      <w:r w:rsidRPr="0070427D">
        <w:rPr>
          <w:lang w:val="ru-RU"/>
        </w:rPr>
        <w:t xml:space="preserve"> </w:t>
      </w:r>
      <w:proofErr w:type="spellStart"/>
      <w:r w:rsidRPr="0070427D">
        <w:rPr>
          <w:lang w:val="ru-RU"/>
        </w:rPr>
        <w:t>ризиків</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w:t>
      </w:r>
      <w:r>
        <w:t>Django</w:t>
      </w:r>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сфокусуватися</w:t>
      </w:r>
      <w:proofErr w:type="spellEnd"/>
      <w:r w:rsidRPr="0070427D">
        <w:rPr>
          <w:lang w:val="ru-RU"/>
        </w:rPr>
        <w:t xml:space="preserve"> на </w:t>
      </w:r>
      <w:proofErr w:type="spellStart"/>
      <w:r w:rsidRPr="0070427D">
        <w:rPr>
          <w:lang w:val="ru-RU"/>
        </w:rPr>
        <w:t>предметній</w:t>
      </w:r>
      <w:proofErr w:type="spellEnd"/>
      <w:r w:rsidRPr="0070427D">
        <w:rPr>
          <w:lang w:val="ru-RU"/>
        </w:rPr>
        <w:t xml:space="preserve"> </w:t>
      </w:r>
      <w:proofErr w:type="spellStart"/>
      <w:r w:rsidRPr="0070427D">
        <w:rPr>
          <w:lang w:val="ru-RU"/>
        </w:rPr>
        <w:t>частині</w:t>
      </w:r>
      <w:proofErr w:type="spellEnd"/>
      <w:r w:rsidRPr="0070427D">
        <w:rPr>
          <w:lang w:val="ru-RU"/>
        </w:rPr>
        <w:t xml:space="preserve"> словника, а не на </w:t>
      </w:r>
      <w:proofErr w:type="spellStart"/>
      <w:r w:rsidRPr="0070427D">
        <w:rPr>
          <w:lang w:val="ru-RU"/>
        </w:rPr>
        <w:t>побудові</w:t>
      </w:r>
      <w:proofErr w:type="spellEnd"/>
      <w:r w:rsidRPr="0070427D">
        <w:rPr>
          <w:lang w:val="ru-RU"/>
        </w:rPr>
        <w:t xml:space="preserve"> </w:t>
      </w:r>
      <w:proofErr w:type="spellStart"/>
      <w:r w:rsidRPr="0070427D">
        <w:rPr>
          <w:lang w:val="ru-RU"/>
        </w:rPr>
        <w:t>допоміжної</w:t>
      </w:r>
      <w:proofErr w:type="spellEnd"/>
      <w:r w:rsidRPr="0070427D">
        <w:rPr>
          <w:lang w:val="ru-RU"/>
        </w:rPr>
        <w:t xml:space="preserve"> </w:t>
      </w:r>
      <w:proofErr w:type="spellStart"/>
      <w:r w:rsidRPr="0070427D">
        <w:rPr>
          <w:lang w:val="ru-RU"/>
        </w:rPr>
        <w:t>інфраструктури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w:t>
      </w:r>
      <w:proofErr w:type="spellStart"/>
      <w:r w:rsidRPr="0070427D">
        <w:rPr>
          <w:lang w:val="ru-RU"/>
        </w:rPr>
        <w:t>цілям</w:t>
      </w:r>
      <w:proofErr w:type="spellEnd"/>
      <w:r w:rsidRPr="0070427D">
        <w:rPr>
          <w:lang w:val="ru-RU"/>
        </w:rPr>
        <w:t xml:space="preserve">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 xml:space="preserve">, де </w:t>
      </w:r>
      <w:proofErr w:type="spellStart"/>
      <w:r w:rsidRPr="0070427D">
        <w:rPr>
          <w:lang w:val="ru-RU"/>
        </w:rPr>
        <w:t>важлива</w:t>
      </w:r>
      <w:proofErr w:type="spellEnd"/>
      <w:r w:rsidRPr="0070427D">
        <w:rPr>
          <w:lang w:val="ru-RU"/>
        </w:rPr>
        <w:t xml:space="preserve"> </w:t>
      </w:r>
      <w:proofErr w:type="spellStart"/>
      <w:r w:rsidRPr="0070427D">
        <w:rPr>
          <w:lang w:val="ru-RU"/>
        </w:rPr>
        <w:t>завершеність</w:t>
      </w:r>
      <w:proofErr w:type="spellEnd"/>
      <w:r w:rsidRPr="0070427D">
        <w:rPr>
          <w:lang w:val="ru-RU"/>
        </w:rPr>
        <w:t xml:space="preserve"> і </w:t>
      </w:r>
      <w:proofErr w:type="spellStart"/>
      <w:r w:rsidRPr="0070427D">
        <w:rPr>
          <w:lang w:val="ru-RU"/>
        </w:rPr>
        <w:t>стабільність</w:t>
      </w:r>
      <w:proofErr w:type="spellEnd"/>
      <w:r w:rsidRPr="0070427D">
        <w:rPr>
          <w:lang w:val="ru-RU"/>
        </w:rPr>
        <w:t xml:space="preserve"> </w:t>
      </w:r>
      <w:proofErr w:type="spellStart"/>
      <w:r w:rsidRPr="0070427D">
        <w:rPr>
          <w:lang w:val="ru-RU"/>
        </w:rPr>
        <w:t>рішення</w:t>
      </w:r>
      <w:proofErr w:type="spellEnd"/>
      <w:r w:rsidRPr="0070427D">
        <w:rPr>
          <w:lang w:val="ru-RU"/>
        </w:rPr>
        <w:t>.</w:t>
      </w:r>
    </w:p>
    <w:p w14:paraId="5D21A834"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proofErr w:type="spellStart"/>
      <w:r w:rsidRPr="0070427D">
        <w:rPr>
          <w:lang w:val="ru-RU"/>
        </w:rPr>
        <w:t>вибір</w:t>
      </w:r>
      <w:proofErr w:type="spellEnd"/>
      <w:r w:rsidRPr="0070427D">
        <w:rPr>
          <w:lang w:val="ru-RU"/>
        </w:rPr>
        <w:t xml:space="preserve"> </w:t>
      </w:r>
      <w:proofErr w:type="spellStart"/>
      <w:r w:rsidRPr="0070427D">
        <w:rPr>
          <w:lang w:val="ru-RU"/>
        </w:rPr>
        <w:t>технологій</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w:t>
      </w:r>
      <w:proofErr w:type="spellStart"/>
      <w:r w:rsidRPr="0070427D">
        <w:rPr>
          <w:lang w:val="ru-RU"/>
        </w:rPr>
        <w:t>критеріям</w:t>
      </w:r>
      <w:proofErr w:type="spellEnd"/>
      <w:r w:rsidRPr="0070427D">
        <w:rPr>
          <w:lang w:val="ru-RU"/>
        </w:rPr>
        <w:t xml:space="preserve"> </w:t>
      </w:r>
      <w:proofErr w:type="spellStart"/>
      <w:r w:rsidRPr="0070427D">
        <w:rPr>
          <w:lang w:val="ru-RU"/>
        </w:rPr>
        <w:t>практичності</w:t>
      </w:r>
      <w:proofErr w:type="spellEnd"/>
      <w:r w:rsidRPr="0070427D">
        <w:rPr>
          <w:lang w:val="ru-RU"/>
        </w:rPr>
        <w:t xml:space="preserve">, </w:t>
      </w:r>
      <w:proofErr w:type="spellStart"/>
      <w:r w:rsidRPr="0070427D">
        <w:rPr>
          <w:lang w:val="ru-RU"/>
        </w:rPr>
        <w:t>навчальної</w:t>
      </w:r>
      <w:proofErr w:type="spellEnd"/>
      <w:r w:rsidRPr="0070427D">
        <w:rPr>
          <w:lang w:val="ru-RU"/>
        </w:rPr>
        <w:t xml:space="preserve"> </w:t>
      </w:r>
      <w:proofErr w:type="spellStart"/>
      <w:r w:rsidRPr="0070427D">
        <w:rPr>
          <w:lang w:val="ru-RU"/>
        </w:rPr>
        <w:t>цінності</w:t>
      </w:r>
      <w:proofErr w:type="spellEnd"/>
      <w:r w:rsidRPr="0070427D">
        <w:rPr>
          <w:lang w:val="ru-RU"/>
        </w:rPr>
        <w:t xml:space="preserve"> та </w:t>
      </w:r>
      <w:proofErr w:type="spellStart"/>
      <w:r w:rsidRPr="0070427D">
        <w:rPr>
          <w:lang w:val="ru-RU"/>
        </w:rPr>
        <w:t>супровідності</w:t>
      </w:r>
      <w:proofErr w:type="spellEnd"/>
      <w:r w:rsidRPr="0070427D">
        <w:rPr>
          <w:lang w:val="ru-RU"/>
        </w:rPr>
        <w:t xml:space="preserve"> </w:t>
      </w:r>
      <w:proofErr w:type="spellStart"/>
      <w:r w:rsidRPr="0070427D">
        <w:rPr>
          <w:lang w:val="ru-RU"/>
        </w:rPr>
        <w:t>програмного</w:t>
      </w:r>
      <w:proofErr w:type="spellEnd"/>
      <w:r w:rsidRPr="0070427D">
        <w:rPr>
          <w:lang w:val="ru-RU"/>
        </w:rPr>
        <w:t xml:space="preserve"> продукту.</w:t>
      </w:r>
    </w:p>
    <w:p w14:paraId="6F3EB917"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2.1 - </w:t>
      </w:r>
      <w:proofErr w:type="spellStart"/>
      <w:r w:rsidRPr="0070427D">
        <w:rPr>
          <w:lang w:val="ru-RU"/>
        </w:rPr>
        <w:t>Порівняння</w:t>
      </w:r>
      <w:proofErr w:type="spellEnd"/>
      <w:r w:rsidRPr="0070427D">
        <w:rPr>
          <w:lang w:val="ru-RU"/>
        </w:rPr>
        <w:t xml:space="preserve"> </w:t>
      </w:r>
      <w:proofErr w:type="spellStart"/>
      <w:r w:rsidRPr="0070427D">
        <w:rPr>
          <w:lang w:val="ru-RU"/>
        </w:rPr>
        <w:t>фреймворків</w:t>
      </w:r>
      <w:proofErr w:type="spellEnd"/>
      <w:r w:rsidRPr="0070427D">
        <w:rPr>
          <w:lang w:val="ru-RU"/>
        </w:rPr>
        <w:t xml:space="preserve"> для </w:t>
      </w:r>
      <w:proofErr w:type="spellStart"/>
      <w:r w:rsidRPr="0070427D">
        <w:rPr>
          <w:lang w:val="ru-RU"/>
        </w:rPr>
        <w:t>реалізації</w:t>
      </w:r>
      <w:proofErr w:type="spellEnd"/>
      <w:r w:rsidRPr="0070427D">
        <w:rPr>
          <w:lang w:val="ru-RU"/>
        </w:rPr>
        <w:t xml:space="preserve"> словника</w:t>
      </w:r>
    </w:p>
    <w:tbl>
      <w:tblPr>
        <w:tblStyle w:val="aff0"/>
        <w:tblW w:w="0" w:type="auto"/>
        <w:tblLook w:val="04A0" w:firstRow="1" w:lastRow="0" w:firstColumn="1" w:lastColumn="0" w:noHBand="0" w:noVBand="1"/>
      </w:tblPr>
      <w:tblGrid>
        <w:gridCol w:w="1994"/>
        <w:gridCol w:w="1994"/>
        <w:gridCol w:w="1994"/>
        <w:gridCol w:w="2008"/>
        <w:gridCol w:w="1994"/>
      </w:tblGrid>
      <w:tr w:rsidR="00594B71" w14:paraId="1171875D" w14:textId="77777777">
        <w:tc>
          <w:tcPr>
            <w:tcW w:w="1994" w:type="dxa"/>
            <w:tcMar>
              <w:top w:w="40" w:type="dxa"/>
              <w:left w:w="90" w:type="dxa"/>
              <w:bottom w:w="40" w:type="dxa"/>
              <w:right w:w="90" w:type="dxa"/>
            </w:tcMar>
          </w:tcPr>
          <w:p w14:paraId="544F9E44" w14:textId="77777777" w:rsidR="00594B71" w:rsidRDefault="00000000">
            <w:pPr>
              <w:spacing w:line="240" w:lineRule="auto"/>
              <w:ind w:firstLine="0"/>
            </w:pPr>
            <w:proofErr w:type="spellStart"/>
            <w:r>
              <w:t>Критерій</w:t>
            </w:r>
            <w:proofErr w:type="spellEnd"/>
          </w:p>
        </w:tc>
        <w:tc>
          <w:tcPr>
            <w:tcW w:w="1994" w:type="dxa"/>
            <w:tcMar>
              <w:top w:w="40" w:type="dxa"/>
              <w:left w:w="90" w:type="dxa"/>
              <w:bottom w:w="40" w:type="dxa"/>
              <w:right w:w="90" w:type="dxa"/>
            </w:tcMar>
          </w:tcPr>
          <w:p w14:paraId="0D777ABC" w14:textId="77777777" w:rsidR="00594B71" w:rsidRDefault="00000000">
            <w:pPr>
              <w:spacing w:line="240" w:lineRule="auto"/>
              <w:ind w:firstLine="0"/>
            </w:pPr>
            <w:r>
              <w:t>Django</w:t>
            </w:r>
          </w:p>
        </w:tc>
        <w:tc>
          <w:tcPr>
            <w:tcW w:w="1994" w:type="dxa"/>
            <w:tcMar>
              <w:top w:w="40" w:type="dxa"/>
              <w:left w:w="90" w:type="dxa"/>
              <w:bottom w:w="40" w:type="dxa"/>
              <w:right w:w="90" w:type="dxa"/>
            </w:tcMar>
          </w:tcPr>
          <w:p w14:paraId="3BAC4495" w14:textId="77777777" w:rsidR="00594B71" w:rsidRDefault="00000000">
            <w:pPr>
              <w:spacing w:line="240" w:lineRule="auto"/>
              <w:ind w:firstLine="0"/>
            </w:pPr>
            <w:r>
              <w:t>Flask</w:t>
            </w:r>
          </w:p>
        </w:tc>
        <w:tc>
          <w:tcPr>
            <w:tcW w:w="1994" w:type="dxa"/>
            <w:tcMar>
              <w:top w:w="40" w:type="dxa"/>
              <w:left w:w="90" w:type="dxa"/>
              <w:bottom w:w="40" w:type="dxa"/>
              <w:right w:w="90" w:type="dxa"/>
            </w:tcMar>
          </w:tcPr>
          <w:p w14:paraId="5ACFCA24" w14:textId="77777777" w:rsidR="00594B71" w:rsidRDefault="00000000">
            <w:pPr>
              <w:spacing w:line="240" w:lineRule="auto"/>
              <w:ind w:firstLine="0"/>
            </w:pPr>
            <w:r>
              <w:t>FastAPI</w:t>
            </w:r>
          </w:p>
        </w:tc>
        <w:tc>
          <w:tcPr>
            <w:tcW w:w="1994" w:type="dxa"/>
            <w:tcMar>
              <w:top w:w="40" w:type="dxa"/>
              <w:left w:w="90" w:type="dxa"/>
              <w:bottom w:w="40" w:type="dxa"/>
              <w:right w:w="90" w:type="dxa"/>
            </w:tcMar>
          </w:tcPr>
          <w:p w14:paraId="708AA1E3" w14:textId="77777777" w:rsidR="00594B71" w:rsidRDefault="00000000">
            <w:pPr>
              <w:spacing w:line="240" w:lineRule="auto"/>
              <w:ind w:firstLine="0"/>
            </w:pPr>
            <w:r>
              <w:t>Висновок для проєкту</w:t>
            </w:r>
          </w:p>
        </w:tc>
      </w:tr>
      <w:tr w:rsidR="00594B71" w14:paraId="0DA9F098" w14:textId="77777777">
        <w:tc>
          <w:tcPr>
            <w:tcW w:w="1994" w:type="dxa"/>
            <w:tcMar>
              <w:top w:w="40" w:type="dxa"/>
              <w:left w:w="90" w:type="dxa"/>
              <w:bottom w:w="40" w:type="dxa"/>
              <w:right w:w="90" w:type="dxa"/>
            </w:tcMar>
          </w:tcPr>
          <w:p w14:paraId="4B62C50A" w14:textId="77777777" w:rsidR="00594B71" w:rsidRDefault="00000000">
            <w:pPr>
              <w:spacing w:line="240" w:lineRule="auto"/>
              <w:ind w:firstLine="0"/>
            </w:pPr>
            <w:r>
              <w:t>Швидкість старту</w:t>
            </w:r>
          </w:p>
        </w:tc>
        <w:tc>
          <w:tcPr>
            <w:tcW w:w="1994" w:type="dxa"/>
            <w:tcMar>
              <w:top w:w="40" w:type="dxa"/>
              <w:left w:w="90" w:type="dxa"/>
              <w:bottom w:w="40" w:type="dxa"/>
              <w:right w:w="90" w:type="dxa"/>
            </w:tcMar>
          </w:tcPr>
          <w:p w14:paraId="272DEAB3" w14:textId="77777777" w:rsidR="00594B71" w:rsidRDefault="00000000">
            <w:pPr>
              <w:spacing w:line="240" w:lineRule="auto"/>
              <w:ind w:firstLine="0"/>
            </w:pPr>
            <w:r>
              <w:t>Висока (все вбудовано)</w:t>
            </w:r>
          </w:p>
        </w:tc>
        <w:tc>
          <w:tcPr>
            <w:tcW w:w="1994" w:type="dxa"/>
            <w:tcMar>
              <w:top w:w="40" w:type="dxa"/>
              <w:left w:w="90" w:type="dxa"/>
              <w:bottom w:w="40" w:type="dxa"/>
              <w:right w:w="90" w:type="dxa"/>
            </w:tcMar>
          </w:tcPr>
          <w:p w14:paraId="2791953E" w14:textId="77777777" w:rsidR="00594B71" w:rsidRDefault="00000000">
            <w:pPr>
              <w:spacing w:line="240" w:lineRule="auto"/>
              <w:ind w:firstLine="0"/>
            </w:pPr>
            <w:r>
              <w:t>Середня</w:t>
            </w:r>
          </w:p>
        </w:tc>
        <w:tc>
          <w:tcPr>
            <w:tcW w:w="1994" w:type="dxa"/>
            <w:tcMar>
              <w:top w:w="40" w:type="dxa"/>
              <w:left w:w="90" w:type="dxa"/>
              <w:bottom w:w="40" w:type="dxa"/>
              <w:right w:w="90" w:type="dxa"/>
            </w:tcMar>
          </w:tcPr>
          <w:p w14:paraId="1717388D" w14:textId="77777777" w:rsidR="00594B71" w:rsidRDefault="00000000">
            <w:pPr>
              <w:spacing w:line="240" w:lineRule="auto"/>
              <w:ind w:firstLine="0"/>
            </w:pPr>
            <w:r>
              <w:t>Середня</w:t>
            </w:r>
          </w:p>
        </w:tc>
        <w:tc>
          <w:tcPr>
            <w:tcW w:w="1994" w:type="dxa"/>
            <w:tcMar>
              <w:top w:w="40" w:type="dxa"/>
              <w:left w:w="90" w:type="dxa"/>
              <w:bottom w:w="40" w:type="dxa"/>
              <w:right w:w="90" w:type="dxa"/>
            </w:tcMar>
          </w:tcPr>
          <w:p w14:paraId="70E14892" w14:textId="77777777" w:rsidR="00594B71" w:rsidRDefault="00000000">
            <w:pPr>
              <w:spacing w:line="240" w:lineRule="auto"/>
              <w:ind w:firstLine="0"/>
            </w:pPr>
            <w:r>
              <w:t>Перевага Django</w:t>
            </w:r>
          </w:p>
        </w:tc>
      </w:tr>
      <w:tr w:rsidR="00594B71" w14:paraId="2F8E4C30" w14:textId="77777777">
        <w:tc>
          <w:tcPr>
            <w:tcW w:w="1994" w:type="dxa"/>
            <w:tcMar>
              <w:top w:w="40" w:type="dxa"/>
              <w:left w:w="90" w:type="dxa"/>
              <w:bottom w:w="40" w:type="dxa"/>
              <w:right w:w="90" w:type="dxa"/>
            </w:tcMar>
          </w:tcPr>
          <w:p w14:paraId="4B7FABE5" w14:textId="77777777" w:rsidR="00594B71" w:rsidRDefault="00000000">
            <w:pPr>
              <w:spacing w:line="240" w:lineRule="auto"/>
              <w:ind w:firstLine="0"/>
            </w:pPr>
            <w:r>
              <w:t>ORM</w:t>
            </w:r>
          </w:p>
        </w:tc>
        <w:tc>
          <w:tcPr>
            <w:tcW w:w="1994" w:type="dxa"/>
            <w:tcMar>
              <w:top w:w="40" w:type="dxa"/>
              <w:left w:w="90" w:type="dxa"/>
              <w:bottom w:w="40" w:type="dxa"/>
              <w:right w:w="90" w:type="dxa"/>
            </w:tcMar>
          </w:tcPr>
          <w:p w14:paraId="7BF23E43" w14:textId="77777777" w:rsidR="00594B71" w:rsidRDefault="00000000">
            <w:pPr>
              <w:spacing w:line="240" w:lineRule="auto"/>
              <w:ind w:firstLine="0"/>
            </w:pPr>
            <w:r>
              <w:t>Вбудований ORM</w:t>
            </w:r>
          </w:p>
        </w:tc>
        <w:tc>
          <w:tcPr>
            <w:tcW w:w="1994" w:type="dxa"/>
            <w:tcMar>
              <w:top w:w="40" w:type="dxa"/>
              <w:left w:w="90" w:type="dxa"/>
              <w:bottom w:w="40" w:type="dxa"/>
              <w:right w:w="90" w:type="dxa"/>
            </w:tcMar>
          </w:tcPr>
          <w:p w14:paraId="174B9AE3" w14:textId="77777777" w:rsidR="00594B71" w:rsidRDefault="00000000">
            <w:pPr>
              <w:spacing w:line="240" w:lineRule="auto"/>
              <w:ind w:firstLine="0"/>
            </w:pPr>
            <w:r>
              <w:t>Потрібні сторонні пакети</w:t>
            </w:r>
          </w:p>
        </w:tc>
        <w:tc>
          <w:tcPr>
            <w:tcW w:w="1994" w:type="dxa"/>
            <w:tcMar>
              <w:top w:w="40" w:type="dxa"/>
              <w:left w:w="90" w:type="dxa"/>
              <w:bottom w:w="40" w:type="dxa"/>
              <w:right w:w="90" w:type="dxa"/>
            </w:tcMar>
          </w:tcPr>
          <w:p w14:paraId="4A81A465" w14:textId="77777777" w:rsidR="00594B71" w:rsidRDefault="00000000">
            <w:pPr>
              <w:spacing w:line="240" w:lineRule="auto"/>
              <w:ind w:firstLine="0"/>
            </w:pPr>
            <w:r>
              <w:t>Переважно SQLAlchemy</w:t>
            </w:r>
          </w:p>
        </w:tc>
        <w:tc>
          <w:tcPr>
            <w:tcW w:w="1994" w:type="dxa"/>
            <w:tcMar>
              <w:top w:w="40" w:type="dxa"/>
              <w:left w:w="90" w:type="dxa"/>
              <w:bottom w:w="40" w:type="dxa"/>
              <w:right w:w="90" w:type="dxa"/>
            </w:tcMar>
          </w:tcPr>
          <w:p w14:paraId="6A8C9DCA" w14:textId="77777777" w:rsidR="00594B71" w:rsidRDefault="00000000">
            <w:pPr>
              <w:spacing w:line="240" w:lineRule="auto"/>
              <w:ind w:firstLine="0"/>
            </w:pPr>
            <w:r>
              <w:t>Перевага Django</w:t>
            </w:r>
          </w:p>
        </w:tc>
      </w:tr>
      <w:tr w:rsidR="00594B71" w14:paraId="023D8D84" w14:textId="77777777">
        <w:tc>
          <w:tcPr>
            <w:tcW w:w="1994" w:type="dxa"/>
            <w:tcMar>
              <w:top w:w="40" w:type="dxa"/>
              <w:left w:w="90" w:type="dxa"/>
              <w:bottom w:w="40" w:type="dxa"/>
              <w:right w:w="90" w:type="dxa"/>
            </w:tcMar>
          </w:tcPr>
          <w:p w14:paraId="010DA64E" w14:textId="77777777" w:rsidR="00594B71" w:rsidRDefault="00000000">
            <w:pPr>
              <w:spacing w:line="240" w:lineRule="auto"/>
              <w:ind w:firstLine="0"/>
            </w:pPr>
            <w:r>
              <w:t>Адмін-панель</w:t>
            </w:r>
          </w:p>
        </w:tc>
        <w:tc>
          <w:tcPr>
            <w:tcW w:w="1994" w:type="dxa"/>
            <w:tcMar>
              <w:top w:w="40" w:type="dxa"/>
              <w:left w:w="90" w:type="dxa"/>
              <w:bottom w:w="40" w:type="dxa"/>
              <w:right w:w="90" w:type="dxa"/>
            </w:tcMar>
          </w:tcPr>
          <w:p w14:paraId="03B1C226" w14:textId="77777777" w:rsidR="00594B71" w:rsidRDefault="00000000">
            <w:pPr>
              <w:spacing w:line="240" w:lineRule="auto"/>
              <w:ind w:firstLine="0"/>
            </w:pPr>
            <w:r>
              <w:t>Вбудована</w:t>
            </w:r>
          </w:p>
        </w:tc>
        <w:tc>
          <w:tcPr>
            <w:tcW w:w="1994" w:type="dxa"/>
            <w:tcMar>
              <w:top w:w="40" w:type="dxa"/>
              <w:left w:w="90" w:type="dxa"/>
              <w:bottom w:w="40" w:type="dxa"/>
              <w:right w:w="90" w:type="dxa"/>
            </w:tcMar>
          </w:tcPr>
          <w:p w14:paraId="5571EE0B" w14:textId="77777777" w:rsidR="00594B71" w:rsidRDefault="00000000">
            <w:pPr>
              <w:spacing w:line="240" w:lineRule="auto"/>
              <w:ind w:firstLine="0"/>
            </w:pPr>
            <w:r>
              <w:t>Потрібна розробка окремо</w:t>
            </w:r>
          </w:p>
        </w:tc>
        <w:tc>
          <w:tcPr>
            <w:tcW w:w="1994" w:type="dxa"/>
            <w:tcMar>
              <w:top w:w="40" w:type="dxa"/>
              <w:left w:w="90" w:type="dxa"/>
              <w:bottom w:w="40" w:type="dxa"/>
              <w:right w:w="90" w:type="dxa"/>
            </w:tcMar>
          </w:tcPr>
          <w:p w14:paraId="0EC5F0DA" w14:textId="77777777" w:rsidR="00594B71" w:rsidRDefault="00000000">
            <w:pPr>
              <w:spacing w:line="240" w:lineRule="auto"/>
              <w:ind w:firstLine="0"/>
            </w:pPr>
            <w:r>
              <w:t>Відсутня за замовчуванням</w:t>
            </w:r>
          </w:p>
        </w:tc>
        <w:tc>
          <w:tcPr>
            <w:tcW w:w="1994" w:type="dxa"/>
            <w:tcMar>
              <w:top w:w="40" w:type="dxa"/>
              <w:left w:w="90" w:type="dxa"/>
              <w:bottom w:w="40" w:type="dxa"/>
              <w:right w:w="90" w:type="dxa"/>
            </w:tcMar>
          </w:tcPr>
          <w:p w14:paraId="5AB58F0B" w14:textId="77777777" w:rsidR="00594B71" w:rsidRDefault="00000000">
            <w:pPr>
              <w:spacing w:line="240" w:lineRule="auto"/>
              <w:ind w:firstLine="0"/>
            </w:pPr>
            <w:r>
              <w:t>Критична перевага Django</w:t>
            </w:r>
          </w:p>
        </w:tc>
      </w:tr>
      <w:tr w:rsidR="00594B71" w14:paraId="1FAE8462" w14:textId="77777777">
        <w:tc>
          <w:tcPr>
            <w:tcW w:w="1994" w:type="dxa"/>
            <w:tcMar>
              <w:top w:w="40" w:type="dxa"/>
              <w:left w:w="90" w:type="dxa"/>
              <w:bottom w:w="40" w:type="dxa"/>
              <w:right w:w="90" w:type="dxa"/>
            </w:tcMar>
          </w:tcPr>
          <w:p w14:paraId="0E6A9F61" w14:textId="77777777" w:rsidR="00594B71" w:rsidRDefault="00000000">
            <w:pPr>
              <w:spacing w:line="240" w:lineRule="auto"/>
              <w:ind w:firstLine="0"/>
            </w:pPr>
            <w:r>
              <w:t>Шаблонізація</w:t>
            </w:r>
          </w:p>
        </w:tc>
        <w:tc>
          <w:tcPr>
            <w:tcW w:w="1994" w:type="dxa"/>
            <w:tcMar>
              <w:top w:w="40" w:type="dxa"/>
              <w:left w:w="90" w:type="dxa"/>
              <w:bottom w:w="40" w:type="dxa"/>
              <w:right w:w="90" w:type="dxa"/>
            </w:tcMar>
          </w:tcPr>
          <w:p w14:paraId="2B70F5FA" w14:textId="77777777" w:rsidR="00594B71" w:rsidRDefault="00000000">
            <w:pPr>
              <w:spacing w:line="240" w:lineRule="auto"/>
              <w:ind w:firstLine="0"/>
            </w:pPr>
            <w:r>
              <w:t>Вбудована</w:t>
            </w:r>
          </w:p>
        </w:tc>
        <w:tc>
          <w:tcPr>
            <w:tcW w:w="1994" w:type="dxa"/>
            <w:tcMar>
              <w:top w:w="40" w:type="dxa"/>
              <w:left w:w="90" w:type="dxa"/>
              <w:bottom w:w="40" w:type="dxa"/>
              <w:right w:w="90" w:type="dxa"/>
            </w:tcMar>
          </w:tcPr>
          <w:p w14:paraId="279948F8" w14:textId="77777777" w:rsidR="00594B71" w:rsidRDefault="00000000">
            <w:pPr>
              <w:spacing w:line="240" w:lineRule="auto"/>
              <w:ind w:firstLine="0"/>
            </w:pPr>
            <w:r>
              <w:t>Гнучка, але ручна конфігурація</w:t>
            </w:r>
          </w:p>
        </w:tc>
        <w:tc>
          <w:tcPr>
            <w:tcW w:w="1994" w:type="dxa"/>
            <w:tcMar>
              <w:top w:w="40" w:type="dxa"/>
              <w:left w:w="90" w:type="dxa"/>
              <w:bottom w:w="40" w:type="dxa"/>
              <w:right w:w="90" w:type="dxa"/>
            </w:tcMar>
          </w:tcPr>
          <w:p w14:paraId="3E912112" w14:textId="77777777" w:rsidR="00594B71" w:rsidRDefault="00000000">
            <w:pPr>
              <w:spacing w:line="240" w:lineRule="auto"/>
              <w:ind w:firstLine="0"/>
            </w:pPr>
            <w:r>
              <w:t>Не основний сценарій</w:t>
            </w:r>
          </w:p>
        </w:tc>
        <w:tc>
          <w:tcPr>
            <w:tcW w:w="1994" w:type="dxa"/>
            <w:tcMar>
              <w:top w:w="40" w:type="dxa"/>
              <w:left w:w="90" w:type="dxa"/>
              <w:bottom w:w="40" w:type="dxa"/>
              <w:right w:w="90" w:type="dxa"/>
            </w:tcMar>
          </w:tcPr>
          <w:p w14:paraId="60AE743F" w14:textId="77777777" w:rsidR="00594B71" w:rsidRDefault="00000000">
            <w:pPr>
              <w:spacing w:line="240" w:lineRule="auto"/>
              <w:ind w:firstLine="0"/>
            </w:pPr>
            <w:r>
              <w:t>Перевага Django</w:t>
            </w:r>
          </w:p>
        </w:tc>
      </w:tr>
      <w:tr w:rsidR="00594B71" w14:paraId="2EE1E50D" w14:textId="77777777">
        <w:tc>
          <w:tcPr>
            <w:tcW w:w="1994" w:type="dxa"/>
            <w:tcMar>
              <w:top w:w="40" w:type="dxa"/>
              <w:left w:w="90" w:type="dxa"/>
              <w:bottom w:w="40" w:type="dxa"/>
              <w:right w:w="90" w:type="dxa"/>
            </w:tcMar>
          </w:tcPr>
          <w:p w14:paraId="051961DF" w14:textId="77777777" w:rsidR="00594B71" w:rsidRDefault="00000000">
            <w:pPr>
              <w:spacing w:line="240" w:lineRule="auto"/>
              <w:ind w:firstLine="0"/>
            </w:pPr>
            <w:r>
              <w:t>Навчальна прозорість</w:t>
            </w:r>
          </w:p>
        </w:tc>
        <w:tc>
          <w:tcPr>
            <w:tcW w:w="1994" w:type="dxa"/>
            <w:tcMar>
              <w:top w:w="40" w:type="dxa"/>
              <w:left w:w="90" w:type="dxa"/>
              <w:bottom w:w="40" w:type="dxa"/>
              <w:right w:w="90" w:type="dxa"/>
            </w:tcMar>
          </w:tcPr>
          <w:p w14:paraId="39CC5951" w14:textId="77777777" w:rsidR="00594B71" w:rsidRDefault="00000000">
            <w:pPr>
              <w:spacing w:line="240" w:lineRule="auto"/>
              <w:ind w:firstLine="0"/>
            </w:pPr>
            <w:r>
              <w:t>Висока</w:t>
            </w:r>
          </w:p>
        </w:tc>
        <w:tc>
          <w:tcPr>
            <w:tcW w:w="1994" w:type="dxa"/>
            <w:tcMar>
              <w:top w:w="40" w:type="dxa"/>
              <w:left w:w="90" w:type="dxa"/>
              <w:bottom w:w="40" w:type="dxa"/>
              <w:right w:w="90" w:type="dxa"/>
            </w:tcMar>
          </w:tcPr>
          <w:p w14:paraId="6F8B3FD4" w14:textId="77777777" w:rsidR="00594B71" w:rsidRDefault="00000000">
            <w:pPr>
              <w:spacing w:line="240" w:lineRule="auto"/>
              <w:ind w:firstLine="0"/>
            </w:pPr>
            <w:r>
              <w:t>Висока</w:t>
            </w:r>
          </w:p>
        </w:tc>
        <w:tc>
          <w:tcPr>
            <w:tcW w:w="1994" w:type="dxa"/>
            <w:tcMar>
              <w:top w:w="40" w:type="dxa"/>
              <w:left w:w="90" w:type="dxa"/>
              <w:bottom w:w="40" w:type="dxa"/>
              <w:right w:w="90" w:type="dxa"/>
            </w:tcMar>
          </w:tcPr>
          <w:p w14:paraId="4C1CAC30" w14:textId="77777777" w:rsidR="00594B71" w:rsidRDefault="00000000">
            <w:pPr>
              <w:spacing w:line="240" w:lineRule="auto"/>
              <w:ind w:firstLine="0"/>
            </w:pPr>
            <w:r>
              <w:t>Середня для API-first</w:t>
            </w:r>
          </w:p>
        </w:tc>
        <w:tc>
          <w:tcPr>
            <w:tcW w:w="1994" w:type="dxa"/>
            <w:tcMar>
              <w:top w:w="40" w:type="dxa"/>
              <w:left w:w="90" w:type="dxa"/>
              <w:bottom w:w="40" w:type="dxa"/>
              <w:right w:w="90" w:type="dxa"/>
            </w:tcMar>
          </w:tcPr>
          <w:p w14:paraId="0306972A" w14:textId="77777777" w:rsidR="00594B71" w:rsidRDefault="00000000">
            <w:pPr>
              <w:spacing w:line="240" w:lineRule="auto"/>
              <w:ind w:firstLine="0"/>
            </w:pPr>
            <w:r>
              <w:t>Перевага Django/Flask</w:t>
            </w:r>
          </w:p>
        </w:tc>
      </w:tr>
      <w:tr w:rsidR="00594B71" w14:paraId="3B988915" w14:textId="77777777">
        <w:tc>
          <w:tcPr>
            <w:tcW w:w="1994" w:type="dxa"/>
            <w:tcMar>
              <w:top w:w="40" w:type="dxa"/>
              <w:left w:w="90" w:type="dxa"/>
              <w:bottom w:w="40" w:type="dxa"/>
              <w:right w:w="90" w:type="dxa"/>
            </w:tcMar>
          </w:tcPr>
          <w:p w14:paraId="2B1CDF72" w14:textId="77777777" w:rsidR="00594B71" w:rsidRDefault="00000000">
            <w:pPr>
              <w:spacing w:line="240" w:lineRule="auto"/>
              <w:ind w:firstLine="0"/>
            </w:pPr>
            <w:r>
              <w:t>Підтримка API</w:t>
            </w:r>
          </w:p>
        </w:tc>
        <w:tc>
          <w:tcPr>
            <w:tcW w:w="1994" w:type="dxa"/>
            <w:tcMar>
              <w:top w:w="40" w:type="dxa"/>
              <w:left w:w="90" w:type="dxa"/>
              <w:bottom w:w="40" w:type="dxa"/>
              <w:right w:w="90" w:type="dxa"/>
            </w:tcMar>
          </w:tcPr>
          <w:p w14:paraId="0DB4D9FB" w14:textId="77777777" w:rsidR="00594B71" w:rsidRDefault="00000000">
            <w:pPr>
              <w:spacing w:line="240" w:lineRule="auto"/>
              <w:ind w:firstLine="0"/>
            </w:pPr>
            <w:r>
              <w:t>Є (DRF додатково)</w:t>
            </w:r>
          </w:p>
        </w:tc>
        <w:tc>
          <w:tcPr>
            <w:tcW w:w="1994" w:type="dxa"/>
            <w:tcMar>
              <w:top w:w="40" w:type="dxa"/>
              <w:left w:w="90" w:type="dxa"/>
              <w:bottom w:w="40" w:type="dxa"/>
              <w:right w:w="90" w:type="dxa"/>
            </w:tcMar>
          </w:tcPr>
          <w:p w14:paraId="6E1B232F" w14:textId="77777777" w:rsidR="00594B71" w:rsidRDefault="00000000">
            <w:pPr>
              <w:spacing w:line="240" w:lineRule="auto"/>
              <w:ind w:firstLine="0"/>
            </w:pPr>
            <w:r>
              <w:t>Є</w:t>
            </w:r>
          </w:p>
        </w:tc>
        <w:tc>
          <w:tcPr>
            <w:tcW w:w="1994" w:type="dxa"/>
            <w:tcMar>
              <w:top w:w="40" w:type="dxa"/>
              <w:left w:w="90" w:type="dxa"/>
              <w:bottom w:w="40" w:type="dxa"/>
              <w:right w:w="90" w:type="dxa"/>
            </w:tcMar>
          </w:tcPr>
          <w:p w14:paraId="2221BA56" w14:textId="77777777" w:rsidR="00594B71" w:rsidRDefault="00000000">
            <w:pPr>
              <w:spacing w:line="240" w:lineRule="auto"/>
              <w:ind w:firstLine="0"/>
            </w:pPr>
            <w:r>
              <w:t>Сильна сторона</w:t>
            </w:r>
          </w:p>
        </w:tc>
        <w:tc>
          <w:tcPr>
            <w:tcW w:w="1994" w:type="dxa"/>
            <w:tcMar>
              <w:top w:w="40" w:type="dxa"/>
              <w:left w:w="90" w:type="dxa"/>
              <w:bottom w:w="40" w:type="dxa"/>
              <w:right w:w="90" w:type="dxa"/>
            </w:tcMar>
          </w:tcPr>
          <w:p w14:paraId="02F63D41" w14:textId="77777777" w:rsidR="00594B71" w:rsidRDefault="00000000">
            <w:pPr>
              <w:spacing w:line="240" w:lineRule="auto"/>
              <w:ind w:firstLine="0"/>
            </w:pPr>
            <w:r>
              <w:t>FastAPI кращий для API-first</w:t>
            </w:r>
          </w:p>
        </w:tc>
      </w:tr>
      <w:tr w:rsidR="00594B71" w14:paraId="2C5BA7B7" w14:textId="77777777">
        <w:tc>
          <w:tcPr>
            <w:tcW w:w="1994" w:type="dxa"/>
            <w:tcMar>
              <w:top w:w="40" w:type="dxa"/>
              <w:left w:w="90" w:type="dxa"/>
              <w:bottom w:w="40" w:type="dxa"/>
              <w:right w:w="90" w:type="dxa"/>
            </w:tcMar>
          </w:tcPr>
          <w:p w14:paraId="65CFB362" w14:textId="77777777" w:rsidR="00594B71" w:rsidRDefault="00000000">
            <w:pPr>
              <w:spacing w:line="240" w:lineRule="auto"/>
              <w:ind w:firstLine="0"/>
            </w:pPr>
            <w:r>
              <w:t>Супровід у малих командах</w:t>
            </w:r>
          </w:p>
        </w:tc>
        <w:tc>
          <w:tcPr>
            <w:tcW w:w="1994" w:type="dxa"/>
            <w:tcMar>
              <w:top w:w="40" w:type="dxa"/>
              <w:left w:w="90" w:type="dxa"/>
              <w:bottom w:w="40" w:type="dxa"/>
              <w:right w:w="90" w:type="dxa"/>
            </w:tcMar>
          </w:tcPr>
          <w:p w14:paraId="6C21B5C1" w14:textId="77777777" w:rsidR="00594B71" w:rsidRDefault="00000000">
            <w:pPr>
              <w:spacing w:line="240" w:lineRule="auto"/>
              <w:ind w:firstLine="0"/>
            </w:pPr>
            <w:r>
              <w:t>Простий</w:t>
            </w:r>
          </w:p>
        </w:tc>
        <w:tc>
          <w:tcPr>
            <w:tcW w:w="1994" w:type="dxa"/>
            <w:tcMar>
              <w:top w:w="40" w:type="dxa"/>
              <w:left w:w="90" w:type="dxa"/>
              <w:bottom w:w="40" w:type="dxa"/>
              <w:right w:w="90" w:type="dxa"/>
            </w:tcMar>
          </w:tcPr>
          <w:p w14:paraId="64469051" w14:textId="77777777" w:rsidR="00594B71" w:rsidRDefault="00000000">
            <w:pPr>
              <w:spacing w:line="240" w:lineRule="auto"/>
              <w:ind w:firstLine="0"/>
            </w:pPr>
            <w:r>
              <w:t>Залежить від стеку</w:t>
            </w:r>
          </w:p>
        </w:tc>
        <w:tc>
          <w:tcPr>
            <w:tcW w:w="1994" w:type="dxa"/>
            <w:tcMar>
              <w:top w:w="40" w:type="dxa"/>
              <w:left w:w="90" w:type="dxa"/>
              <w:bottom w:w="40" w:type="dxa"/>
              <w:right w:w="90" w:type="dxa"/>
            </w:tcMar>
          </w:tcPr>
          <w:p w14:paraId="021B6027" w14:textId="77777777" w:rsidR="00594B71" w:rsidRDefault="00000000">
            <w:pPr>
              <w:spacing w:line="240" w:lineRule="auto"/>
              <w:ind w:firstLine="0"/>
            </w:pPr>
            <w:r>
              <w:t>Складніший при web+API</w:t>
            </w:r>
          </w:p>
        </w:tc>
        <w:tc>
          <w:tcPr>
            <w:tcW w:w="1994" w:type="dxa"/>
            <w:tcMar>
              <w:top w:w="40" w:type="dxa"/>
              <w:left w:w="90" w:type="dxa"/>
              <w:bottom w:w="40" w:type="dxa"/>
              <w:right w:w="90" w:type="dxa"/>
            </w:tcMar>
          </w:tcPr>
          <w:p w14:paraId="6F445AC8" w14:textId="77777777" w:rsidR="00594B71" w:rsidRDefault="00000000">
            <w:pPr>
              <w:spacing w:line="240" w:lineRule="auto"/>
              <w:ind w:firstLine="0"/>
            </w:pPr>
            <w:r>
              <w:t>Перевага Django</w:t>
            </w:r>
          </w:p>
        </w:tc>
      </w:tr>
    </w:tbl>
    <w:p w14:paraId="533DE807" w14:textId="77777777" w:rsidR="00594B71" w:rsidRPr="0070427D" w:rsidRDefault="00000000">
      <w:pPr>
        <w:rPr>
          <w:lang w:val="ru-RU"/>
        </w:rPr>
      </w:pPr>
      <w:proofErr w:type="spellStart"/>
      <w:r w:rsidRPr="0070427D">
        <w:rPr>
          <w:lang w:val="ru-RU"/>
        </w:rPr>
        <w:lastRenderedPageBreak/>
        <w:t>Окремо</w:t>
      </w:r>
      <w:proofErr w:type="spellEnd"/>
      <w:r w:rsidRPr="0070427D">
        <w:rPr>
          <w:lang w:val="ru-RU"/>
        </w:rPr>
        <w:t xml:space="preserve"> </w:t>
      </w:r>
      <w:proofErr w:type="spellStart"/>
      <w:r w:rsidRPr="0070427D">
        <w:rPr>
          <w:lang w:val="ru-RU"/>
        </w:rPr>
        <w:t>проаналізовано</w:t>
      </w:r>
      <w:proofErr w:type="spellEnd"/>
      <w:r w:rsidRPr="0070427D">
        <w:rPr>
          <w:lang w:val="ru-RU"/>
        </w:rPr>
        <w:t xml:space="preserve"> </w:t>
      </w:r>
      <w:proofErr w:type="spellStart"/>
      <w:r w:rsidRPr="0070427D">
        <w:rPr>
          <w:lang w:val="ru-RU"/>
        </w:rPr>
        <w:t>архітектурні</w:t>
      </w:r>
      <w:proofErr w:type="spellEnd"/>
      <w:r w:rsidRPr="0070427D">
        <w:rPr>
          <w:lang w:val="ru-RU"/>
        </w:rPr>
        <w:t xml:space="preserve"> </w:t>
      </w:r>
      <w:proofErr w:type="spellStart"/>
      <w:r w:rsidRPr="0070427D">
        <w:rPr>
          <w:lang w:val="ru-RU"/>
        </w:rPr>
        <w:t>альтернативи</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r>
        <w:t>SPA</w:t>
      </w:r>
      <w:r w:rsidRPr="0070427D">
        <w:rPr>
          <w:lang w:val="ru-RU"/>
        </w:rPr>
        <w:t>-</w:t>
      </w:r>
      <w:proofErr w:type="spellStart"/>
      <w:r w:rsidRPr="0070427D">
        <w:rPr>
          <w:lang w:val="ru-RU"/>
        </w:rPr>
        <w:t>підходу</w:t>
      </w:r>
      <w:proofErr w:type="spellEnd"/>
      <w:r w:rsidRPr="0070427D">
        <w:rPr>
          <w:lang w:val="ru-RU"/>
        </w:rPr>
        <w:t xml:space="preserve"> з </w:t>
      </w:r>
      <w:proofErr w:type="spellStart"/>
      <w:r w:rsidRPr="0070427D">
        <w:rPr>
          <w:lang w:val="ru-RU"/>
        </w:rPr>
        <w:t>окремим</w:t>
      </w:r>
      <w:proofErr w:type="spellEnd"/>
      <w:r w:rsidRPr="0070427D">
        <w:rPr>
          <w:lang w:val="ru-RU"/>
        </w:rPr>
        <w:t xml:space="preserve"> </w:t>
      </w:r>
      <w:r>
        <w:t>frontend</w:t>
      </w:r>
      <w:r w:rsidRPr="0070427D">
        <w:rPr>
          <w:lang w:val="ru-RU"/>
        </w:rPr>
        <w:t>-</w:t>
      </w:r>
      <w:r>
        <w:t>framework</w:t>
      </w:r>
      <w:r w:rsidRPr="0070427D">
        <w:rPr>
          <w:lang w:val="ru-RU"/>
        </w:rPr>
        <w:t xml:space="preserve"> (</w:t>
      </w:r>
      <w:proofErr w:type="spellStart"/>
      <w:r w:rsidRPr="0070427D">
        <w:rPr>
          <w:lang w:val="ru-RU"/>
        </w:rPr>
        <w:t>наприклад</w:t>
      </w:r>
      <w:proofErr w:type="spellEnd"/>
      <w:r w:rsidRPr="0070427D">
        <w:rPr>
          <w:lang w:val="ru-RU"/>
        </w:rPr>
        <w:t xml:space="preserve">, </w:t>
      </w:r>
      <w:r>
        <w:t>React</w:t>
      </w:r>
      <w:r w:rsidRPr="0070427D">
        <w:rPr>
          <w:lang w:val="ru-RU"/>
        </w:rPr>
        <w:t>/</w:t>
      </w:r>
      <w:r>
        <w:t>Vue</w:t>
      </w:r>
      <w:r w:rsidRPr="0070427D">
        <w:rPr>
          <w:lang w:val="ru-RU"/>
        </w:rPr>
        <w:t xml:space="preserve">) </w:t>
      </w:r>
      <w:proofErr w:type="spellStart"/>
      <w:r w:rsidRPr="0070427D">
        <w:rPr>
          <w:lang w:val="ru-RU"/>
        </w:rPr>
        <w:t>відмовлено</w:t>
      </w:r>
      <w:proofErr w:type="spellEnd"/>
      <w:r w:rsidRPr="0070427D">
        <w:rPr>
          <w:lang w:val="ru-RU"/>
        </w:rPr>
        <w:t xml:space="preserve"> через </w:t>
      </w:r>
      <w:proofErr w:type="spellStart"/>
      <w:r w:rsidRPr="0070427D">
        <w:rPr>
          <w:lang w:val="ru-RU"/>
        </w:rPr>
        <w:t>підвищення</w:t>
      </w:r>
      <w:proofErr w:type="spellEnd"/>
      <w:r w:rsidRPr="0070427D">
        <w:rPr>
          <w:lang w:val="ru-RU"/>
        </w:rPr>
        <w:t xml:space="preserve"> порогу </w:t>
      </w:r>
      <w:proofErr w:type="spellStart"/>
      <w:r w:rsidRPr="0070427D">
        <w:rPr>
          <w:lang w:val="ru-RU"/>
        </w:rPr>
        <w:t>складності</w:t>
      </w:r>
      <w:proofErr w:type="spellEnd"/>
      <w:r w:rsidRPr="0070427D">
        <w:rPr>
          <w:lang w:val="ru-RU"/>
        </w:rPr>
        <w:t xml:space="preserve">, </w:t>
      </w:r>
      <w:proofErr w:type="spellStart"/>
      <w:r w:rsidRPr="0070427D">
        <w:rPr>
          <w:lang w:val="ru-RU"/>
        </w:rPr>
        <w:t>збільшення</w:t>
      </w:r>
      <w:proofErr w:type="spellEnd"/>
      <w:r w:rsidRPr="0070427D">
        <w:rPr>
          <w:lang w:val="ru-RU"/>
        </w:rPr>
        <w:t xml:space="preserve"> </w:t>
      </w:r>
      <w:proofErr w:type="spellStart"/>
      <w:r w:rsidRPr="0070427D">
        <w:rPr>
          <w:lang w:val="ru-RU"/>
        </w:rPr>
        <w:t>кількості</w:t>
      </w:r>
      <w:proofErr w:type="spellEnd"/>
      <w:r w:rsidRPr="0070427D">
        <w:rPr>
          <w:lang w:val="ru-RU"/>
        </w:rPr>
        <w:t xml:space="preserve"> </w:t>
      </w:r>
      <w:proofErr w:type="spellStart"/>
      <w:r w:rsidRPr="0070427D">
        <w:rPr>
          <w:lang w:val="ru-RU"/>
        </w:rPr>
        <w:t>компонентів</w:t>
      </w:r>
      <w:proofErr w:type="spellEnd"/>
      <w:r w:rsidRPr="0070427D">
        <w:rPr>
          <w:lang w:val="ru-RU"/>
        </w:rPr>
        <w:t xml:space="preserve"> для </w:t>
      </w:r>
      <w:proofErr w:type="spellStart"/>
      <w:r w:rsidRPr="0070427D">
        <w:rPr>
          <w:lang w:val="ru-RU"/>
        </w:rPr>
        <w:t>підтримки</w:t>
      </w:r>
      <w:proofErr w:type="spellEnd"/>
      <w:r w:rsidRPr="0070427D">
        <w:rPr>
          <w:lang w:val="ru-RU"/>
        </w:rPr>
        <w:t xml:space="preserve"> та </w:t>
      </w:r>
      <w:proofErr w:type="spellStart"/>
      <w:r w:rsidRPr="0070427D">
        <w:rPr>
          <w:lang w:val="ru-RU"/>
        </w:rPr>
        <w:t>відсутність</w:t>
      </w:r>
      <w:proofErr w:type="spellEnd"/>
      <w:r w:rsidRPr="0070427D">
        <w:rPr>
          <w:lang w:val="ru-RU"/>
        </w:rPr>
        <w:t xml:space="preserve"> </w:t>
      </w:r>
      <w:proofErr w:type="spellStart"/>
      <w:r w:rsidRPr="0070427D">
        <w:rPr>
          <w:lang w:val="ru-RU"/>
        </w:rPr>
        <w:t>необхідності</w:t>
      </w:r>
      <w:proofErr w:type="spellEnd"/>
      <w:r w:rsidRPr="0070427D">
        <w:rPr>
          <w:lang w:val="ru-RU"/>
        </w:rPr>
        <w:t xml:space="preserve"> в </w:t>
      </w:r>
      <w:proofErr w:type="spellStart"/>
      <w:r w:rsidRPr="0070427D">
        <w:rPr>
          <w:lang w:val="ru-RU"/>
        </w:rPr>
        <w:t>настільки</w:t>
      </w:r>
      <w:proofErr w:type="spellEnd"/>
      <w:r w:rsidRPr="0070427D">
        <w:rPr>
          <w:lang w:val="ru-RU"/>
        </w:rPr>
        <w:t xml:space="preserve"> складному </w:t>
      </w:r>
      <w:proofErr w:type="spellStart"/>
      <w:r w:rsidRPr="0070427D">
        <w:rPr>
          <w:lang w:val="ru-RU"/>
        </w:rPr>
        <w:t>клієнтському</w:t>
      </w:r>
      <w:proofErr w:type="spellEnd"/>
      <w:r w:rsidRPr="0070427D">
        <w:rPr>
          <w:lang w:val="ru-RU"/>
        </w:rPr>
        <w:t xml:space="preserve"> </w:t>
      </w:r>
      <w:proofErr w:type="spellStart"/>
      <w:r w:rsidRPr="0070427D">
        <w:rPr>
          <w:lang w:val="ru-RU"/>
        </w:rPr>
        <w:t>шарі</w:t>
      </w:r>
      <w:proofErr w:type="spellEnd"/>
      <w:r w:rsidRPr="0070427D">
        <w:rPr>
          <w:lang w:val="ru-RU"/>
        </w:rPr>
        <w:t xml:space="preserve"> для </w:t>
      </w:r>
      <w:proofErr w:type="spellStart"/>
      <w:r w:rsidRPr="0070427D">
        <w:rPr>
          <w:lang w:val="ru-RU"/>
        </w:rPr>
        <w:t>словникового</w:t>
      </w:r>
      <w:proofErr w:type="spellEnd"/>
      <w:r w:rsidRPr="0070427D">
        <w:rPr>
          <w:lang w:val="ru-RU"/>
        </w:rPr>
        <w:t xml:space="preserve"> ресурсу.</w:t>
      </w:r>
    </w:p>
    <w:p w14:paraId="08FB3880" w14:textId="77777777" w:rsidR="00594B71" w:rsidRPr="0070427D" w:rsidRDefault="00000000">
      <w:pPr>
        <w:rPr>
          <w:lang w:val="ru-RU"/>
        </w:rPr>
      </w:pPr>
      <w:proofErr w:type="spellStart"/>
      <w:r w:rsidRPr="0070427D">
        <w:rPr>
          <w:lang w:val="ru-RU"/>
        </w:rPr>
        <w:t>Від</w:t>
      </w:r>
      <w:proofErr w:type="spellEnd"/>
      <w:r w:rsidRPr="0070427D">
        <w:rPr>
          <w:lang w:val="ru-RU"/>
        </w:rPr>
        <w:t xml:space="preserve"> </w:t>
      </w:r>
      <w:proofErr w:type="spellStart"/>
      <w:r w:rsidRPr="0070427D">
        <w:rPr>
          <w:lang w:val="ru-RU"/>
        </w:rPr>
        <w:t>мікросервісної</w:t>
      </w:r>
      <w:proofErr w:type="spellEnd"/>
      <w:r w:rsidRPr="0070427D">
        <w:rPr>
          <w:lang w:val="ru-RU"/>
        </w:rPr>
        <w:t xml:space="preserve"> </w:t>
      </w:r>
      <w:proofErr w:type="spellStart"/>
      <w:r w:rsidRPr="0070427D">
        <w:rPr>
          <w:lang w:val="ru-RU"/>
        </w:rPr>
        <w:t>архітектури</w:t>
      </w:r>
      <w:proofErr w:type="spellEnd"/>
      <w:r w:rsidRPr="0070427D">
        <w:rPr>
          <w:lang w:val="ru-RU"/>
        </w:rPr>
        <w:t xml:space="preserve"> також </w:t>
      </w:r>
      <w:proofErr w:type="spellStart"/>
      <w:r w:rsidRPr="0070427D">
        <w:rPr>
          <w:lang w:val="ru-RU"/>
        </w:rPr>
        <w:t>відмовлено</w:t>
      </w:r>
      <w:proofErr w:type="spellEnd"/>
      <w:r w:rsidRPr="0070427D">
        <w:rPr>
          <w:lang w:val="ru-RU"/>
        </w:rPr>
        <w:t xml:space="preserve">, </w:t>
      </w:r>
      <w:proofErr w:type="spellStart"/>
      <w:r w:rsidRPr="0070427D">
        <w:rPr>
          <w:lang w:val="ru-RU"/>
        </w:rPr>
        <w:t>оскільки</w:t>
      </w:r>
      <w:proofErr w:type="spellEnd"/>
      <w:r w:rsidRPr="0070427D">
        <w:rPr>
          <w:lang w:val="ru-RU"/>
        </w:rPr>
        <w:t xml:space="preserve"> в межах </w:t>
      </w:r>
      <w:proofErr w:type="spellStart"/>
      <w:r w:rsidRPr="0070427D">
        <w:rPr>
          <w:lang w:val="ru-RU"/>
        </w:rPr>
        <w:t>предметної</w:t>
      </w:r>
      <w:proofErr w:type="spellEnd"/>
      <w:r w:rsidRPr="0070427D">
        <w:rPr>
          <w:lang w:val="ru-RU"/>
        </w:rPr>
        <w:t xml:space="preserve"> </w:t>
      </w:r>
      <w:proofErr w:type="spellStart"/>
      <w:r w:rsidRPr="0070427D">
        <w:rPr>
          <w:lang w:val="ru-RU"/>
        </w:rPr>
        <w:t>задачі</w:t>
      </w:r>
      <w:proofErr w:type="spellEnd"/>
      <w:r w:rsidRPr="0070427D">
        <w:rPr>
          <w:lang w:val="ru-RU"/>
        </w:rPr>
        <w:t xml:space="preserve"> </w:t>
      </w:r>
      <w:proofErr w:type="spellStart"/>
      <w:r w:rsidRPr="0070427D">
        <w:rPr>
          <w:lang w:val="ru-RU"/>
        </w:rPr>
        <w:t>немає</w:t>
      </w:r>
      <w:proofErr w:type="spellEnd"/>
      <w:r w:rsidRPr="0070427D">
        <w:rPr>
          <w:lang w:val="ru-RU"/>
        </w:rPr>
        <w:t xml:space="preserve"> </w:t>
      </w:r>
      <w:proofErr w:type="spellStart"/>
      <w:r w:rsidRPr="0070427D">
        <w:rPr>
          <w:lang w:val="ru-RU"/>
        </w:rPr>
        <w:t>незалежних</w:t>
      </w:r>
      <w:proofErr w:type="spellEnd"/>
      <w:r w:rsidRPr="0070427D">
        <w:rPr>
          <w:lang w:val="ru-RU"/>
        </w:rPr>
        <w:t xml:space="preserve"> </w:t>
      </w:r>
      <w:proofErr w:type="spellStart"/>
      <w:r w:rsidRPr="0070427D">
        <w:rPr>
          <w:lang w:val="ru-RU"/>
        </w:rPr>
        <w:t>доменів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різними</w:t>
      </w:r>
      <w:proofErr w:type="spellEnd"/>
      <w:r w:rsidRPr="0070427D">
        <w:rPr>
          <w:lang w:val="ru-RU"/>
        </w:rPr>
        <w:t xml:space="preserve"> </w:t>
      </w:r>
      <w:r>
        <w:t>SLA</w:t>
      </w:r>
      <w:r w:rsidRPr="0070427D">
        <w:rPr>
          <w:lang w:val="ru-RU"/>
        </w:rPr>
        <w:t>-</w:t>
      </w:r>
      <w:proofErr w:type="spellStart"/>
      <w:r w:rsidRPr="0070427D">
        <w:rPr>
          <w:lang w:val="ru-RU"/>
        </w:rPr>
        <w:t>профілями</w:t>
      </w:r>
      <w:proofErr w:type="spellEnd"/>
      <w:r w:rsidRPr="0070427D">
        <w:rPr>
          <w:lang w:val="ru-RU"/>
        </w:rPr>
        <w:t xml:space="preserve">; </w:t>
      </w:r>
      <w:proofErr w:type="spellStart"/>
      <w:r w:rsidRPr="0070427D">
        <w:rPr>
          <w:lang w:val="ru-RU"/>
        </w:rPr>
        <w:t>натомість</w:t>
      </w:r>
      <w:proofErr w:type="spellEnd"/>
      <w:r w:rsidRPr="0070427D">
        <w:rPr>
          <w:lang w:val="ru-RU"/>
        </w:rPr>
        <w:t xml:space="preserve"> </w:t>
      </w:r>
      <w:proofErr w:type="spellStart"/>
      <w:r w:rsidRPr="0070427D">
        <w:rPr>
          <w:lang w:val="ru-RU"/>
        </w:rPr>
        <w:t>монолітний</w:t>
      </w:r>
      <w:proofErr w:type="spellEnd"/>
      <w:r w:rsidRPr="0070427D">
        <w:rPr>
          <w:lang w:val="ru-RU"/>
        </w:rPr>
        <w:t xml:space="preserve"> </w:t>
      </w:r>
      <w:r>
        <w:t>Django</w:t>
      </w:r>
      <w:r w:rsidRPr="0070427D">
        <w:rPr>
          <w:lang w:val="ru-RU"/>
        </w:rPr>
        <w:t>-</w:t>
      </w:r>
      <w:proofErr w:type="spellStart"/>
      <w:r w:rsidRPr="0070427D">
        <w:rPr>
          <w:lang w:val="ru-RU"/>
        </w:rPr>
        <w:t>застосунок</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достатню</w:t>
      </w:r>
      <w:proofErr w:type="spellEnd"/>
      <w:r w:rsidRPr="0070427D">
        <w:rPr>
          <w:lang w:val="ru-RU"/>
        </w:rPr>
        <w:t xml:space="preserve"> </w:t>
      </w:r>
      <w:proofErr w:type="spellStart"/>
      <w:r w:rsidRPr="0070427D">
        <w:rPr>
          <w:lang w:val="ru-RU"/>
        </w:rPr>
        <w:t>модульність</w:t>
      </w:r>
      <w:proofErr w:type="spellEnd"/>
      <w:r w:rsidRPr="0070427D">
        <w:rPr>
          <w:lang w:val="ru-RU"/>
        </w:rPr>
        <w:t xml:space="preserve"> і </w:t>
      </w:r>
      <w:proofErr w:type="spellStart"/>
      <w:r w:rsidRPr="0070427D">
        <w:rPr>
          <w:lang w:val="ru-RU"/>
        </w:rPr>
        <w:t>значно</w:t>
      </w:r>
      <w:proofErr w:type="spellEnd"/>
      <w:r w:rsidRPr="0070427D">
        <w:rPr>
          <w:lang w:val="ru-RU"/>
        </w:rPr>
        <w:t xml:space="preserve"> </w:t>
      </w:r>
      <w:proofErr w:type="spellStart"/>
      <w:r w:rsidRPr="0070427D">
        <w:rPr>
          <w:lang w:val="ru-RU"/>
        </w:rPr>
        <w:t>простіший</w:t>
      </w:r>
      <w:proofErr w:type="spellEnd"/>
      <w:r w:rsidRPr="0070427D">
        <w:rPr>
          <w:lang w:val="ru-RU"/>
        </w:rPr>
        <w:t xml:space="preserve"> цикл </w:t>
      </w:r>
      <w:proofErr w:type="spellStart"/>
      <w:r w:rsidRPr="0070427D">
        <w:rPr>
          <w:lang w:val="ru-RU"/>
        </w:rPr>
        <w:t>розгортання</w:t>
      </w:r>
      <w:proofErr w:type="spellEnd"/>
      <w:r w:rsidRPr="0070427D">
        <w:rPr>
          <w:lang w:val="ru-RU"/>
        </w:rPr>
        <w:t>.</w:t>
      </w:r>
    </w:p>
    <w:p w14:paraId="28B345D1" w14:textId="77777777" w:rsidR="00594B71" w:rsidRPr="0070427D" w:rsidRDefault="00000000">
      <w:pPr>
        <w:rPr>
          <w:lang w:val="ru-RU"/>
        </w:rPr>
      </w:pPr>
      <w:proofErr w:type="spellStart"/>
      <w:r w:rsidRPr="0070427D">
        <w:rPr>
          <w:lang w:val="ru-RU"/>
        </w:rPr>
        <w:t>Рішення</w:t>
      </w:r>
      <w:proofErr w:type="spellEnd"/>
      <w:r w:rsidRPr="0070427D">
        <w:rPr>
          <w:lang w:val="ru-RU"/>
        </w:rPr>
        <w:t xml:space="preserve"> про </w:t>
      </w:r>
      <w:proofErr w:type="spellStart"/>
      <w:r w:rsidRPr="0070427D">
        <w:rPr>
          <w:lang w:val="ru-RU"/>
        </w:rPr>
        <w:t>використання</w:t>
      </w:r>
      <w:proofErr w:type="spellEnd"/>
      <w:r w:rsidRPr="0070427D">
        <w:rPr>
          <w:lang w:val="ru-RU"/>
        </w:rPr>
        <w:t xml:space="preserve"> </w:t>
      </w:r>
      <w:r>
        <w:t>SQLite</w:t>
      </w:r>
      <w:r w:rsidRPr="0070427D">
        <w:rPr>
          <w:lang w:val="ru-RU"/>
        </w:rPr>
        <w:t xml:space="preserve"> є </w:t>
      </w:r>
      <w:proofErr w:type="spellStart"/>
      <w:r w:rsidRPr="0070427D">
        <w:rPr>
          <w:lang w:val="ru-RU"/>
        </w:rPr>
        <w:t>обґрунтованим</w:t>
      </w:r>
      <w:proofErr w:type="spellEnd"/>
      <w:r w:rsidRPr="0070427D">
        <w:rPr>
          <w:lang w:val="ru-RU"/>
        </w:rPr>
        <w:t xml:space="preserve"> </w:t>
      </w:r>
      <w:proofErr w:type="spellStart"/>
      <w:r w:rsidRPr="0070427D">
        <w:rPr>
          <w:lang w:val="ru-RU"/>
        </w:rPr>
        <w:t>саме</w:t>
      </w:r>
      <w:proofErr w:type="spellEnd"/>
      <w:r w:rsidRPr="0070427D">
        <w:rPr>
          <w:lang w:val="ru-RU"/>
        </w:rPr>
        <w:t xml:space="preserve"> для </w:t>
      </w:r>
      <w:proofErr w:type="spellStart"/>
      <w:r w:rsidRPr="0070427D">
        <w:rPr>
          <w:lang w:val="ru-RU"/>
        </w:rPr>
        <w:t>етапу</w:t>
      </w:r>
      <w:proofErr w:type="spellEnd"/>
      <w:r w:rsidRPr="0070427D">
        <w:rPr>
          <w:lang w:val="ru-RU"/>
        </w:rPr>
        <w:t xml:space="preserve">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 xml:space="preserve">. </w:t>
      </w:r>
      <w:proofErr w:type="spellStart"/>
      <w:r w:rsidRPr="0070427D">
        <w:rPr>
          <w:lang w:val="ru-RU"/>
        </w:rPr>
        <w:t>Водночас</w:t>
      </w:r>
      <w:proofErr w:type="spellEnd"/>
      <w:r w:rsidRPr="0070427D">
        <w:rPr>
          <w:lang w:val="ru-RU"/>
        </w:rPr>
        <w:t xml:space="preserve"> </w:t>
      </w:r>
      <w:proofErr w:type="spellStart"/>
      <w:r w:rsidRPr="0070427D">
        <w:rPr>
          <w:lang w:val="ru-RU"/>
        </w:rPr>
        <w:t>визначено</w:t>
      </w:r>
      <w:proofErr w:type="spellEnd"/>
      <w:r w:rsidRPr="0070427D">
        <w:rPr>
          <w:lang w:val="ru-RU"/>
        </w:rPr>
        <w:t xml:space="preserve"> </w:t>
      </w:r>
      <w:proofErr w:type="spellStart"/>
      <w:r w:rsidRPr="0070427D">
        <w:rPr>
          <w:lang w:val="ru-RU"/>
        </w:rPr>
        <w:t>умови</w:t>
      </w:r>
      <w:proofErr w:type="spellEnd"/>
      <w:r w:rsidRPr="0070427D">
        <w:rPr>
          <w:lang w:val="ru-RU"/>
        </w:rPr>
        <w:t xml:space="preserve"> переходу на </w:t>
      </w:r>
      <w:r>
        <w:t>PostgreSQL</w:t>
      </w:r>
      <w:r w:rsidRPr="0070427D">
        <w:rPr>
          <w:lang w:val="ru-RU"/>
        </w:rPr>
        <w:t xml:space="preserve">: </w:t>
      </w:r>
      <w:proofErr w:type="spellStart"/>
      <w:r w:rsidRPr="0070427D">
        <w:rPr>
          <w:lang w:val="ru-RU"/>
        </w:rPr>
        <w:t>суттєве</w:t>
      </w:r>
      <w:proofErr w:type="spellEnd"/>
      <w:r w:rsidRPr="0070427D">
        <w:rPr>
          <w:lang w:val="ru-RU"/>
        </w:rPr>
        <w:t xml:space="preserve"> </w:t>
      </w:r>
      <w:proofErr w:type="spellStart"/>
      <w:r w:rsidRPr="0070427D">
        <w:rPr>
          <w:lang w:val="ru-RU"/>
        </w:rPr>
        <w:t>зростання</w:t>
      </w:r>
      <w:proofErr w:type="spellEnd"/>
      <w:r w:rsidRPr="0070427D">
        <w:rPr>
          <w:lang w:val="ru-RU"/>
        </w:rPr>
        <w:t xml:space="preserve"> </w:t>
      </w:r>
      <w:proofErr w:type="spellStart"/>
      <w:r w:rsidRPr="0070427D">
        <w:rPr>
          <w:lang w:val="ru-RU"/>
        </w:rPr>
        <w:t>обсягу</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необхідність</w:t>
      </w:r>
      <w:proofErr w:type="spellEnd"/>
      <w:r w:rsidRPr="0070427D">
        <w:rPr>
          <w:lang w:val="ru-RU"/>
        </w:rPr>
        <w:t xml:space="preserve"> </w:t>
      </w:r>
      <w:proofErr w:type="spellStart"/>
      <w:r w:rsidRPr="0070427D">
        <w:rPr>
          <w:lang w:val="ru-RU"/>
        </w:rPr>
        <w:t>складнішої</w:t>
      </w:r>
      <w:proofErr w:type="spellEnd"/>
      <w:r w:rsidRPr="0070427D">
        <w:rPr>
          <w:lang w:val="ru-RU"/>
        </w:rPr>
        <w:t xml:space="preserve"> </w:t>
      </w:r>
      <w:proofErr w:type="spellStart"/>
      <w:r w:rsidRPr="0070427D">
        <w:rPr>
          <w:lang w:val="ru-RU"/>
        </w:rPr>
        <w:t>аналітики</w:t>
      </w:r>
      <w:proofErr w:type="spellEnd"/>
      <w:r w:rsidRPr="0070427D">
        <w:rPr>
          <w:lang w:val="ru-RU"/>
        </w:rPr>
        <w:t xml:space="preserve">, </w:t>
      </w:r>
      <w:proofErr w:type="spellStart"/>
      <w:r w:rsidRPr="0070427D">
        <w:rPr>
          <w:lang w:val="ru-RU"/>
        </w:rPr>
        <w:t>конкурентний</w:t>
      </w:r>
      <w:proofErr w:type="spellEnd"/>
      <w:r w:rsidRPr="0070427D">
        <w:rPr>
          <w:lang w:val="ru-RU"/>
        </w:rPr>
        <w:t xml:space="preserve"> </w:t>
      </w:r>
      <w:proofErr w:type="spellStart"/>
      <w:r w:rsidRPr="0070427D">
        <w:rPr>
          <w:lang w:val="ru-RU"/>
        </w:rPr>
        <w:t>запис</w:t>
      </w:r>
      <w:proofErr w:type="spellEnd"/>
      <w:r w:rsidRPr="0070427D">
        <w:rPr>
          <w:lang w:val="ru-RU"/>
        </w:rPr>
        <w:t xml:space="preserve"> </w:t>
      </w:r>
      <w:proofErr w:type="spellStart"/>
      <w:r w:rsidRPr="0070427D">
        <w:rPr>
          <w:lang w:val="ru-RU"/>
        </w:rPr>
        <w:t>великої</w:t>
      </w:r>
      <w:proofErr w:type="spellEnd"/>
      <w:r w:rsidRPr="0070427D">
        <w:rPr>
          <w:lang w:val="ru-RU"/>
        </w:rPr>
        <w:t xml:space="preserve"> </w:t>
      </w:r>
      <w:proofErr w:type="spellStart"/>
      <w:r w:rsidRPr="0070427D">
        <w:rPr>
          <w:lang w:val="ru-RU"/>
        </w:rPr>
        <w:t>кількості</w:t>
      </w:r>
      <w:proofErr w:type="spellEnd"/>
      <w:r w:rsidRPr="0070427D">
        <w:rPr>
          <w:lang w:val="ru-RU"/>
        </w:rPr>
        <w:t xml:space="preserve"> </w:t>
      </w:r>
      <w:proofErr w:type="spellStart"/>
      <w:r w:rsidRPr="0070427D">
        <w:rPr>
          <w:lang w:val="ru-RU"/>
        </w:rPr>
        <w:t>користувачів</w:t>
      </w:r>
      <w:proofErr w:type="spellEnd"/>
      <w:r w:rsidRPr="0070427D">
        <w:rPr>
          <w:lang w:val="ru-RU"/>
        </w:rPr>
        <w:t xml:space="preserve">, </w:t>
      </w:r>
      <w:proofErr w:type="spellStart"/>
      <w:r w:rsidRPr="0070427D">
        <w:rPr>
          <w:lang w:val="ru-RU"/>
        </w:rPr>
        <w:t>запровадження</w:t>
      </w:r>
      <w:proofErr w:type="spellEnd"/>
      <w:r w:rsidRPr="0070427D">
        <w:rPr>
          <w:lang w:val="ru-RU"/>
        </w:rPr>
        <w:t xml:space="preserve"> ролей і </w:t>
      </w:r>
      <w:proofErr w:type="spellStart"/>
      <w:r w:rsidRPr="0070427D">
        <w:rPr>
          <w:lang w:val="ru-RU"/>
        </w:rPr>
        <w:t>журналювання</w:t>
      </w:r>
      <w:proofErr w:type="spellEnd"/>
      <w:r w:rsidRPr="0070427D">
        <w:rPr>
          <w:lang w:val="ru-RU"/>
        </w:rPr>
        <w:t xml:space="preserve"> </w:t>
      </w:r>
      <w:proofErr w:type="spellStart"/>
      <w:r w:rsidRPr="0070427D">
        <w:rPr>
          <w:lang w:val="ru-RU"/>
        </w:rPr>
        <w:t>змін</w:t>
      </w:r>
      <w:proofErr w:type="spellEnd"/>
      <w:r w:rsidRPr="0070427D">
        <w:rPr>
          <w:lang w:val="ru-RU"/>
        </w:rPr>
        <w:t>.</w:t>
      </w:r>
    </w:p>
    <w:p w14:paraId="008A2910" w14:textId="77777777" w:rsidR="00594B71" w:rsidRPr="0070427D" w:rsidRDefault="00000000">
      <w:pPr>
        <w:rPr>
          <w:lang w:val="ru-RU"/>
        </w:rPr>
      </w:pPr>
      <w:proofErr w:type="spellStart"/>
      <w:r w:rsidRPr="0070427D">
        <w:rPr>
          <w:lang w:val="ru-RU"/>
        </w:rPr>
        <w:t>Технологічний</w:t>
      </w:r>
      <w:proofErr w:type="spellEnd"/>
      <w:r w:rsidRPr="0070427D">
        <w:rPr>
          <w:lang w:val="ru-RU"/>
        </w:rPr>
        <w:t xml:space="preserve"> </w:t>
      </w:r>
      <w:proofErr w:type="spellStart"/>
      <w:r w:rsidRPr="0070427D">
        <w:rPr>
          <w:lang w:val="ru-RU"/>
        </w:rPr>
        <w:t>вибір</w:t>
      </w:r>
      <w:proofErr w:type="spellEnd"/>
      <w:r w:rsidRPr="0070427D">
        <w:rPr>
          <w:lang w:val="ru-RU"/>
        </w:rPr>
        <w:t xml:space="preserve"> </w:t>
      </w:r>
      <w:proofErr w:type="spellStart"/>
      <w:r w:rsidRPr="0070427D">
        <w:rPr>
          <w:lang w:val="ru-RU"/>
        </w:rPr>
        <w:t>підпорядкований</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швидкості</w:t>
      </w:r>
      <w:proofErr w:type="spellEnd"/>
      <w:r w:rsidRPr="0070427D">
        <w:rPr>
          <w:lang w:val="ru-RU"/>
        </w:rPr>
        <w:t xml:space="preserve"> </w:t>
      </w:r>
      <w:proofErr w:type="spellStart"/>
      <w:r w:rsidRPr="0070427D">
        <w:rPr>
          <w:lang w:val="ru-RU"/>
        </w:rPr>
        <w:t>розробки</w:t>
      </w:r>
      <w:proofErr w:type="spellEnd"/>
      <w:r w:rsidRPr="0070427D">
        <w:rPr>
          <w:lang w:val="ru-RU"/>
        </w:rPr>
        <w:t xml:space="preserve">, а й </w:t>
      </w:r>
      <w:proofErr w:type="spellStart"/>
      <w:r w:rsidRPr="0070427D">
        <w:rPr>
          <w:lang w:val="ru-RU"/>
        </w:rPr>
        <w:t>захищуваності</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w:t>
      </w:r>
      <w:proofErr w:type="spellStart"/>
      <w:r w:rsidRPr="0070427D">
        <w:rPr>
          <w:lang w:val="ru-RU"/>
        </w:rPr>
        <w:t>кожен</w:t>
      </w:r>
      <w:proofErr w:type="spellEnd"/>
      <w:r w:rsidRPr="0070427D">
        <w:rPr>
          <w:lang w:val="ru-RU"/>
        </w:rPr>
        <w:t xml:space="preserve"> компонент стеку легко </w:t>
      </w:r>
      <w:proofErr w:type="spellStart"/>
      <w:r w:rsidRPr="0070427D">
        <w:rPr>
          <w:lang w:val="ru-RU"/>
        </w:rPr>
        <w:t>пояснюється</w:t>
      </w:r>
      <w:proofErr w:type="spellEnd"/>
      <w:r w:rsidRPr="0070427D">
        <w:rPr>
          <w:lang w:val="ru-RU"/>
        </w:rPr>
        <w:t xml:space="preserve">, </w:t>
      </w:r>
      <w:proofErr w:type="spellStart"/>
      <w:r w:rsidRPr="0070427D">
        <w:rPr>
          <w:lang w:val="ru-RU"/>
        </w:rPr>
        <w:t>демонструється</w:t>
      </w:r>
      <w:proofErr w:type="spellEnd"/>
      <w:r w:rsidRPr="0070427D">
        <w:rPr>
          <w:lang w:val="ru-RU"/>
        </w:rPr>
        <w:t xml:space="preserve"> і </w:t>
      </w:r>
      <w:proofErr w:type="spellStart"/>
      <w:r w:rsidRPr="0070427D">
        <w:rPr>
          <w:lang w:val="ru-RU"/>
        </w:rPr>
        <w:t>відтворюється</w:t>
      </w:r>
      <w:proofErr w:type="spellEnd"/>
      <w:r w:rsidRPr="0070427D">
        <w:rPr>
          <w:lang w:val="ru-RU"/>
        </w:rPr>
        <w:t xml:space="preserve"> на </w:t>
      </w:r>
      <w:proofErr w:type="spellStart"/>
      <w:r w:rsidRPr="0070427D">
        <w:rPr>
          <w:lang w:val="ru-RU"/>
        </w:rPr>
        <w:t>стенді</w:t>
      </w:r>
      <w:proofErr w:type="spellEnd"/>
      <w:r w:rsidRPr="0070427D">
        <w:rPr>
          <w:lang w:val="ru-RU"/>
        </w:rPr>
        <w:t xml:space="preserve"> </w:t>
      </w:r>
      <w:proofErr w:type="spellStart"/>
      <w:r w:rsidRPr="0070427D">
        <w:rPr>
          <w:lang w:val="ru-RU"/>
        </w:rPr>
        <w:t>комісії</w:t>
      </w:r>
      <w:proofErr w:type="spellEnd"/>
      <w:r w:rsidRPr="0070427D">
        <w:rPr>
          <w:lang w:val="ru-RU"/>
        </w:rPr>
        <w:t xml:space="preserve"> за короткий час.</w:t>
      </w:r>
    </w:p>
    <w:p w14:paraId="4F55FEE3" w14:textId="77777777" w:rsidR="00594B71" w:rsidRPr="0070427D" w:rsidRDefault="00000000">
      <w:pPr>
        <w:pStyle w:val="21"/>
        <w:keepNext w:val="0"/>
        <w:rPr>
          <w:lang w:val="ru-RU"/>
        </w:rPr>
      </w:pPr>
      <w:bookmarkStart w:id="17" w:name="_Toc228088944"/>
      <w:r w:rsidRPr="0070427D">
        <w:rPr>
          <w:lang w:val="ru-RU"/>
        </w:rPr>
        <w:t>2.2. ПРОЄКТУВАННЯ СТРУКТУРИ ДАНИХ І ЛОГІЧНОЇ МОДЕЛІ</w:t>
      </w:r>
      <w:bookmarkEnd w:id="17"/>
    </w:p>
    <w:p w14:paraId="31202D86" w14:textId="77777777" w:rsidR="00594B71" w:rsidRPr="0070427D" w:rsidRDefault="00000000">
      <w:pPr>
        <w:rPr>
          <w:lang w:val="ru-RU"/>
        </w:rPr>
      </w:pPr>
      <w:proofErr w:type="spellStart"/>
      <w:r w:rsidRPr="0070427D">
        <w:rPr>
          <w:lang w:val="ru-RU"/>
        </w:rPr>
        <w:t>Логічна</w:t>
      </w:r>
      <w:proofErr w:type="spellEnd"/>
      <w:r w:rsidRPr="0070427D">
        <w:rPr>
          <w:lang w:val="ru-RU"/>
        </w:rPr>
        <w:t xml:space="preserve"> модель </w:t>
      </w:r>
      <w:proofErr w:type="spellStart"/>
      <w:r w:rsidRPr="0070427D">
        <w:rPr>
          <w:lang w:val="ru-RU"/>
        </w:rPr>
        <w:t>даних</w:t>
      </w:r>
      <w:proofErr w:type="spellEnd"/>
      <w:r w:rsidRPr="0070427D">
        <w:rPr>
          <w:lang w:val="ru-RU"/>
        </w:rPr>
        <w:t xml:space="preserve"> </w:t>
      </w:r>
      <w:proofErr w:type="spellStart"/>
      <w:r w:rsidRPr="0070427D">
        <w:rPr>
          <w:lang w:val="ru-RU"/>
        </w:rPr>
        <w:t>побудована</w:t>
      </w:r>
      <w:proofErr w:type="spellEnd"/>
      <w:r w:rsidRPr="0070427D">
        <w:rPr>
          <w:lang w:val="ru-RU"/>
        </w:rPr>
        <w:t xml:space="preserve"> на </w:t>
      </w:r>
      <w:proofErr w:type="spellStart"/>
      <w:r w:rsidRPr="0070427D">
        <w:rPr>
          <w:lang w:val="ru-RU"/>
        </w:rPr>
        <w:t>чотирьох</w:t>
      </w:r>
      <w:proofErr w:type="spellEnd"/>
      <w:r w:rsidRPr="0070427D">
        <w:rPr>
          <w:lang w:val="ru-RU"/>
        </w:rPr>
        <w:t xml:space="preserve"> </w:t>
      </w:r>
      <w:proofErr w:type="spellStart"/>
      <w:r w:rsidRPr="0070427D">
        <w:rPr>
          <w:lang w:val="ru-RU"/>
        </w:rPr>
        <w:t>ключових</w:t>
      </w:r>
      <w:proofErr w:type="spellEnd"/>
      <w:r w:rsidRPr="0070427D">
        <w:rPr>
          <w:lang w:val="ru-RU"/>
        </w:rPr>
        <w:t xml:space="preserve"> </w:t>
      </w:r>
      <w:proofErr w:type="spellStart"/>
      <w:r w:rsidRPr="0070427D">
        <w:rPr>
          <w:lang w:val="ru-RU"/>
        </w:rPr>
        <w:t>сутностях</w:t>
      </w:r>
      <w:proofErr w:type="spellEnd"/>
      <w:r w:rsidRPr="0070427D">
        <w:rPr>
          <w:lang w:val="ru-RU"/>
        </w:rPr>
        <w:t xml:space="preserve">: </w:t>
      </w:r>
      <w:r>
        <w:t>Category</w:t>
      </w:r>
      <w:r w:rsidRPr="0070427D">
        <w:rPr>
          <w:lang w:val="ru-RU"/>
        </w:rPr>
        <w:t xml:space="preserve">, </w:t>
      </w:r>
      <w:r>
        <w:t>Source</w:t>
      </w:r>
      <w:r w:rsidRPr="0070427D">
        <w:rPr>
          <w:lang w:val="ru-RU"/>
        </w:rPr>
        <w:t xml:space="preserve">, </w:t>
      </w:r>
      <w:r>
        <w:t>Term</w:t>
      </w:r>
      <w:r w:rsidRPr="0070427D">
        <w:rPr>
          <w:lang w:val="ru-RU"/>
        </w:rPr>
        <w:t xml:space="preserve">, </w:t>
      </w:r>
      <w:proofErr w:type="spellStart"/>
      <w:r>
        <w:t>UserSuggestion</w:t>
      </w:r>
      <w:proofErr w:type="spellEnd"/>
      <w:r w:rsidRPr="0070427D">
        <w:rPr>
          <w:lang w:val="ru-RU"/>
        </w:rPr>
        <w:t xml:space="preserve">. Така модель </w:t>
      </w:r>
      <w:proofErr w:type="spellStart"/>
      <w:r w:rsidRPr="0070427D">
        <w:rPr>
          <w:lang w:val="ru-RU"/>
        </w:rPr>
        <w:t>відображає</w:t>
      </w:r>
      <w:proofErr w:type="spellEnd"/>
      <w:r w:rsidRPr="0070427D">
        <w:rPr>
          <w:lang w:val="ru-RU"/>
        </w:rPr>
        <w:t xml:space="preserve"> </w:t>
      </w:r>
      <w:proofErr w:type="spellStart"/>
      <w:r w:rsidRPr="0070427D">
        <w:rPr>
          <w:lang w:val="ru-RU"/>
        </w:rPr>
        <w:t>основні</w:t>
      </w:r>
      <w:proofErr w:type="spellEnd"/>
      <w:r w:rsidRPr="0070427D">
        <w:rPr>
          <w:lang w:val="ru-RU"/>
        </w:rPr>
        <w:t xml:space="preserve"> </w:t>
      </w:r>
      <w:proofErr w:type="spellStart"/>
      <w:r w:rsidRPr="0070427D">
        <w:rPr>
          <w:lang w:val="ru-RU"/>
        </w:rPr>
        <w:t>інформаційні</w:t>
      </w:r>
      <w:proofErr w:type="spellEnd"/>
      <w:r w:rsidRPr="0070427D">
        <w:rPr>
          <w:lang w:val="ru-RU"/>
        </w:rPr>
        <w:t xml:space="preserve"> </w:t>
      </w:r>
      <w:proofErr w:type="spellStart"/>
      <w:r w:rsidRPr="0070427D">
        <w:rPr>
          <w:lang w:val="ru-RU"/>
        </w:rPr>
        <w:t>процеси</w:t>
      </w:r>
      <w:proofErr w:type="spellEnd"/>
      <w:r w:rsidRPr="0070427D">
        <w:rPr>
          <w:lang w:val="ru-RU"/>
        </w:rPr>
        <w:t xml:space="preserve"> словника: </w:t>
      </w:r>
      <w:proofErr w:type="spellStart"/>
      <w:r w:rsidRPr="0070427D">
        <w:rPr>
          <w:lang w:val="ru-RU"/>
        </w:rPr>
        <w:t>класифікацію</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зберігання</w:t>
      </w:r>
      <w:proofErr w:type="spellEnd"/>
      <w:r w:rsidRPr="0070427D">
        <w:rPr>
          <w:lang w:val="ru-RU"/>
        </w:rPr>
        <w:t xml:space="preserve"> </w:t>
      </w:r>
      <w:proofErr w:type="spellStart"/>
      <w:r w:rsidRPr="0070427D">
        <w:rPr>
          <w:lang w:val="ru-RU"/>
        </w:rPr>
        <w:t>визначень</w:t>
      </w:r>
      <w:proofErr w:type="spellEnd"/>
      <w:r w:rsidRPr="0070427D">
        <w:rPr>
          <w:lang w:val="ru-RU"/>
        </w:rPr>
        <w:t xml:space="preserve">, </w:t>
      </w:r>
      <w:proofErr w:type="spellStart"/>
      <w:r w:rsidRPr="0070427D">
        <w:rPr>
          <w:lang w:val="ru-RU"/>
        </w:rPr>
        <w:t>посилання</w:t>
      </w:r>
      <w:proofErr w:type="spellEnd"/>
      <w:r w:rsidRPr="0070427D">
        <w:rPr>
          <w:lang w:val="ru-RU"/>
        </w:rPr>
        <w:t xml:space="preserve"> на </w:t>
      </w:r>
      <w:proofErr w:type="spellStart"/>
      <w:r w:rsidRPr="0070427D">
        <w:rPr>
          <w:lang w:val="ru-RU"/>
        </w:rPr>
        <w:t>джерела</w:t>
      </w:r>
      <w:proofErr w:type="spellEnd"/>
      <w:r w:rsidRPr="0070427D">
        <w:rPr>
          <w:lang w:val="ru-RU"/>
        </w:rPr>
        <w:t xml:space="preserve"> та </w:t>
      </w:r>
      <w:proofErr w:type="spellStart"/>
      <w:r w:rsidRPr="0070427D">
        <w:rPr>
          <w:lang w:val="ru-RU"/>
        </w:rPr>
        <w:t>контрольоване</w:t>
      </w:r>
      <w:proofErr w:type="spellEnd"/>
      <w:r w:rsidRPr="0070427D">
        <w:rPr>
          <w:lang w:val="ru-RU"/>
        </w:rPr>
        <w:t xml:space="preserve"> </w:t>
      </w:r>
      <w:proofErr w:type="spellStart"/>
      <w:r w:rsidRPr="0070427D">
        <w:rPr>
          <w:lang w:val="ru-RU"/>
        </w:rPr>
        <w:t>розширення</w:t>
      </w:r>
      <w:proofErr w:type="spellEnd"/>
      <w:r w:rsidRPr="0070427D">
        <w:rPr>
          <w:lang w:val="ru-RU"/>
        </w:rPr>
        <w:t xml:space="preserve"> контенту.</w:t>
      </w:r>
    </w:p>
    <w:p w14:paraId="3A7F3191" w14:textId="77777777" w:rsidR="00594B71" w:rsidRDefault="00000000">
      <w:proofErr w:type="spellStart"/>
      <w:r>
        <w:t>Сутність</w:t>
      </w:r>
      <w:proofErr w:type="spellEnd"/>
      <w:r>
        <w:t xml:space="preserve"> Category </w:t>
      </w:r>
      <w:proofErr w:type="spellStart"/>
      <w:r>
        <w:t>містить</w:t>
      </w:r>
      <w:proofErr w:type="spellEnd"/>
      <w:r>
        <w:t xml:space="preserve"> </w:t>
      </w:r>
      <w:proofErr w:type="spellStart"/>
      <w:r>
        <w:t>поля</w:t>
      </w:r>
      <w:proofErr w:type="spellEnd"/>
      <w:r>
        <w:t xml:space="preserve"> name, slug і description. Обмеження унікальності для name/slug гарантує однозначну ідентифікацію категорії в інтерфейсі та URL-адресах.</w:t>
      </w:r>
    </w:p>
    <w:p w14:paraId="3C9D50E2" w14:textId="77777777" w:rsidR="00594B71" w:rsidRPr="0070427D" w:rsidRDefault="00000000">
      <w:pPr>
        <w:rPr>
          <w:lang w:val="ru-RU"/>
        </w:rPr>
      </w:pPr>
      <w:r>
        <w:t xml:space="preserve">Сутність Source акумулює метадані джерела: title, author, year, link. </w:t>
      </w:r>
      <w:r w:rsidRPr="0070427D">
        <w:rPr>
          <w:lang w:val="ru-RU"/>
        </w:rPr>
        <w:t xml:space="preserve">Вона </w:t>
      </w:r>
      <w:proofErr w:type="spellStart"/>
      <w:r w:rsidRPr="0070427D">
        <w:rPr>
          <w:lang w:val="ru-RU"/>
        </w:rPr>
        <w:t>дозволяє</w:t>
      </w:r>
      <w:proofErr w:type="spellEnd"/>
      <w:r w:rsidRPr="0070427D">
        <w:rPr>
          <w:lang w:val="ru-RU"/>
        </w:rPr>
        <w:t xml:space="preserve"> </w:t>
      </w:r>
      <w:proofErr w:type="spellStart"/>
      <w:r w:rsidRPr="0070427D">
        <w:rPr>
          <w:lang w:val="ru-RU"/>
        </w:rPr>
        <w:t>зберігати</w:t>
      </w:r>
      <w:proofErr w:type="spellEnd"/>
      <w:r w:rsidRPr="0070427D">
        <w:rPr>
          <w:lang w:val="ru-RU"/>
        </w:rPr>
        <w:t xml:space="preserve"> </w:t>
      </w:r>
      <w:proofErr w:type="spellStart"/>
      <w:r w:rsidRPr="0070427D">
        <w:rPr>
          <w:lang w:val="ru-RU"/>
        </w:rPr>
        <w:t>походження</w:t>
      </w:r>
      <w:proofErr w:type="spellEnd"/>
      <w:r w:rsidRPr="0070427D">
        <w:rPr>
          <w:lang w:val="ru-RU"/>
        </w:rPr>
        <w:t xml:space="preserve"> </w:t>
      </w:r>
      <w:proofErr w:type="spellStart"/>
      <w:r w:rsidRPr="0070427D">
        <w:rPr>
          <w:lang w:val="ru-RU"/>
        </w:rPr>
        <w:t>термінологічного</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і </w:t>
      </w:r>
      <w:proofErr w:type="spellStart"/>
      <w:r w:rsidRPr="0070427D">
        <w:rPr>
          <w:lang w:val="ru-RU"/>
        </w:rPr>
        <w:t>підвищує</w:t>
      </w:r>
      <w:proofErr w:type="spellEnd"/>
      <w:r w:rsidRPr="0070427D">
        <w:rPr>
          <w:lang w:val="ru-RU"/>
        </w:rPr>
        <w:t xml:space="preserve"> </w:t>
      </w:r>
      <w:proofErr w:type="spellStart"/>
      <w:r w:rsidRPr="0070427D">
        <w:rPr>
          <w:lang w:val="ru-RU"/>
        </w:rPr>
        <w:t>академічну</w:t>
      </w:r>
      <w:proofErr w:type="spellEnd"/>
      <w:r w:rsidRPr="0070427D">
        <w:rPr>
          <w:lang w:val="ru-RU"/>
        </w:rPr>
        <w:t xml:space="preserve"> </w:t>
      </w:r>
      <w:proofErr w:type="spellStart"/>
      <w:r w:rsidRPr="0070427D">
        <w:rPr>
          <w:lang w:val="ru-RU"/>
        </w:rPr>
        <w:t>доброчесність</w:t>
      </w:r>
      <w:proofErr w:type="spellEnd"/>
      <w:r w:rsidRPr="0070427D">
        <w:rPr>
          <w:lang w:val="ru-RU"/>
        </w:rPr>
        <w:t xml:space="preserve"> контенту.</w:t>
      </w:r>
    </w:p>
    <w:p w14:paraId="7A34B355" w14:textId="77777777" w:rsidR="00594B71" w:rsidRDefault="00000000">
      <w:proofErr w:type="spellStart"/>
      <w:r>
        <w:lastRenderedPageBreak/>
        <w:t>Сутність</w:t>
      </w:r>
      <w:proofErr w:type="spellEnd"/>
      <w:r>
        <w:t xml:space="preserve"> Term є </w:t>
      </w:r>
      <w:proofErr w:type="spellStart"/>
      <w:r>
        <w:t>центральною</w:t>
      </w:r>
      <w:proofErr w:type="spellEnd"/>
      <w:r>
        <w:t xml:space="preserve"> в моделі й містить term, slug, short_definition, full_definition, category, source, synonyms, created_at, updated_at. Поля slug та term мають унікальність, а full_definition валідується мінімальною довжиною для уникнення порожніх або формальних визначень.</w:t>
      </w:r>
    </w:p>
    <w:p w14:paraId="52D0BDC9" w14:textId="77777777" w:rsidR="00594B71" w:rsidRPr="0070427D" w:rsidRDefault="00000000">
      <w:pPr>
        <w:rPr>
          <w:lang w:val="ru-RU"/>
        </w:rPr>
      </w:pPr>
      <w:r>
        <w:t>Зв'язок Category -&gt; Term реалізовано як один-до-багатьох із поведінкою PROTECT</w:t>
      </w:r>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означає</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категорію</w:t>
      </w:r>
      <w:proofErr w:type="spellEnd"/>
      <w:r w:rsidRPr="0070427D">
        <w:rPr>
          <w:lang w:val="ru-RU"/>
        </w:rPr>
        <w:t xml:space="preserve"> не </w:t>
      </w:r>
      <w:proofErr w:type="spellStart"/>
      <w:r w:rsidRPr="0070427D">
        <w:rPr>
          <w:lang w:val="ru-RU"/>
        </w:rPr>
        <w:t>можна</w:t>
      </w:r>
      <w:proofErr w:type="spellEnd"/>
      <w:r w:rsidRPr="0070427D">
        <w:rPr>
          <w:lang w:val="ru-RU"/>
        </w:rPr>
        <w:t xml:space="preserve"> </w:t>
      </w:r>
      <w:proofErr w:type="spellStart"/>
      <w:r w:rsidRPr="0070427D">
        <w:rPr>
          <w:lang w:val="ru-RU"/>
        </w:rPr>
        <w:t>видалити</w:t>
      </w:r>
      <w:proofErr w:type="spellEnd"/>
      <w:r w:rsidRPr="0070427D">
        <w:rPr>
          <w:lang w:val="ru-RU"/>
        </w:rPr>
        <w:t xml:space="preserve">, </w:t>
      </w:r>
      <w:proofErr w:type="spellStart"/>
      <w:r w:rsidRPr="0070427D">
        <w:rPr>
          <w:lang w:val="ru-RU"/>
        </w:rPr>
        <w:t>якщо</w:t>
      </w:r>
      <w:proofErr w:type="spellEnd"/>
      <w:r w:rsidRPr="0070427D">
        <w:rPr>
          <w:lang w:val="ru-RU"/>
        </w:rPr>
        <w:t xml:space="preserve"> з нею </w:t>
      </w:r>
      <w:proofErr w:type="spellStart"/>
      <w:r w:rsidRPr="0070427D">
        <w:rPr>
          <w:lang w:val="ru-RU"/>
        </w:rPr>
        <w:t>пов'язані</w:t>
      </w:r>
      <w:proofErr w:type="spellEnd"/>
      <w:r w:rsidRPr="0070427D">
        <w:rPr>
          <w:lang w:val="ru-RU"/>
        </w:rPr>
        <w:t xml:space="preserve"> </w:t>
      </w:r>
      <w:proofErr w:type="spellStart"/>
      <w:r w:rsidRPr="0070427D">
        <w:rPr>
          <w:lang w:val="ru-RU"/>
        </w:rPr>
        <w:t>терміни</w:t>
      </w:r>
      <w:proofErr w:type="spellEnd"/>
      <w:r w:rsidRPr="0070427D">
        <w:rPr>
          <w:lang w:val="ru-RU"/>
        </w:rPr>
        <w:t xml:space="preserve">, </w:t>
      </w:r>
      <w:proofErr w:type="spellStart"/>
      <w:r w:rsidRPr="0070427D">
        <w:rPr>
          <w:lang w:val="ru-RU"/>
        </w:rPr>
        <w:t>отже</w:t>
      </w:r>
      <w:proofErr w:type="spellEnd"/>
      <w:r w:rsidRPr="0070427D">
        <w:rPr>
          <w:lang w:val="ru-RU"/>
        </w:rPr>
        <w:t xml:space="preserve"> </w:t>
      </w:r>
      <w:proofErr w:type="spellStart"/>
      <w:r w:rsidRPr="0070427D">
        <w:rPr>
          <w:lang w:val="ru-RU"/>
        </w:rPr>
        <w:t>цілісність</w:t>
      </w:r>
      <w:proofErr w:type="spellEnd"/>
      <w:r w:rsidRPr="0070427D">
        <w:rPr>
          <w:lang w:val="ru-RU"/>
        </w:rPr>
        <w:t xml:space="preserve"> каталогу не </w:t>
      </w:r>
      <w:proofErr w:type="spellStart"/>
      <w:r w:rsidRPr="0070427D">
        <w:rPr>
          <w:lang w:val="ru-RU"/>
        </w:rPr>
        <w:t>порушується</w:t>
      </w:r>
      <w:proofErr w:type="spellEnd"/>
      <w:r w:rsidRPr="0070427D">
        <w:rPr>
          <w:lang w:val="ru-RU"/>
        </w:rPr>
        <w:t>.</w:t>
      </w:r>
    </w:p>
    <w:p w14:paraId="2D0DB63E" w14:textId="77777777" w:rsidR="00594B71" w:rsidRPr="0070427D" w:rsidRDefault="00000000">
      <w:pPr>
        <w:rPr>
          <w:lang w:val="ru-RU"/>
        </w:rPr>
      </w:pPr>
      <w:proofErr w:type="spellStart"/>
      <w:r w:rsidRPr="0070427D">
        <w:rPr>
          <w:lang w:val="ru-RU"/>
        </w:rPr>
        <w:t>Зв'язок</w:t>
      </w:r>
      <w:proofErr w:type="spellEnd"/>
      <w:r w:rsidRPr="0070427D">
        <w:rPr>
          <w:lang w:val="ru-RU"/>
        </w:rPr>
        <w:t xml:space="preserve"> </w:t>
      </w:r>
      <w:r>
        <w:t>Source</w:t>
      </w:r>
      <w:r w:rsidRPr="0070427D">
        <w:rPr>
          <w:lang w:val="ru-RU"/>
        </w:rPr>
        <w:t xml:space="preserve"> -&gt; </w:t>
      </w:r>
      <w:r>
        <w:t>Term</w:t>
      </w:r>
      <w:r w:rsidRPr="0070427D">
        <w:rPr>
          <w:lang w:val="ru-RU"/>
        </w:rPr>
        <w:t xml:space="preserve"> </w:t>
      </w:r>
      <w:proofErr w:type="spellStart"/>
      <w:r w:rsidRPr="0070427D">
        <w:rPr>
          <w:lang w:val="ru-RU"/>
        </w:rPr>
        <w:t>реалізовано</w:t>
      </w:r>
      <w:proofErr w:type="spellEnd"/>
      <w:r w:rsidRPr="0070427D">
        <w:rPr>
          <w:lang w:val="ru-RU"/>
        </w:rPr>
        <w:t xml:space="preserve"> як один-до-</w:t>
      </w:r>
      <w:proofErr w:type="spellStart"/>
      <w:r w:rsidRPr="0070427D">
        <w:rPr>
          <w:lang w:val="ru-RU"/>
        </w:rPr>
        <w:t>багатьох</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поведінкою</w:t>
      </w:r>
      <w:proofErr w:type="spellEnd"/>
      <w:r w:rsidRPr="0070427D">
        <w:rPr>
          <w:lang w:val="ru-RU"/>
        </w:rPr>
        <w:t xml:space="preserve"> </w:t>
      </w:r>
      <w:r>
        <w:t>SET</w:t>
      </w:r>
      <w:r w:rsidRPr="0070427D">
        <w:rPr>
          <w:lang w:val="ru-RU"/>
        </w:rPr>
        <w:t>_</w:t>
      </w:r>
      <w:r>
        <w:t>NULL</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зберегти</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w:t>
      </w:r>
      <w:proofErr w:type="spellStart"/>
      <w:r w:rsidRPr="0070427D">
        <w:rPr>
          <w:lang w:val="ru-RU"/>
        </w:rPr>
        <w:t>навіть</w:t>
      </w:r>
      <w:proofErr w:type="spellEnd"/>
      <w:r w:rsidRPr="0070427D">
        <w:rPr>
          <w:lang w:val="ru-RU"/>
        </w:rPr>
        <w:t xml:space="preserve"> при </w:t>
      </w:r>
      <w:proofErr w:type="spellStart"/>
      <w:r w:rsidRPr="0070427D">
        <w:rPr>
          <w:lang w:val="ru-RU"/>
        </w:rPr>
        <w:t>видаленні</w:t>
      </w:r>
      <w:proofErr w:type="spellEnd"/>
      <w:r w:rsidRPr="0070427D">
        <w:rPr>
          <w:lang w:val="ru-RU"/>
        </w:rPr>
        <w:t xml:space="preserve"> </w:t>
      </w:r>
      <w:proofErr w:type="spellStart"/>
      <w:r w:rsidRPr="0070427D">
        <w:rPr>
          <w:lang w:val="ru-RU"/>
        </w:rPr>
        <w:t>джерела</w:t>
      </w:r>
      <w:proofErr w:type="spellEnd"/>
      <w:r w:rsidRPr="0070427D">
        <w:rPr>
          <w:lang w:val="ru-RU"/>
        </w:rPr>
        <w:t xml:space="preserve">, </w:t>
      </w:r>
      <w:proofErr w:type="spellStart"/>
      <w:r w:rsidRPr="0070427D">
        <w:rPr>
          <w:lang w:val="ru-RU"/>
        </w:rPr>
        <w:t>але</w:t>
      </w:r>
      <w:proofErr w:type="spellEnd"/>
      <w:r w:rsidRPr="0070427D">
        <w:rPr>
          <w:lang w:val="ru-RU"/>
        </w:rPr>
        <w:t xml:space="preserve"> </w:t>
      </w:r>
      <w:proofErr w:type="spellStart"/>
      <w:r w:rsidRPr="0070427D">
        <w:rPr>
          <w:lang w:val="ru-RU"/>
        </w:rPr>
        <w:t>позначити</w:t>
      </w:r>
      <w:proofErr w:type="spellEnd"/>
      <w:r w:rsidRPr="0070427D">
        <w:rPr>
          <w:lang w:val="ru-RU"/>
        </w:rPr>
        <w:t xml:space="preserve"> </w:t>
      </w:r>
      <w:proofErr w:type="spellStart"/>
      <w:r w:rsidRPr="0070427D">
        <w:rPr>
          <w:lang w:val="ru-RU"/>
        </w:rPr>
        <w:t>втрату</w:t>
      </w:r>
      <w:proofErr w:type="spellEnd"/>
      <w:r w:rsidRPr="0070427D">
        <w:rPr>
          <w:lang w:val="ru-RU"/>
        </w:rPr>
        <w:t xml:space="preserve"> </w:t>
      </w:r>
      <w:proofErr w:type="spellStart"/>
      <w:r w:rsidRPr="0070427D">
        <w:rPr>
          <w:lang w:val="ru-RU"/>
        </w:rPr>
        <w:t>посилання</w:t>
      </w:r>
      <w:proofErr w:type="spellEnd"/>
      <w:r w:rsidRPr="0070427D">
        <w:rPr>
          <w:lang w:val="ru-RU"/>
        </w:rPr>
        <w:t xml:space="preserve"> на </w:t>
      </w:r>
      <w:proofErr w:type="spellStart"/>
      <w:r w:rsidRPr="0070427D">
        <w:rPr>
          <w:lang w:val="ru-RU"/>
        </w:rPr>
        <w:t>джерельний</w:t>
      </w:r>
      <w:proofErr w:type="spellEnd"/>
      <w:r w:rsidRPr="0070427D">
        <w:rPr>
          <w:lang w:val="ru-RU"/>
        </w:rPr>
        <w:t xml:space="preserve"> </w:t>
      </w:r>
      <w:proofErr w:type="spellStart"/>
      <w:r w:rsidRPr="0070427D">
        <w:rPr>
          <w:lang w:val="ru-RU"/>
        </w:rPr>
        <w:t>запис</w:t>
      </w:r>
      <w:proofErr w:type="spellEnd"/>
      <w:r w:rsidRPr="0070427D">
        <w:rPr>
          <w:lang w:val="ru-RU"/>
        </w:rPr>
        <w:t>.</w:t>
      </w:r>
    </w:p>
    <w:p w14:paraId="0215236C" w14:textId="77777777" w:rsidR="00594B71" w:rsidRDefault="00000000">
      <w:proofErr w:type="spellStart"/>
      <w:r>
        <w:t>Сутність</w:t>
      </w:r>
      <w:proofErr w:type="spellEnd"/>
      <w:r>
        <w:t xml:space="preserve"> </w:t>
      </w:r>
      <w:proofErr w:type="spellStart"/>
      <w:r>
        <w:t>UserSuggestion</w:t>
      </w:r>
      <w:proofErr w:type="spellEnd"/>
      <w:r>
        <w:t xml:space="preserve"> </w:t>
      </w:r>
      <w:proofErr w:type="spellStart"/>
      <w:r>
        <w:t>зберігає</w:t>
      </w:r>
      <w:proofErr w:type="spellEnd"/>
      <w:r>
        <w:t xml:space="preserve"> </w:t>
      </w:r>
      <w:proofErr w:type="spellStart"/>
      <w:r>
        <w:t>candidate_term</w:t>
      </w:r>
      <w:proofErr w:type="spellEnd"/>
      <w:r>
        <w:t>, candidate_definition, contact_email, status, created_at. Поле status (new/reviewed/rejected) реалізує цикл модерації і відокремлює пропозиції користувачів від підтвердженого словникового контенту.</w:t>
      </w:r>
    </w:p>
    <w:p w14:paraId="7FFC90DD" w14:textId="77777777" w:rsidR="00594B71" w:rsidRPr="0070427D" w:rsidRDefault="00000000">
      <w:pPr>
        <w:rPr>
          <w:lang w:val="ru-RU"/>
        </w:rPr>
      </w:pPr>
      <w:r w:rsidRPr="0070427D">
        <w:rPr>
          <w:lang w:val="ru-RU"/>
        </w:rPr>
        <w:t xml:space="preserve">Для </w:t>
      </w:r>
      <w:proofErr w:type="spellStart"/>
      <w:r w:rsidRPr="0070427D">
        <w:rPr>
          <w:lang w:val="ru-RU"/>
        </w:rPr>
        <w:t>оптимізації</w:t>
      </w:r>
      <w:proofErr w:type="spellEnd"/>
      <w:r w:rsidRPr="0070427D">
        <w:rPr>
          <w:lang w:val="ru-RU"/>
        </w:rPr>
        <w:t xml:space="preserve"> </w:t>
      </w:r>
      <w:proofErr w:type="spellStart"/>
      <w:r w:rsidRPr="0070427D">
        <w:rPr>
          <w:lang w:val="ru-RU"/>
        </w:rPr>
        <w:t>типових</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w:t>
      </w:r>
      <w:proofErr w:type="spellStart"/>
      <w:r w:rsidRPr="0070427D">
        <w:rPr>
          <w:lang w:val="ru-RU"/>
        </w:rPr>
        <w:t>передбачено</w:t>
      </w:r>
      <w:proofErr w:type="spellEnd"/>
      <w:r w:rsidRPr="0070427D">
        <w:rPr>
          <w:lang w:val="ru-RU"/>
        </w:rPr>
        <w:t xml:space="preserve"> </w:t>
      </w:r>
      <w:proofErr w:type="spellStart"/>
      <w:r w:rsidRPr="0070427D">
        <w:rPr>
          <w:lang w:val="ru-RU"/>
        </w:rPr>
        <w:t>індекси</w:t>
      </w:r>
      <w:proofErr w:type="spellEnd"/>
      <w:r w:rsidRPr="0070427D">
        <w:rPr>
          <w:lang w:val="ru-RU"/>
        </w:rPr>
        <w:t xml:space="preserve"> на полях </w:t>
      </w:r>
      <w:r>
        <w:t>term</w:t>
      </w:r>
      <w:r w:rsidRPr="0070427D">
        <w:rPr>
          <w:lang w:val="ru-RU"/>
        </w:rPr>
        <w:t xml:space="preserve"> і </w:t>
      </w:r>
      <w:r>
        <w:t>slug</w:t>
      </w:r>
      <w:r w:rsidRPr="0070427D">
        <w:rPr>
          <w:lang w:val="ru-RU"/>
        </w:rPr>
        <w:t xml:space="preserve"> у </w:t>
      </w:r>
      <w:proofErr w:type="spellStart"/>
      <w:r w:rsidRPr="0070427D">
        <w:rPr>
          <w:lang w:val="ru-RU"/>
        </w:rPr>
        <w:t>моделі</w:t>
      </w:r>
      <w:proofErr w:type="spellEnd"/>
      <w:r w:rsidRPr="0070427D">
        <w:rPr>
          <w:lang w:val="ru-RU"/>
        </w:rPr>
        <w:t xml:space="preserve"> </w:t>
      </w:r>
      <w:r>
        <w:t>Term</w:t>
      </w:r>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покращує</w:t>
      </w:r>
      <w:proofErr w:type="spellEnd"/>
      <w:r w:rsidRPr="0070427D">
        <w:rPr>
          <w:lang w:val="ru-RU"/>
        </w:rPr>
        <w:t xml:space="preserve"> </w:t>
      </w:r>
      <w:proofErr w:type="spellStart"/>
      <w:r w:rsidRPr="0070427D">
        <w:rPr>
          <w:lang w:val="ru-RU"/>
        </w:rPr>
        <w:t>продуктивність</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та </w:t>
      </w:r>
      <w:proofErr w:type="spellStart"/>
      <w:r w:rsidRPr="0070427D">
        <w:rPr>
          <w:lang w:val="ru-RU"/>
        </w:rPr>
        <w:t>переходів</w:t>
      </w:r>
      <w:proofErr w:type="spellEnd"/>
      <w:r w:rsidRPr="0070427D">
        <w:rPr>
          <w:lang w:val="ru-RU"/>
        </w:rPr>
        <w:t xml:space="preserve"> на </w:t>
      </w:r>
      <w:proofErr w:type="spellStart"/>
      <w:r w:rsidRPr="0070427D">
        <w:rPr>
          <w:lang w:val="ru-RU"/>
        </w:rPr>
        <w:t>картку</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в </w:t>
      </w:r>
      <w:proofErr w:type="spellStart"/>
      <w:r w:rsidRPr="0070427D">
        <w:rPr>
          <w:lang w:val="ru-RU"/>
        </w:rPr>
        <w:t>умовах</w:t>
      </w:r>
      <w:proofErr w:type="spellEnd"/>
      <w:r w:rsidRPr="0070427D">
        <w:rPr>
          <w:lang w:val="ru-RU"/>
        </w:rPr>
        <w:t xml:space="preserve"> росту </w:t>
      </w:r>
      <w:proofErr w:type="spellStart"/>
      <w:r w:rsidRPr="0070427D">
        <w:rPr>
          <w:lang w:val="ru-RU"/>
        </w:rPr>
        <w:t>бази</w:t>
      </w:r>
      <w:proofErr w:type="spellEnd"/>
      <w:r w:rsidRPr="0070427D">
        <w:rPr>
          <w:lang w:val="ru-RU"/>
        </w:rPr>
        <w:t>.</w:t>
      </w:r>
    </w:p>
    <w:p w14:paraId="174E7C0E" w14:textId="77777777" w:rsidR="00594B71" w:rsidRPr="0070427D" w:rsidRDefault="00000000">
      <w:pPr>
        <w:rPr>
          <w:lang w:val="ru-RU"/>
        </w:rPr>
      </w:pPr>
      <w:proofErr w:type="spellStart"/>
      <w:r w:rsidRPr="0070427D">
        <w:rPr>
          <w:lang w:val="ru-RU"/>
        </w:rPr>
        <w:t>Запропонована</w:t>
      </w:r>
      <w:proofErr w:type="spellEnd"/>
      <w:r w:rsidRPr="0070427D">
        <w:rPr>
          <w:lang w:val="ru-RU"/>
        </w:rPr>
        <w:t xml:space="preserve"> структура є </w:t>
      </w:r>
      <w:proofErr w:type="spellStart"/>
      <w:r w:rsidRPr="0070427D">
        <w:rPr>
          <w:lang w:val="ru-RU"/>
        </w:rPr>
        <w:t>масштабованою</w:t>
      </w:r>
      <w:proofErr w:type="spellEnd"/>
      <w:r w:rsidRPr="0070427D">
        <w:rPr>
          <w:lang w:val="ru-RU"/>
        </w:rPr>
        <w:t xml:space="preserve">: у </w:t>
      </w:r>
      <w:proofErr w:type="spellStart"/>
      <w:r w:rsidRPr="0070427D">
        <w:rPr>
          <w:lang w:val="ru-RU"/>
        </w:rPr>
        <w:t>майбутньому</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додати</w:t>
      </w:r>
      <w:proofErr w:type="spellEnd"/>
      <w:r w:rsidRPr="0070427D">
        <w:rPr>
          <w:lang w:val="ru-RU"/>
        </w:rPr>
        <w:t xml:space="preserve"> </w:t>
      </w:r>
      <w:proofErr w:type="spellStart"/>
      <w:r w:rsidRPr="0070427D">
        <w:rPr>
          <w:lang w:val="ru-RU"/>
        </w:rPr>
        <w:t>таблиці</w:t>
      </w:r>
      <w:proofErr w:type="spellEnd"/>
      <w:r w:rsidRPr="0070427D">
        <w:rPr>
          <w:lang w:val="ru-RU"/>
        </w:rPr>
        <w:t xml:space="preserve"> </w:t>
      </w:r>
      <w:proofErr w:type="spellStart"/>
      <w:r w:rsidRPr="0070427D">
        <w:rPr>
          <w:lang w:val="ru-RU"/>
        </w:rPr>
        <w:t>тегів</w:t>
      </w:r>
      <w:proofErr w:type="spellEnd"/>
      <w:r w:rsidRPr="0070427D">
        <w:rPr>
          <w:lang w:val="ru-RU"/>
        </w:rPr>
        <w:t xml:space="preserve">, </w:t>
      </w:r>
      <w:proofErr w:type="spellStart"/>
      <w:r w:rsidRPr="0070427D">
        <w:rPr>
          <w:lang w:val="ru-RU"/>
        </w:rPr>
        <w:t>історії</w:t>
      </w:r>
      <w:proofErr w:type="spellEnd"/>
      <w:r w:rsidRPr="0070427D">
        <w:rPr>
          <w:lang w:val="ru-RU"/>
        </w:rPr>
        <w:t xml:space="preserve"> </w:t>
      </w:r>
      <w:proofErr w:type="spellStart"/>
      <w:r w:rsidRPr="0070427D">
        <w:rPr>
          <w:lang w:val="ru-RU"/>
        </w:rPr>
        <w:t>редагувань</w:t>
      </w:r>
      <w:proofErr w:type="spellEnd"/>
      <w:r w:rsidRPr="0070427D">
        <w:rPr>
          <w:lang w:val="ru-RU"/>
        </w:rPr>
        <w:t xml:space="preserve">, ролей </w:t>
      </w:r>
      <w:proofErr w:type="spellStart"/>
      <w:r w:rsidRPr="0070427D">
        <w:rPr>
          <w:lang w:val="ru-RU"/>
        </w:rPr>
        <w:t>користувачів</w:t>
      </w:r>
      <w:proofErr w:type="spellEnd"/>
      <w:r w:rsidRPr="0070427D">
        <w:rPr>
          <w:lang w:val="ru-RU"/>
        </w:rPr>
        <w:t xml:space="preserve"> </w:t>
      </w:r>
      <w:proofErr w:type="spellStart"/>
      <w:r w:rsidRPr="0070427D">
        <w:rPr>
          <w:lang w:val="ru-RU"/>
        </w:rPr>
        <w:t>або</w:t>
      </w:r>
      <w:proofErr w:type="spellEnd"/>
      <w:r w:rsidRPr="0070427D">
        <w:rPr>
          <w:lang w:val="ru-RU"/>
        </w:rPr>
        <w:t xml:space="preserve"> статистики </w:t>
      </w:r>
      <w:proofErr w:type="spellStart"/>
      <w:r w:rsidRPr="0070427D">
        <w:rPr>
          <w:lang w:val="ru-RU"/>
        </w:rPr>
        <w:t>переглядів</w:t>
      </w:r>
      <w:proofErr w:type="spellEnd"/>
      <w:r w:rsidRPr="0070427D">
        <w:rPr>
          <w:lang w:val="ru-RU"/>
        </w:rPr>
        <w:t xml:space="preserve"> без </w:t>
      </w:r>
      <w:proofErr w:type="spellStart"/>
      <w:r w:rsidRPr="0070427D">
        <w:rPr>
          <w:lang w:val="ru-RU"/>
        </w:rPr>
        <w:t>руйнування</w:t>
      </w:r>
      <w:proofErr w:type="spellEnd"/>
      <w:r w:rsidRPr="0070427D">
        <w:rPr>
          <w:lang w:val="ru-RU"/>
        </w:rPr>
        <w:t xml:space="preserve"> </w:t>
      </w:r>
      <w:proofErr w:type="spellStart"/>
      <w:r w:rsidRPr="0070427D">
        <w:rPr>
          <w:lang w:val="ru-RU"/>
        </w:rPr>
        <w:t>базових</w:t>
      </w:r>
      <w:proofErr w:type="spellEnd"/>
      <w:r w:rsidRPr="0070427D">
        <w:rPr>
          <w:lang w:val="ru-RU"/>
        </w:rPr>
        <w:t xml:space="preserve"> </w:t>
      </w:r>
      <w:proofErr w:type="spellStart"/>
      <w:r w:rsidRPr="0070427D">
        <w:rPr>
          <w:lang w:val="ru-RU"/>
        </w:rPr>
        <w:t>зв'язків</w:t>
      </w:r>
      <w:proofErr w:type="spellEnd"/>
      <w:r w:rsidRPr="0070427D">
        <w:rPr>
          <w:lang w:val="ru-RU"/>
        </w:rPr>
        <w:t>.</w:t>
      </w:r>
    </w:p>
    <w:p w14:paraId="38F9E2C1" w14:textId="77777777" w:rsidR="00594B71" w:rsidRPr="0070427D" w:rsidRDefault="00000000">
      <w:pPr>
        <w:rPr>
          <w:lang w:val="ru-RU"/>
        </w:rPr>
      </w:pPr>
      <w:r w:rsidRPr="0070427D">
        <w:rPr>
          <w:lang w:val="ru-RU"/>
        </w:rPr>
        <w:t xml:space="preserve">З </w:t>
      </w:r>
      <w:proofErr w:type="spellStart"/>
      <w:r w:rsidRPr="0070427D">
        <w:rPr>
          <w:lang w:val="ru-RU"/>
        </w:rPr>
        <w:t>позиції</w:t>
      </w:r>
      <w:proofErr w:type="spellEnd"/>
      <w:r w:rsidRPr="0070427D">
        <w:rPr>
          <w:lang w:val="ru-RU"/>
        </w:rPr>
        <w:t xml:space="preserve"> </w:t>
      </w:r>
      <w:proofErr w:type="spellStart"/>
      <w:r w:rsidRPr="0070427D">
        <w:rPr>
          <w:lang w:val="ru-RU"/>
        </w:rPr>
        <w:t>нормалізації</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модель </w:t>
      </w:r>
      <w:proofErr w:type="spellStart"/>
      <w:r w:rsidRPr="0070427D">
        <w:rPr>
          <w:lang w:val="ru-RU"/>
        </w:rPr>
        <w:t>мінімізує</w:t>
      </w:r>
      <w:proofErr w:type="spellEnd"/>
      <w:r w:rsidRPr="0070427D">
        <w:rPr>
          <w:lang w:val="ru-RU"/>
        </w:rPr>
        <w:t xml:space="preserve"> </w:t>
      </w:r>
      <w:proofErr w:type="spellStart"/>
      <w:r w:rsidRPr="0070427D">
        <w:rPr>
          <w:lang w:val="ru-RU"/>
        </w:rPr>
        <w:t>дублювання</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й </w:t>
      </w:r>
      <w:proofErr w:type="spellStart"/>
      <w:r w:rsidRPr="0070427D">
        <w:rPr>
          <w:lang w:val="ru-RU"/>
        </w:rPr>
        <w:t>джерела</w:t>
      </w:r>
      <w:proofErr w:type="spellEnd"/>
      <w:r w:rsidRPr="0070427D">
        <w:rPr>
          <w:lang w:val="ru-RU"/>
        </w:rPr>
        <w:t xml:space="preserve"> </w:t>
      </w:r>
      <w:proofErr w:type="spellStart"/>
      <w:r w:rsidRPr="0070427D">
        <w:rPr>
          <w:lang w:val="ru-RU"/>
        </w:rPr>
        <w:t>винесені</w:t>
      </w:r>
      <w:proofErr w:type="spellEnd"/>
      <w:r w:rsidRPr="0070427D">
        <w:rPr>
          <w:lang w:val="ru-RU"/>
        </w:rPr>
        <w:t xml:space="preserve"> в </w:t>
      </w:r>
      <w:proofErr w:type="spellStart"/>
      <w:r w:rsidRPr="0070427D">
        <w:rPr>
          <w:lang w:val="ru-RU"/>
        </w:rPr>
        <w:t>окремі</w:t>
      </w:r>
      <w:proofErr w:type="spellEnd"/>
      <w:r w:rsidRPr="0070427D">
        <w:rPr>
          <w:lang w:val="ru-RU"/>
        </w:rPr>
        <w:t xml:space="preserve"> </w:t>
      </w:r>
      <w:proofErr w:type="spellStart"/>
      <w:r w:rsidRPr="0070427D">
        <w:rPr>
          <w:lang w:val="ru-RU"/>
        </w:rPr>
        <w:t>сутності</w:t>
      </w:r>
      <w:proofErr w:type="spellEnd"/>
      <w:r w:rsidRPr="0070427D">
        <w:rPr>
          <w:lang w:val="ru-RU"/>
        </w:rPr>
        <w:t xml:space="preserve">, а </w:t>
      </w:r>
      <w:proofErr w:type="spellStart"/>
      <w:r w:rsidRPr="0070427D">
        <w:rPr>
          <w:lang w:val="ru-RU"/>
        </w:rPr>
        <w:t>терміни</w:t>
      </w:r>
      <w:proofErr w:type="spellEnd"/>
      <w:r w:rsidRPr="0070427D">
        <w:rPr>
          <w:lang w:val="ru-RU"/>
        </w:rPr>
        <w:t xml:space="preserve"> </w:t>
      </w:r>
      <w:proofErr w:type="spellStart"/>
      <w:r w:rsidRPr="0070427D">
        <w:rPr>
          <w:lang w:val="ru-RU"/>
        </w:rPr>
        <w:t>містять</w:t>
      </w:r>
      <w:proofErr w:type="spellEnd"/>
      <w:r w:rsidRPr="0070427D">
        <w:rPr>
          <w:lang w:val="ru-RU"/>
        </w:rPr>
        <w:t xml:space="preserve"> </w:t>
      </w:r>
      <w:proofErr w:type="spellStart"/>
      <w:r w:rsidRPr="0070427D">
        <w:rPr>
          <w:lang w:val="ru-RU"/>
        </w:rPr>
        <w:t>тільки</w:t>
      </w:r>
      <w:proofErr w:type="spellEnd"/>
      <w:r w:rsidRPr="0070427D">
        <w:rPr>
          <w:lang w:val="ru-RU"/>
        </w:rPr>
        <w:t xml:space="preserve"> </w:t>
      </w:r>
      <w:proofErr w:type="spellStart"/>
      <w:r w:rsidRPr="0070427D">
        <w:rPr>
          <w:lang w:val="ru-RU"/>
        </w:rPr>
        <w:t>посилання</w:t>
      </w:r>
      <w:proofErr w:type="spellEnd"/>
      <w:r w:rsidRPr="0070427D">
        <w:rPr>
          <w:lang w:val="ru-RU"/>
        </w:rPr>
        <w:t xml:space="preserve"> на них.</w:t>
      </w:r>
    </w:p>
    <w:p w14:paraId="657CCC65" w14:textId="77777777" w:rsidR="00594B71" w:rsidRPr="0070427D" w:rsidRDefault="00000000">
      <w:pPr>
        <w:rPr>
          <w:lang w:val="ru-RU"/>
        </w:rPr>
      </w:pPr>
      <w:proofErr w:type="spellStart"/>
      <w:r w:rsidRPr="0070427D">
        <w:rPr>
          <w:lang w:val="ru-RU"/>
        </w:rPr>
        <w:t>Спроєктована</w:t>
      </w:r>
      <w:proofErr w:type="spellEnd"/>
      <w:r w:rsidRPr="0070427D">
        <w:rPr>
          <w:lang w:val="ru-RU"/>
        </w:rPr>
        <w:t xml:space="preserve"> модель </w:t>
      </w:r>
      <w:proofErr w:type="spellStart"/>
      <w:r w:rsidRPr="0070427D">
        <w:rPr>
          <w:lang w:val="ru-RU"/>
        </w:rPr>
        <w:t>забезпечує</w:t>
      </w:r>
      <w:proofErr w:type="spellEnd"/>
      <w:r w:rsidRPr="0070427D">
        <w:rPr>
          <w:lang w:val="ru-RU"/>
        </w:rPr>
        <w:t xml:space="preserve"> </w:t>
      </w:r>
      <w:proofErr w:type="spellStart"/>
      <w:r w:rsidRPr="0070427D">
        <w:rPr>
          <w:lang w:val="ru-RU"/>
        </w:rPr>
        <w:t>цілісність</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підтримує</w:t>
      </w:r>
      <w:proofErr w:type="spellEnd"/>
      <w:r w:rsidRPr="0070427D">
        <w:rPr>
          <w:lang w:val="ru-RU"/>
        </w:rPr>
        <w:t xml:space="preserve"> </w:t>
      </w:r>
      <w:proofErr w:type="spellStart"/>
      <w:r w:rsidRPr="0070427D">
        <w:rPr>
          <w:lang w:val="ru-RU"/>
        </w:rPr>
        <w:t>розширення</w:t>
      </w:r>
      <w:proofErr w:type="spellEnd"/>
      <w:r w:rsidRPr="0070427D">
        <w:rPr>
          <w:lang w:val="ru-RU"/>
        </w:rPr>
        <w:t xml:space="preserve"> і </w:t>
      </w:r>
      <w:proofErr w:type="spellStart"/>
      <w:r w:rsidRPr="0070427D">
        <w:rPr>
          <w:lang w:val="ru-RU"/>
        </w:rPr>
        <w:t>безпосередньо</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w:t>
      </w:r>
      <w:proofErr w:type="spellStart"/>
      <w:r w:rsidRPr="0070427D">
        <w:rPr>
          <w:lang w:val="ru-RU"/>
        </w:rPr>
        <w:t>реалізованим</w:t>
      </w:r>
      <w:proofErr w:type="spellEnd"/>
      <w:r w:rsidRPr="0070427D">
        <w:rPr>
          <w:lang w:val="ru-RU"/>
        </w:rPr>
        <w:t xml:space="preserve"> </w:t>
      </w:r>
      <w:proofErr w:type="spellStart"/>
      <w:r w:rsidRPr="0070427D">
        <w:rPr>
          <w:lang w:val="ru-RU"/>
        </w:rPr>
        <w:t>сценаріям</w:t>
      </w:r>
      <w:proofErr w:type="spellEnd"/>
      <w:r w:rsidRPr="0070427D">
        <w:rPr>
          <w:lang w:val="ru-RU"/>
        </w:rPr>
        <w:t xml:space="preserve"> </w:t>
      </w:r>
      <w:proofErr w:type="spellStart"/>
      <w:r w:rsidRPr="0070427D">
        <w:rPr>
          <w:lang w:val="ru-RU"/>
        </w:rPr>
        <w:t>використання</w:t>
      </w:r>
      <w:proofErr w:type="spellEnd"/>
      <w:r w:rsidRPr="0070427D">
        <w:rPr>
          <w:lang w:val="ru-RU"/>
        </w:rPr>
        <w:t>.</w:t>
      </w:r>
    </w:p>
    <w:p w14:paraId="7FBA2710" w14:textId="77777777" w:rsidR="00594B71" w:rsidRPr="0070427D" w:rsidRDefault="00000000">
      <w:pPr>
        <w:pStyle w:val="21"/>
        <w:keepNext w:val="0"/>
        <w:rPr>
          <w:lang w:val="ru-RU"/>
        </w:rPr>
      </w:pPr>
      <w:bookmarkStart w:id="18" w:name="_Toc228088945"/>
      <w:r w:rsidRPr="0070427D">
        <w:rPr>
          <w:lang w:val="ru-RU"/>
        </w:rPr>
        <w:t>2.2.1. ОПЕРАЦІЙНИЙ АНАЛІЗ МОДЕЛІ ДАНИХ</w:t>
      </w:r>
      <w:bookmarkEnd w:id="18"/>
    </w:p>
    <w:p w14:paraId="237991FE" w14:textId="77777777" w:rsidR="00594B71" w:rsidRPr="0070427D" w:rsidRDefault="00000000">
      <w:pPr>
        <w:rPr>
          <w:lang w:val="ru-RU"/>
        </w:rPr>
      </w:pPr>
      <w:proofErr w:type="spellStart"/>
      <w:r w:rsidRPr="0070427D">
        <w:rPr>
          <w:lang w:val="ru-RU"/>
        </w:rPr>
        <w:t>Операційний</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показує</w:t>
      </w:r>
      <w:proofErr w:type="spellEnd"/>
      <w:r w:rsidRPr="0070427D">
        <w:rPr>
          <w:lang w:val="ru-RU"/>
        </w:rPr>
        <w:t xml:space="preserve">, як </w:t>
      </w:r>
      <w:proofErr w:type="spellStart"/>
      <w:r w:rsidRPr="0070427D">
        <w:rPr>
          <w:lang w:val="ru-RU"/>
        </w:rPr>
        <w:t>проєктні</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w:t>
      </w:r>
      <w:proofErr w:type="spellStart"/>
      <w:r w:rsidRPr="0070427D">
        <w:rPr>
          <w:lang w:val="ru-RU"/>
        </w:rPr>
        <w:t>працюють</w:t>
      </w:r>
      <w:proofErr w:type="spellEnd"/>
      <w:r w:rsidRPr="0070427D">
        <w:rPr>
          <w:lang w:val="ru-RU"/>
        </w:rPr>
        <w:t xml:space="preserve"> у </w:t>
      </w:r>
      <w:proofErr w:type="spellStart"/>
      <w:r w:rsidRPr="0070427D">
        <w:rPr>
          <w:lang w:val="ru-RU"/>
        </w:rPr>
        <w:t>реальних</w:t>
      </w:r>
      <w:proofErr w:type="spellEnd"/>
      <w:r w:rsidRPr="0070427D">
        <w:rPr>
          <w:lang w:val="ru-RU"/>
        </w:rPr>
        <w:t xml:space="preserve"> </w:t>
      </w:r>
      <w:proofErr w:type="spellStart"/>
      <w:r w:rsidRPr="0070427D">
        <w:rPr>
          <w:lang w:val="ru-RU"/>
        </w:rPr>
        <w:t>сценаріях</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а не </w:t>
      </w:r>
      <w:proofErr w:type="spellStart"/>
      <w:r w:rsidRPr="0070427D">
        <w:rPr>
          <w:lang w:val="ru-RU"/>
        </w:rPr>
        <w:t>лише</w:t>
      </w:r>
      <w:proofErr w:type="spellEnd"/>
      <w:r w:rsidRPr="0070427D">
        <w:rPr>
          <w:lang w:val="ru-RU"/>
        </w:rPr>
        <w:t xml:space="preserve"> на </w:t>
      </w:r>
      <w:proofErr w:type="spellStart"/>
      <w:r w:rsidRPr="0070427D">
        <w:rPr>
          <w:lang w:val="ru-RU"/>
        </w:rPr>
        <w:t>рівні</w:t>
      </w:r>
      <w:proofErr w:type="spellEnd"/>
      <w:r w:rsidRPr="0070427D">
        <w:rPr>
          <w:lang w:val="ru-RU"/>
        </w:rPr>
        <w:t xml:space="preserve"> </w:t>
      </w:r>
      <w:proofErr w:type="spellStart"/>
      <w:r w:rsidRPr="0070427D">
        <w:rPr>
          <w:lang w:val="ru-RU"/>
        </w:rPr>
        <w:t>схеми</w:t>
      </w:r>
      <w:proofErr w:type="spellEnd"/>
      <w:r w:rsidRPr="0070427D">
        <w:rPr>
          <w:lang w:val="ru-RU"/>
        </w:rPr>
        <w:t xml:space="preserve"> </w:t>
      </w:r>
      <w:proofErr w:type="spellStart"/>
      <w:r w:rsidRPr="0070427D">
        <w:rPr>
          <w:lang w:val="ru-RU"/>
        </w:rPr>
        <w:t>сутностей</w:t>
      </w:r>
      <w:proofErr w:type="spellEnd"/>
      <w:r w:rsidRPr="0070427D">
        <w:rPr>
          <w:lang w:val="ru-RU"/>
        </w:rPr>
        <w:t>.</w:t>
      </w:r>
    </w:p>
    <w:p w14:paraId="09E27673" w14:textId="77777777" w:rsidR="00594B71" w:rsidRPr="0070427D" w:rsidRDefault="00000000">
      <w:pPr>
        <w:rPr>
          <w:lang w:val="ru-RU"/>
        </w:rPr>
      </w:pPr>
      <w:proofErr w:type="spellStart"/>
      <w:r w:rsidRPr="0070427D">
        <w:rPr>
          <w:lang w:val="ru-RU"/>
        </w:rPr>
        <w:lastRenderedPageBreak/>
        <w:t>Сценарій</w:t>
      </w:r>
      <w:proofErr w:type="spellEnd"/>
      <w:r w:rsidRPr="0070427D">
        <w:rPr>
          <w:lang w:val="ru-RU"/>
        </w:rPr>
        <w:t xml:space="preserve"> </w:t>
      </w:r>
      <w:proofErr w:type="spellStart"/>
      <w:r w:rsidRPr="0070427D">
        <w:rPr>
          <w:lang w:val="ru-RU"/>
        </w:rPr>
        <w:t>створення</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адміністратор</w:t>
      </w:r>
      <w:proofErr w:type="spellEnd"/>
      <w:r w:rsidRPr="0070427D">
        <w:rPr>
          <w:lang w:val="ru-RU"/>
        </w:rPr>
        <w:t xml:space="preserve"> </w:t>
      </w:r>
      <w:proofErr w:type="spellStart"/>
      <w:r w:rsidRPr="0070427D">
        <w:rPr>
          <w:lang w:val="ru-RU"/>
        </w:rPr>
        <w:t>додає</w:t>
      </w:r>
      <w:proofErr w:type="spellEnd"/>
      <w:r w:rsidRPr="0070427D">
        <w:rPr>
          <w:lang w:val="ru-RU"/>
        </w:rPr>
        <w:t xml:space="preserve"> </w:t>
      </w:r>
      <w:proofErr w:type="spellStart"/>
      <w:r w:rsidRPr="0070427D">
        <w:rPr>
          <w:lang w:val="ru-RU"/>
        </w:rPr>
        <w:t>запис</w:t>
      </w:r>
      <w:proofErr w:type="spellEnd"/>
      <w:r w:rsidRPr="0070427D">
        <w:rPr>
          <w:lang w:val="ru-RU"/>
        </w:rPr>
        <w:t xml:space="preserve"> у `</w:t>
      </w:r>
      <w:r>
        <w:t>Term</w:t>
      </w:r>
      <w:r w:rsidRPr="0070427D">
        <w:rPr>
          <w:lang w:val="ru-RU"/>
        </w:rPr>
        <w:t xml:space="preserve">`, </w:t>
      </w:r>
      <w:proofErr w:type="spellStart"/>
      <w:r w:rsidRPr="0070427D">
        <w:rPr>
          <w:lang w:val="ru-RU"/>
        </w:rPr>
        <w:t>заповнюючи</w:t>
      </w:r>
      <w:proofErr w:type="spellEnd"/>
      <w:r w:rsidRPr="0070427D">
        <w:rPr>
          <w:lang w:val="ru-RU"/>
        </w:rPr>
        <w:t xml:space="preserve"> `</w:t>
      </w:r>
      <w:r>
        <w:t>term</w:t>
      </w:r>
      <w:r w:rsidRPr="0070427D">
        <w:rPr>
          <w:lang w:val="ru-RU"/>
        </w:rPr>
        <w:t>`, `</w:t>
      </w:r>
      <w:r>
        <w:t>slug</w:t>
      </w:r>
      <w:r w:rsidRPr="0070427D">
        <w:rPr>
          <w:lang w:val="ru-RU"/>
        </w:rPr>
        <w:t xml:space="preserve">`, </w:t>
      </w:r>
      <w:proofErr w:type="spellStart"/>
      <w:r w:rsidRPr="0070427D">
        <w:rPr>
          <w:lang w:val="ru-RU"/>
        </w:rPr>
        <w:t>коротке</w:t>
      </w:r>
      <w:proofErr w:type="spellEnd"/>
      <w:r w:rsidRPr="0070427D">
        <w:rPr>
          <w:lang w:val="ru-RU"/>
        </w:rPr>
        <w:t xml:space="preserve"> і </w:t>
      </w:r>
      <w:proofErr w:type="spellStart"/>
      <w:r w:rsidRPr="0070427D">
        <w:rPr>
          <w:lang w:val="ru-RU"/>
        </w:rPr>
        <w:t>повне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Валідація</w:t>
      </w:r>
      <w:proofErr w:type="spellEnd"/>
      <w:r w:rsidRPr="0070427D">
        <w:rPr>
          <w:lang w:val="ru-RU"/>
        </w:rPr>
        <w:t xml:space="preserve"> </w:t>
      </w:r>
      <w:proofErr w:type="spellStart"/>
      <w:r w:rsidRPr="0070427D">
        <w:rPr>
          <w:lang w:val="ru-RU"/>
        </w:rPr>
        <w:t>запобігає</w:t>
      </w:r>
      <w:proofErr w:type="spellEnd"/>
      <w:r w:rsidRPr="0070427D">
        <w:rPr>
          <w:lang w:val="ru-RU"/>
        </w:rPr>
        <w:t xml:space="preserve"> </w:t>
      </w:r>
      <w:proofErr w:type="spellStart"/>
      <w:r w:rsidRPr="0070427D">
        <w:rPr>
          <w:lang w:val="ru-RU"/>
        </w:rPr>
        <w:t>появі</w:t>
      </w:r>
      <w:proofErr w:type="spellEnd"/>
      <w:r w:rsidRPr="0070427D">
        <w:rPr>
          <w:lang w:val="ru-RU"/>
        </w:rPr>
        <w:t xml:space="preserve"> </w:t>
      </w:r>
      <w:proofErr w:type="spellStart"/>
      <w:r w:rsidRPr="0070427D">
        <w:rPr>
          <w:lang w:val="ru-RU"/>
        </w:rPr>
        <w:t>порожніх</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надто</w:t>
      </w:r>
      <w:proofErr w:type="spellEnd"/>
      <w:r w:rsidRPr="0070427D">
        <w:rPr>
          <w:lang w:val="ru-RU"/>
        </w:rPr>
        <w:t xml:space="preserve"> коротких </w:t>
      </w:r>
      <w:proofErr w:type="spellStart"/>
      <w:r w:rsidRPr="0070427D">
        <w:rPr>
          <w:lang w:val="ru-RU"/>
        </w:rPr>
        <w:t>описів</w:t>
      </w:r>
      <w:proofErr w:type="spellEnd"/>
      <w:r w:rsidRPr="0070427D">
        <w:rPr>
          <w:lang w:val="ru-RU"/>
        </w:rPr>
        <w:t xml:space="preserve"> і </w:t>
      </w:r>
      <w:proofErr w:type="spellStart"/>
      <w:r w:rsidRPr="0070427D">
        <w:rPr>
          <w:lang w:val="ru-RU"/>
        </w:rPr>
        <w:t>дублюванню</w:t>
      </w:r>
      <w:proofErr w:type="spellEnd"/>
      <w:r w:rsidRPr="0070427D">
        <w:rPr>
          <w:lang w:val="ru-RU"/>
        </w:rPr>
        <w:t xml:space="preserve"> </w:t>
      </w:r>
      <w:proofErr w:type="spellStart"/>
      <w:r w:rsidRPr="0070427D">
        <w:rPr>
          <w:lang w:val="ru-RU"/>
        </w:rPr>
        <w:t>термінів</w:t>
      </w:r>
      <w:proofErr w:type="spellEnd"/>
      <w:r w:rsidRPr="0070427D">
        <w:rPr>
          <w:lang w:val="ru-RU"/>
        </w:rPr>
        <w:t>.</w:t>
      </w:r>
    </w:p>
    <w:p w14:paraId="4FE6BD98"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категоризації</w:t>
      </w:r>
      <w:proofErr w:type="spellEnd"/>
      <w:r w:rsidRPr="0070427D">
        <w:rPr>
          <w:lang w:val="ru-RU"/>
        </w:rPr>
        <w:t xml:space="preserve">: </w:t>
      </w:r>
      <w:proofErr w:type="spellStart"/>
      <w:r w:rsidRPr="0070427D">
        <w:rPr>
          <w:lang w:val="ru-RU"/>
        </w:rPr>
        <w:t>кожен</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w:t>
      </w:r>
      <w:proofErr w:type="spellStart"/>
      <w:r w:rsidRPr="0070427D">
        <w:rPr>
          <w:lang w:val="ru-RU"/>
        </w:rPr>
        <w:t>прив'язується</w:t>
      </w:r>
      <w:proofErr w:type="spellEnd"/>
      <w:r w:rsidRPr="0070427D">
        <w:rPr>
          <w:lang w:val="ru-RU"/>
        </w:rPr>
        <w:t xml:space="preserve"> до `</w:t>
      </w:r>
      <w:r>
        <w:t>Category</w:t>
      </w:r>
      <w:r w:rsidRPr="0070427D">
        <w:rPr>
          <w:lang w:val="ru-RU"/>
        </w:rPr>
        <w:t xml:space="preserve">` через </w:t>
      </w:r>
      <w:proofErr w:type="spellStart"/>
      <w:r w:rsidRPr="0070427D">
        <w:rPr>
          <w:lang w:val="ru-RU"/>
        </w:rPr>
        <w:t>обов'язковий</w:t>
      </w:r>
      <w:proofErr w:type="spellEnd"/>
      <w:r w:rsidRPr="0070427D">
        <w:rPr>
          <w:lang w:val="ru-RU"/>
        </w:rPr>
        <w:t xml:space="preserve"> </w:t>
      </w:r>
      <w:proofErr w:type="spellStart"/>
      <w:r w:rsidRPr="0070427D">
        <w:rPr>
          <w:lang w:val="ru-RU"/>
        </w:rPr>
        <w:t>зовнішній</w:t>
      </w:r>
      <w:proofErr w:type="spellEnd"/>
      <w:r w:rsidRPr="0070427D">
        <w:rPr>
          <w:lang w:val="ru-RU"/>
        </w:rPr>
        <w:t xml:space="preserve"> ключ. Правило `</w:t>
      </w:r>
      <w:r>
        <w:t>PROTECT</w:t>
      </w:r>
      <w:r w:rsidRPr="0070427D">
        <w:rPr>
          <w:lang w:val="ru-RU"/>
        </w:rPr>
        <w:t xml:space="preserve">` </w:t>
      </w:r>
      <w:proofErr w:type="spellStart"/>
      <w:r w:rsidRPr="0070427D">
        <w:rPr>
          <w:lang w:val="ru-RU"/>
        </w:rPr>
        <w:t>гарантує</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категорія</w:t>
      </w:r>
      <w:proofErr w:type="spellEnd"/>
      <w:r w:rsidRPr="0070427D">
        <w:rPr>
          <w:lang w:val="ru-RU"/>
        </w:rPr>
        <w:t xml:space="preserve"> не буде </w:t>
      </w:r>
      <w:proofErr w:type="spellStart"/>
      <w:r w:rsidRPr="0070427D">
        <w:rPr>
          <w:lang w:val="ru-RU"/>
        </w:rPr>
        <w:t>випадково</w:t>
      </w:r>
      <w:proofErr w:type="spellEnd"/>
      <w:r w:rsidRPr="0070427D">
        <w:rPr>
          <w:lang w:val="ru-RU"/>
        </w:rPr>
        <w:t xml:space="preserve"> </w:t>
      </w:r>
      <w:proofErr w:type="spellStart"/>
      <w:r w:rsidRPr="0070427D">
        <w:rPr>
          <w:lang w:val="ru-RU"/>
        </w:rPr>
        <w:t>видалена</w:t>
      </w:r>
      <w:proofErr w:type="spellEnd"/>
      <w:r w:rsidRPr="0070427D">
        <w:rPr>
          <w:lang w:val="ru-RU"/>
        </w:rPr>
        <w:t xml:space="preserve"> разом </w:t>
      </w:r>
      <w:proofErr w:type="spellStart"/>
      <w:r w:rsidRPr="0070427D">
        <w:rPr>
          <w:lang w:val="ru-RU"/>
        </w:rPr>
        <w:t>із</w:t>
      </w:r>
      <w:proofErr w:type="spellEnd"/>
      <w:r w:rsidRPr="0070427D">
        <w:rPr>
          <w:lang w:val="ru-RU"/>
        </w:rPr>
        <w:t xml:space="preserve"> </w:t>
      </w:r>
      <w:proofErr w:type="spellStart"/>
      <w:r w:rsidRPr="0070427D">
        <w:rPr>
          <w:lang w:val="ru-RU"/>
        </w:rPr>
        <w:t>пов'язаними</w:t>
      </w:r>
      <w:proofErr w:type="spellEnd"/>
      <w:r w:rsidRPr="0070427D">
        <w:rPr>
          <w:lang w:val="ru-RU"/>
        </w:rPr>
        <w:t xml:space="preserve"> </w:t>
      </w:r>
      <w:proofErr w:type="spellStart"/>
      <w:r w:rsidRPr="0070427D">
        <w:rPr>
          <w:lang w:val="ru-RU"/>
        </w:rPr>
        <w:t>термінами</w:t>
      </w:r>
      <w:proofErr w:type="spellEnd"/>
      <w:r w:rsidRPr="0070427D">
        <w:rPr>
          <w:lang w:val="ru-RU"/>
        </w:rPr>
        <w:t>.</w:t>
      </w:r>
    </w:p>
    <w:p w14:paraId="62044350"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роботи</w:t>
      </w:r>
      <w:proofErr w:type="spellEnd"/>
      <w:r w:rsidRPr="0070427D">
        <w:rPr>
          <w:lang w:val="ru-RU"/>
        </w:rPr>
        <w:t xml:space="preserve"> з </w:t>
      </w:r>
      <w:proofErr w:type="spellStart"/>
      <w:r w:rsidRPr="0070427D">
        <w:rPr>
          <w:lang w:val="ru-RU"/>
        </w:rPr>
        <w:t>джерелом</w:t>
      </w:r>
      <w:proofErr w:type="spellEnd"/>
      <w:r w:rsidRPr="0070427D">
        <w:rPr>
          <w:lang w:val="ru-RU"/>
        </w:rPr>
        <w:t>: поле `</w:t>
      </w:r>
      <w:r>
        <w:t>source</w:t>
      </w:r>
      <w:r w:rsidRPr="0070427D">
        <w:rPr>
          <w:lang w:val="ru-RU"/>
        </w:rPr>
        <w:t xml:space="preserve">` є </w:t>
      </w:r>
      <w:proofErr w:type="spellStart"/>
      <w:r w:rsidRPr="0070427D">
        <w:rPr>
          <w:lang w:val="ru-RU"/>
        </w:rPr>
        <w:t>опціональним</w:t>
      </w:r>
      <w:proofErr w:type="spellEnd"/>
      <w:r w:rsidRPr="0070427D">
        <w:rPr>
          <w:lang w:val="ru-RU"/>
        </w:rPr>
        <w:t xml:space="preserve"> і </w:t>
      </w:r>
      <w:proofErr w:type="spellStart"/>
      <w:r w:rsidRPr="0070427D">
        <w:rPr>
          <w:lang w:val="ru-RU"/>
        </w:rPr>
        <w:t>підтримує</w:t>
      </w:r>
      <w:proofErr w:type="spellEnd"/>
      <w:r w:rsidRPr="0070427D">
        <w:rPr>
          <w:lang w:val="ru-RU"/>
        </w:rPr>
        <w:t xml:space="preserve"> `</w:t>
      </w:r>
      <w:r>
        <w:t>SET</w:t>
      </w:r>
      <w:r w:rsidRPr="0070427D">
        <w:rPr>
          <w:lang w:val="ru-RU"/>
        </w:rPr>
        <w:t>_</w:t>
      </w:r>
      <w:r>
        <w:t>NULL</w:t>
      </w:r>
      <w:r w:rsidRPr="0070427D">
        <w:rPr>
          <w:lang w:val="ru-RU"/>
        </w:rPr>
        <w:t xml:space="preserve">`, тому </w:t>
      </w:r>
      <w:proofErr w:type="spellStart"/>
      <w:r w:rsidRPr="0070427D">
        <w:rPr>
          <w:lang w:val="ru-RU"/>
        </w:rPr>
        <w:t>видалення</w:t>
      </w:r>
      <w:proofErr w:type="spellEnd"/>
      <w:r w:rsidRPr="0070427D">
        <w:rPr>
          <w:lang w:val="ru-RU"/>
        </w:rPr>
        <w:t xml:space="preserve"> </w:t>
      </w:r>
      <w:proofErr w:type="spellStart"/>
      <w:r w:rsidRPr="0070427D">
        <w:rPr>
          <w:lang w:val="ru-RU"/>
        </w:rPr>
        <w:t>джерела</w:t>
      </w:r>
      <w:proofErr w:type="spellEnd"/>
      <w:r w:rsidRPr="0070427D">
        <w:rPr>
          <w:lang w:val="ru-RU"/>
        </w:rPr>
        <w:t xml:space="preserve"> не </w:t>
      </w:r>
      <w:proofErr w:type="spellStart"/>
      <w:r w:rsidRPr="0070427D">
        <w:rPr>
          <w:lang w:val="ru-RU"/>
        </w:rPr>
        <w:t>руйнує</w:t>
      </w:r>
      <w:proofErr w:type="spellEnd"/>
      <w:r w:rsidRPr="0070427D">
        <w:rPr>
          <w:lang w:val="ru-RU"/>
        </w:rPr>
        <w:t xml:space="preserve"> </w:t>
      </w:r>
      <w:proofErr w:type="spellStart"/>
      <w:r w:rsidRPr="0070427D">
        <w:rPr>
          <w:lang w:val="ru-RU"/>
        </w:rPr>
        <w:t>словникову</w:t>
      </w:r>
      <w:proofErr w:type="spellEnd"/>
      <w:r w:rsidRPr="0070427D">
        <w:rPr>
          <w:lang w:val="ru-RU"/>
        </w:rPr>
        <w:t xml:space="preserve"> </w:t>
      </w:r>
      <w:proofErr w:type="spellStart"/>
      <w:r w:rsidRPr="0070427D">
        <w:rPr>
          <w:lang w:val="ru-RU"/>
        </w:rPr>
        <w:t>статтю</w:t>
      </w:r>
      <w:proofErr w:type="spellEnd"/>
      <w:r w:rsidRPr="0070427D">
        <w:rPr>
          <w:lang w:val="ru-RU"/>
        </w:rPr>
        <w:t xml:space="preserve">, а </w:t>
      </w:r>
      <w:proofErr w:type="spellStart"/>
      <w:r w:rsidRPr="0070427D">
        <w:rPr>
          <w:lang w:val="ru-RU"/>
        </w:rPr>
        <w:t>лише</w:t>
      </w:r>
      <w:proofErr w:type="spellEnd"/>
      <w:r w:rsidRPr="0070427D">
        <w:rPr>
          <w:lang w:val="ru-RU"/>
        </w:rPr>
        <w:t xml:space="preserve"> </w:t>
      </w:r>
      <w:proofErr w:type="spellStart"/>
      <w:r w:rsidRPr="0070427D">
        <w:rPr>
          <w:lang w:val="ru-RU"/>
        </w:rPr>
        <w:t>прибирає</w:t>
      </w:r>
      <w:proofErr w:type="spellEnd"/>
      <w:r w:rsidRPr="0070427D">
        <w:rPr>
          <w:lang w:val="ru-RU"/>
        </w:rPr>
        <w:t xml:space="preserve"> </w:t>
      </w:r>
      <w:proofErr w:type="spellStart"/>
      <w:r w:rsidRPr="0070427D">
        <w:rPr>
          <w:lang w:val="ru-RU"/>
        </w:rPr>
        <w:t>посилання</w:t>
      </w:r>
      <w:proofErr w:type="spellEnd"/>
      <w:r w:rsidRPr="0070427D">
        <w:rPr>
          <w:lang w:val="ru-RU"/>
        </w:rPr>
        <w:t xml:space="preserve"> на </w:t>
      </w:r>
      <w:proofErr w:type="spellStart"/>
      <w:r w:rsidRPr="0070427D">
        <w:rPr>
          <w:lang w:val="ru-RU"/>
        </w:rPr>
        <w:t>втрачений</w:t>
      </w:r>
      <w:proofErr w:type="spellEnd"/>
      <w:r w:rsidRPr="0070427D">
        <w:rPr>
          <w:lang w:val="ru-RU"/>
        </w:rPr>
        <w:t xml:space="preserve"> </w:t>
      </w:r>
      <w:proofErr w:type="spellStart"/>
      <w:r w:rsidRPr="0070427D">
        <w:rPr>
          <w:lang w:val="ru-RU"/>
        </w:rPr>
        <w:t>запис</w:t>
      </w:r>
      <w:proofErr w:type="spellEnd"/>
      <w:r w:rsidRPr="0070427D">
        <w:rPr>
          <w:lang w:val="ru-RU"/>
        </w:rPr>
        <w:t>.</w:t>
      </w:r>
    </w:p>
    <w:p w14:paraId="58973EC2"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при </w:t>
      </w:r>
      <w:proofErr w:type="spellStart"/>
      <w:r w:rsidRPr="0070427D">
        <w:rPr>
          <w:lang w:val="ru-RU"/>
        </w:rPr>
        <w:t>редагуванні</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автоматично </w:t>
      </w:r>
      <w:proofErr w:type="spellStart"/>
      <w:r w:rsidRPr="0070427D">
        <w:rPr>
          <w:lang w:val="ru-RU"/>
        </w:rPr>
        <w:t>оновлюється</w:t>
      </w:r>
      <w:proofErr w:type="spellEnd"/>
      <w:r w:rsidRPr="0070427D">
        <w:rPr>
          <w:lang w:val="ru-RU"/>
        </w:rPr>
        <w:t xml:space="preserve"> `</w:t>
      </w:r>
      <w:r>
        <w:t>updated</w:t>
      </w:r>
      <w:r w:rsidRPr="0070427D">
        <w:rPr>
          <w:lang w:val="ru-RU"/>
        </w:rPr>
        <w:t>_</w:t>
      </w:r>
      <w:r>
        <w:t>at</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відстежувати</w:t>
      </w:r>
      <w:proofErr w:type="spellEnd"/>
      <w:r w:rsidRPr="0070427D">
        <w:rPr>
          <w:lang w:val="ru-RU"/>
        </w:rPr>
        <w:t xml:space="preserve"> </w:t>
      </w:r>
      <w:proofErr w:type="spellStart"/>
      <w:r w:rsidRPr="0070427D">
        <w:rPr>
          <w:lang w:val="ru-RU"/>
        </w:rPr>
        <w:t>актуальність</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і </w:t>
      </w:r>
      <w:proofErr w:type="spellStart"/>
      <w:r w:rsidRPr="0070427D">
        <w:rPr>
          <w:lang w:val="ru-RU"/>
        </w:rPr>
        <w:t>підтримувати</w:t>
      </w:r>
      <w:proofErr w:type="spellEnd"/>
      <w:r w:rsidRPr="0070427D">
        <w:rPr>
          <w:lang w:val="ru-RU"/>
        </w:rPr>
        <w:t xml:space="preserve"> </w:t>
      </w:r>
      <w:proofErr w:type="spellStart"/>
      <w:r w:rsidRPr="0070427D">
        <w:rPr>
          <w:lang w:val="ru-RU"/>
        </w:rPr>
        <w:t>редакторський</w:t>
      </w:r>
      <w:proofErr w:type="spellEnd"/>
      <w:r w:rsidRPr="0070427D">
        <w:rPr>
          <w:lang w:val="ru-RU"/>
        </w:rPr>
        <w:t xml:space="preserve"> контроль </w:t>
      </w:r>
      <w:proofErr w:type="spellStart"/>
      <w:r w:rsidRPr="0070427D">
        <w:rPr>
          <w:lang w:val="ru-RU"/>
        </w:rPr>
        <w:t>версійності</w:t>
      </w:r>
      <w:proofErr w:type="spellEnd"/>
      <w:r w:rsidRPr="0070427D">
        <w:rPr>
          <w:lang w:val="ru-RU"/>
        </w:rPr>
        <w:t>.</w:t>
      </w:r>
    </w:p>
    <w:p w14:paraId="3D4F8B7E"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запис</w:t>
      </w:r>
      <w:proofErr w:type="spellEnd"/>
      <w:r w:rsidRPr="0070427D">
        <w:rPr>
          <w:lang w:val="ru-RU"/>
        </w:rPr>
        <w:t xml:space="preserve"> у `</w:t>
      </w:r>
      <w:proofErr w:type="spellStart"/>
      <w:r>
        <w:t>UserSuggestion</w:t>
      </w:r>
      <w:proofErr w:type="spellEnd"/>
      <w:r w:rsidRPr="0070427D">
        <w:rPr>
          <w:lang w:val="ru-RU"/>
        </w:rPr>
        <w:t xml:space="preserve">` проходить </w:t>
      </w:r>
      <w:proofErr w:type="spellStart"/>
      <w:r w:rsidRPr="0070427D">
        <w:rPr>
          <w:lang w:val="ru-RU"/>
        </w:rPr>
        <w:t>стани</w:t>
      </w:r>
      <w:proofErr w:type="spellEnd"/>
      <w:r w:rsidRPr="0070427D">
        <w:rPr>
          <w:lang w:val="ru-RU"/>
        </w:rPr>
        <w:t xml:space="preserve"> `</w:t>
      </w:r>
      <w:r>
        <w:t>new</w:t>
      </w:r>
      <w:r w:rsidRPr="0070427D">
        <w:rPr>
          <w:lang w:val="ru-RU"/>
        </w:rPr>
        <w:t xml:space="preserve"> -&gt; </w:t>
      </w:r>
      <w:r>
        <w:t>reviewed</w:t>
      </w:r>
      <w:r w:rsidRPr="0070427D">
        <w:rPr>
          <w:lang w:val="ru-RU"/>
        </w:rPr>
        <w:t>/</w:t>
      </w:r>
      <w:r>
        <w:t>rejected</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відокремлює</w:t>
      </w:r>
      <w:proofErr w:type="spellEnd"/>
      <w:r w:rsidRPr="0070427D">
        <w:rPr>
          <w:lang w:val="ru-RU"/>
        </w:rPr>
        <w:t xml:space="preserve"> </w:t>
      </w:r>
      <w:proofErr w:type="spellStart"/>
      <w:r w:rsidRPr="0070427D">
        <w:rPr>
          <w:lang w:val="ru-RU"/>
        </w:rPr>
        <w:t>неперевірений</w:t>
      </w:r>
      <w:proofErr w:type="spellEnd"/>
      <w:r w:rsidRPr="0070427D">
        <w:rPr>
          <w:lang w:val="ru-RU"/>
        </w:rPr>
        <w:t xml:space="preserve"> </w:t>
      </w:r>
      <w:proofErr w:type="spellStart"/>
      <w:r w:rsidRPr="0070427D">
        <w:rPr>
          <w:lang w:val="ru-RU"/>
        </w:rPr>
        <w:t>користувацький</w:t>
      </w:r>
      <w:proofErr w:type="spellEnd"/>
      <w:r w:rsidRPr="0070427D">
        <w:rPr>
          <w:lang w:val="ru-RU"/>
        </w:rPr>
        <w:t xml:space="preserve"> контент </w:t>
      </w:r>
      <w:proofErr w:type="spellStart"/>
      <w:r w:rsidRPr="0070427D">
        <w:rPr>
          <w:lang w:val="ru-RU"/>
        </w:rPr>
        <w:t>від</w:t>
      </w:r>
      <w:proofErr w:type="spellEnd"/>
      <w:r w:rsidRPr="0070427D">
        <w:rPr>
          <w:lang w:val="ru-RU"/>
        </w:rPr>
        <w:t xml:space="preserve"> </w:t>
      </w:r>
      <w:proofErr w:type="spellStart"/>
      <w:r w:rsidRPr="0070427D">
        <w:rPr>
          <w:lang w:val="ru-RU"/>
        </w:rPr>
        <w:t>основної</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бази</w:t>
      </w:r>
      <w:proofErr w:type="spellEnd"/>
      <w:r w:rsidRPr="0070427D">
        <w:rPr>
          <w:lang w:val="ru-RU"/>
        </w:rPr>
        <w:t>.</w:t>
      </w:r>
    </w:p>
    <w:p w14:paraId="2FA733A5"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індекси</w:t>
      </w:r>
      <w:proofErr w:type="spellEnd"/>
      <w:r w:rsidRPr="0070427D">
        <w:rPr>
          <w:lang w:val="ru-RU"/>
        </w:rPr>
        <w:t xml:space="preserve"> на `</w:t>
      </w:r>
      <w:r>
        <w:t>term</w:t>
      </w:r>
      <w:r w:rsidRPr="0070427D">
        <w:rPr>
          <w:lang w:val="ru-RU"/>
        </w:rPr>
        <w:t>` і `</w:t>
      </w:r>
      <w:r>
        <w:t>slug</w:t>
      </w:r>
      <w:r w:rsidRPr="0070427D">
        <w:rPr>
          <w:lang w:val="ru-RU"/>
        </w:rPr>
        <w:t xml:space="preserve">` разом </w:t>
      </w:r>
      <w:proofErr w:type="spellStart"/>
      <w:r w:rsidRPr="0070427D">
        <w:rPr>
          <w:lang w:val="ru-RU"/>
        </w:rPr>
        <w:t>із</w:t>
      </w:r>
      <w:proofErr w:type="spellEnd"/>
      <w:r w:rsidRPr="0070427D">
        <w:rPr>
          <w:lang w:val="ru-RU"/>
        </w:rPr>
        <w:t xml:space="preserve"> </w:t>
      </w:r>
      <w:proofErr w:type="spellStart"/>
      <w:r w:rsidRPr="0070427D">
        <w:rPr>
          <w:lang w:val="ru-RU"/>
        </w:rPr>
        <w:t>багатопольовою</w:t>
      </w:r>
      <w:proofErr w:type="spellEnd"/>
      <w:r w:rsidRPr="0070427D">
        <w:rPr>
          <w:lang w:val="ru-RU"/>
        </w:rPr>
        <w:t xml:space="preserve"> </w:t>
      </w:r>
      <w:proofErr w:type="spellStart"/>
      <w:r w:rsidRPr="0070427D">
        <w:rPr>
          <w:lang w:val="ru-RU"/>
        </w:rPr>
        <w:t>фільтрацією</w:t>
      </w:r>
      <w:proofErr w:type="spellEnd"/>
      <w:r w:rsidRPr="0070427D">
        <w:rPr>
          <w:lang w:val="ru-RU"/>
        </w:rPr>
        <w:t xml:space="preserve"> у `</w:t>
      </w:r>
      <w:r>
        <w:t>views</w:t>
      </w:r>
      <w:r w:rsidRPr="0070427D">
        <w:rPr>
          <w:lang w:val="ru-RU"/>
        </w:rPr>
        <w:t>.</w:t>
      </w:r>
      <w:proofErr w:type="spellStart"/>
      <w:r>
        <w:t>py</w:t>
      </w:r>
      <w:proofErr w:type="spellEnd"/>
      <w:r w:rsidRPr="0070427D">
        <w:rPr>
          <w:lang w:val="ru-RU"/>
        </w:rPr>
        <w:t xml:space="preserve">` </w:t>
      </w:r>
      <w:proofErr w:type="spellStart"/>
      <w:r w:rsidRPr="0070427D">
        <w:rPr>
          <w:lang w:val="ru-RU"/>
        </w:rPr>
        <w:t>забезпечують</w:t>
      </w:r>
      <w:proofErr w:type="spellEnd"/>
      <w:r w:rsidRPr="0070427D">
        <w:rPr>
          <w:lang w:val="ru-RU"/>
        </w:rPr>
        <w:t xml:space="preserve"> </w:t>
      </w:r>
      <w:proofErr w:type="spellStart"/>
      <w:r w:rsidRPr="0070427D">
        <w:rPr>
          <w:lang w:val="ru-RU"/>
        </w:rPr>
        <w:t>достатню</w:t>
      </w:r>
      <w:proofErr w:type="spellEnd"/>
      <w:r w:rsidRPr="0070427D">
        <w:rPr>
          <w:lang w:val="ru-RU"/>
        </w:rPr>
        <w:t xml:space="preserve"> </w:t>
      </w:r>
      <w:proofErr w:type="spellStart"/>
      <w:r w:rsidRPr="0070427D">
        <w:rPr>
          <w:lang w:val="ru-RU"/>
        </w:rPr>
        <w:t>продуктивність</w:t>
      </w:r>
      <w:proofErr w:type="spellEnd"/>
      <w:r w:rsidRPr="0070427D">
        <w:rPr>
          <w:lang w:val="ru-RU"/>
        </w:rPr>
        <w:t xml:space="preserve"> </w:t>
      </w:r>
      <w:proofErr w:type="spellStart"/>
      <w:r w:rsidRPr="0070427D">
        <w:rPr>
          <w:lang w:val="ru-RU"/>
        </w:rPr>
        <w:t>вибірок</w:t>
      </w:r>
      <w:proofErr w:type="spellEnd"/>
      <w:r w:rsidRPr="0070427D">
        <w:rPr>
          <w:lang w:val="ru-RU"/>
        </w:rPr>
        <w:t xml:space="preserve"> у типовому </w:t>
      </w:r>
      <w:proofErr w:type="spellStart"/>
      <w:r w:rsidRPr="0070427D">
        <w:rPr>
          <w:lang w:val="ru-RU"/>
        </w:rPr>
        <w:t>навчальному</w:t>
      </w:r>
      <w:proofErr w:type="spellEnd"/>
      <w:r w:rsidRPr="0070427D">
        <w:rPr>
          <w:lang w:val="ru-RU"/>
        </w:rPr>
        <w:t xml:space="preserve"> </w:t>
      </w:r>
      <w:proofErr w:type="spellStart"/>
      <w:r w:rsidRPr="0070427D">
        <w:rPr>
          <w:lang w:val="ru-RU"/>
        </w:rPr>
        <w:t>навантаженні</w:t>
      </w:r>
      <w:proofErr w:type="spellEnd"/>
      <w:r w:rsidRPr="0070427D">
        <w:rPr>
          <w:lang w:val="ru-RU"/>
        </w:rPr>
        <w:t>.</w:t>
      </w:r>
    </w:p>
    <w:p w14:paraId="3C7516BC" w14:textId="77777777" w:rsidR="00594B71" w:rsidRPr="0070427D" w:rsidRDefault="00000000">
      <w:pPr>
        <w:rPr>
          <w:lang w:val="ru-RU"/>
        </w:rPr>
      </w:pPr>
      <w:r w:rsidRPr="0070427D">
        <w:rPr>
          <w:lang w:val="ru-RU"/>
        </w:rPr>
        <w:t xml:space="preserve">Таким чином, модель </w:t>
      </w:r>
      <w:proofErr w:type="spellStart"/>
      <w:r w:rsidRPr="0070427D">
        <w:rPr>
          <w:lang w:val="ru-RU"/>
        </w:rPr>
        <w:t>даних</w:t>
      </w:r>
      <w:proofErr w:type="spellEnd"/>
      <w:r w:rsidRPr="0070427D">
        <w:rPr>
          <w:lang w:val="ru-RU"/>
        </w:rPr>
        <w:t xml:space="preserve"> </w:t>
      </w:r>
      <w:proofErr w:type="spellStart"/>
      <w:r w:rsidRPr="0070427D">
        <w:rPr>
          <w:lang w:val="ru-RU"/>
        </w:rPr>
        <w:t>підтримує</w:t>
      </w:r>
      <w:proofErr w:type="spellEnd"/>
      <w:r w:rsidRPr="0070427D">
        <w:rPr>
          <w:lang w:val="ru-RU"/>
        </w:rPr>
        <w:t xml:space="preserve"> </w:t>
      </w:r>
      <w:proofErr w:type="spellStart"/>
      <w:r w:rsidRPr="0070427D">
        <w:rPr>
          <w:lang w:val="ru-RU"/>
        </w:rPr>
        <w:t>повний</w:t>
      </w:r>
      <w:proofErr w:type="spellEnd"/>
      <w:r w:rsidRPr="0070427D">
        <w:rPr>
          <w:lang w:val="ru-RU"/>
        </w:rPr>
        <w:t xml:space="preserve"> </w:t>
      </w:r>
      <w:proofErr w:type="spellStart"/>
      <w:r w:rsidRPr="0070427D">
        <w:rPr>
          <w:lang w:val="ru-RU"/>
        </w:rPr>
        <w:t>операційний</w:t>
      </w:r>
      <w:proofErr w:type="spellEnd"/>
      <w:r w:rsidRPr="0070427D">
        <w:rPr>
          <w:lang w:val="ru-RU"/>
        </w:rPr>
        <w:t xml:space="preserve"> цикл словника: </w:t>
      </w:r>
      <w:proofErr w:type="spellStart"/>
      <w:r w:rsidRPr="0070427D">
        <w:rPr>
          <w:lang w:val="ru-RU"/>
        </w:rPr>
        <w:t>створення</w:t>
      </w:r>
      <w:proofErr w:type="spellEnd"/>
      <w:r w:rsidRPr="0070427D">
        <w:rPr>
          <w:lang w:val="ru-RU"/>
        </w:rPr>
        <w:t xml:space="preserve">, </w:t>
      </w:r>
      <w:proofErr w:type="spellStart"/>
      <w:r w:rsidRPr="0070427D">
        <w:rPr>
          <w:lang w:val="ru-RU"/>
        </w:rPr>
        <w:t>класифікацію</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w:t>
      </w:r>
      <w:proofErr w:type="spellStart"/>
      <w:r w:rsidRPr="0070427D">
        <w:rPr>
          <w:lang w:val="ru-RU"/>
        </w:rPr>
        <w:t>модерацію</w:t>
      </w:r>
      <w:proofErr w:type="spellEnd"/>
      <w:r w:rsidRPr="0070427D">
        <w:rPr>
          <w:lang w:val="ru-RU"/>
        </w:rPr>
        <w:t xml:space="preserve"> та </w:t>
      </w:r>
      <w:proofErr w:type="spellStart"/>
      <w:r w:rsidRPr="0070427D">
        <w:rPr>
          <w:lang w:val="ru-RU"/>
        </w:rPr>
        <w:t>ефективний</w:t>
      </w:r>
      <w:proofErr w:type="spellEnd"/>
      <w:r w:rsidRPr="0070427D">
        <w:rPr>
          <w:lang w:val="ru-RU"/>
        </w:rPr>
        <w:t xml:space="preserve"> доступ до контенту.</w:t>
      </w:r>
    </w:p>
    <w:p w14:paraId="72F6034F"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2.2 - </w:t>
      </w:r>
      <w:proofErr w:type="spellStart"/>
      <w:r w:rsidRPr="0070427D">
        <w:rPr>
          <w:lang w:val="ru-RU"/>
        </w:rPr>
        <w:t>Основні</w:t>
      </w:r>
      <w:proofErr w:type="spellEnd"/>
      <w:r w:rsidRPr="0070427D">
        <w:rPr>
          <w:lang w:val="ru-RU"/>
        </w:rPr>
        <w:t xml:space="preserve"> </w:t>
      </w:r>
      <w:proofErr w:type="spellStart"/>
      <w:r w:rsidRPr="0070427D">
        <w:rPr>
          <w:lang w:val="ru-RU"/>
        </w:rPr>
        <w:t>сутності</w:t>
      </w:r>
      <w:proofErr w:type="spellEnd"/>
      <w:r w:rsidRPr="0070427D">
        <w:rPr>
          <w:lang w:val="ru-RU"/>
        </w:rPr>
        <w:t xml:space="preserve"> та </w:t>
      </w:r>
      <w:proofErr w:type="spellStart"/>
      <w:r w:rsidRPr="0070427D">
        <w:rPr>
          <w:lang w:val="ru-RU"/>
        </w:rPr>
        <w:t>атрибути</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даних</w:t>
      </w:r>
      <w:proofErr w:type="spellEnd"/>
    </w:p>
    <w:tbl>
      <w:tblPr>
        <w:tblStyle w:val="aff0"/>
        <w:tblW w:w="0" w:type="auto"/>
        <w:tblLook w:val="04A0" w:firstRow="1" w:lastRow="0" w:firstColumn="1" w:lastColumn="0" w:noHBand="0" w:noVBand="1"/>
      </w:tblPr>
      <w:tblGrid>
        <w:gridCol w:w="3324"/>
        <w:gridCol w:w="3324"/>
        <w:gridCol w:w="3324"/>
      </w:tblGrid>
      <w:tr w:rsidR="00594B71" w14:paraId="7A14ED1A" w14:textId="77777777">
        <w:tc>
          <w:tcPr>
            <w:tcW w:w="3324" w:type="dxa"/>
            <w:tcMar>
              <w:top w:w="40" w:type="dxa"/>
              <w:left w:w="90" w:type="dxa"/>
              <w:bottom w:w="40" w:type="dxa"/>
              <w:right w:w="90" w:type="dxa"/>
            </w:tcMar>
          </w:tcPr>
          <w:p w14:paraId="62E9E5CF" w14:textId="77777777" w:rsidR="00594B71" w:rsidRDefault="00000000">
            <w:pPr>
              <w:spacing w:line="240" w:lineRule="auto"/>
              <w:ind w:firstLine="0"/>
            </w:pPr>
            <w:proofErr w:type="spellStart"/>
            <w:r>
              <w:t>Сутність</w:t>
            </w:r>
            <w:proofErr w:type="spellEnd"/>
          </w:p>
        </w:tc>
        <w:tc>
          <w:tcPr>
            <w:tcW w:w="3324" w:type="dxa"/>
            <w:tcMar>
              <w:top w:w="40" w:type="dxa"/>
              <w:left w:w="90" w:type="dxa"/>
              <w:bottom w:w="40" w:type="dxa"/>
              <w:right w:w="90" w:type="dxa"/>
            </w:tcMar>
          </w:tcPr>
          <w:p w14:paraId="422216A2" w14:textId="77777777" w:rsidR="00594B71" w:rsidRDefault="00000000">
            <w:pPr>
              <w:spacing w:line="240" w:lineRule="auto"/>
              <w:ind w:firstLine="0"/>
            </w:pPr>
            <w:r>
              <w:t>Ключові поля</w:t>
            </w:r>
          </w:p>
        </w:tc>
        <w:tc>
          <w:tcPr>
            <w:tcW w:w="3324" w:type="dxa"/>
            <w:tcMar>
              <w:top w:w="40" w:type="dxa"/>
              <w:left w:w="90" w:type="dxa"/>
              <w:bottom w:w="40" w:type="dxa"/>
              <w:right w:w="90" w:type="dxa"/>
            </w:tcMar>
          </w:tcPr>
          <w:p w14:paraId="30CB15ED" w14:textId="77777777" w:rsidR="00594B71" w:rsidRDefault="00000000">
            <w:pPr>
              <w:spacing w:line="240" w:lineRule="auto"/>
              <w:ind w:firstLine="0"/>
            </w:pPr>
            <w:r>
              <w:t>Призначення</w:t>
            </w:r>
          </w:p>
        </w:tc>
      </w:tr>
      <w:tr w:rsidR="00594B71" w14:paraId="6A82C6D0" w14:textId="77777777">
        <w:tc>
          <w:tcPr>
            <w:tcW w:w="3324" w:type="dxa"/>
            <w:tcMar>
              <w:top w:w="40" w:type="dxa"/>
              <w:left w:w="90" w:type="dxa"/>
              <w:bottom w:w="40" w:type="dxa"/>
              <w:right w:w="90" w:type="dxa"/>
            </w:tcMar>
          </w:tcPr>
          <w:p w14:paraId="0FD8EDA4" w14:textId="77777777" w:rsidR="00594B71" w:rsidRDefault="00000000">
            <w:pPr>
              <w:spacing w:line="240" w:lineRule="auto"/>
              <w:ind w:firstLine="0"/>
            </w:pPr>
            <w:r>
              <w:t>Category</w:t>
            </w:r>
          </w:p>
        </w:tc>
        <w:tc>
          <w:tcPr>
            <w:tcW w:w="3324" w:type="dxa"/>
            <w:tcMar>
              <w:top w:w="40" w:type="dxa"/>
              <w:left w:w="90" w:type="dxa"/>
              <w:bottom w:w="40" w:type="dxa"/>
              <w:right w:w="90" w:type="dxa"/>
            </w:tcMar>
          </w:tcPr>
          <w:p w14:paraId="10217556" w14:textId="77777777" w:rsidR="00594B71" w:rsidRDefault="00000000">
            <w:pPr>
              <w:spacing w:line="240" w:lineRule="auto"/>
              <w:ind w:firstLine="0"/>
            </w:pPr>
            <w:r>
              <w:t>name, slug, description</w:t>
            </w:r>
          </w:p>
        </w:tc>
        <w:tc>
          <w:tcPr>
            <w:tcW w:w="3324" w:type="dxa"/>
            <w:tcMar>
              <w:top w:w="40" w:type="dxa"/>
              <w:left w:w="90" w:type="dxa"/>
              <w:bottom w:w="40" w:type="dxa"/>
              <w:right w:w="90" w:type="dxa"/>
            </w:tcMar>
          </w:tcPr>
          <w:p w14:paraId="6E9F2607" w14:textId="77777777" w:rsidR="00594B71" w:rsidRDefault="00000000">
            <w:pPr>
              <w:spacing w:line="240" w:lineRule="auto"/>
              <w:ind w:firstLine="0"/>
            </w:pPr>
            <w:r>
              <w:t>Класифікація термінів за тематикою</w:t>
            </w:r>
          </w:p>
        </w:tc>
      </w:tr>
      <w:tr w:rsidR="00594B71" w14:paraId="7AB845C1" w14:textId="77777777">
        <w:tc>
          <w:tcPr>
            <w:tcW w:w="3324" w:type="dxa"/>
            <w:tcMar>
              <w:top w:w="40" w:type="dxa"/>
              <w:left w:w="90" w:type="dxa"/>
              <w:bottom w:w="40" w:type="dxa"/>
              <w:right w:w="90" w:type="dxa"/>
            </w:tcMar>
          </w:tcPr>
          <w:p w14:paraId="36120589" w14:textId="77777777" w:rsidR="00594B71" w:rsidRDefault="00000000">
            <w:pPr>
              <w:spacing w:line="240" w:lineRule="auto"/>
              <w:ind w:firstLine="0"/>
            </w:pPr>
            <w:r>
              <w:t>Source</w:t>
            </w:r>
          </w:p>
        </w:tc>
        <w:tc>
          <w:tcPr>
            <w:tcW w:w="3324" w:type="dxa"/>
            <w:tcMar>
              <w:top w:w="40" w:type="dxa"/>
              <w:left w:w="90" w:type="dxa"/>
              <w:bottom w:w="40" w:type="dxa"/>
              <w:right w:w="90" w:type="dxa"/>
            </w:tcMar>
          </w:tcPr>
          <w:p w14:paraId="6C6B28CA" w14:textId="77777777" w:rsidR="00594B71" w:rsidRDefault="00000000">
            <w:pPr>
              <w:spacing w:line="240" w:lineRule="auto"/>
              <w:ind w:firstLine="0"/>
            </w:pPr>
            <w:r>
              <w:t>title, author, year, link</w:t>
            </w:r>
          </w:p>
        </w:tc>
        <w:tc>
          <w:tcPr>
            <w:tcW w:w="3324" w:type="dxa"/>
            <w:tcMar>
              <w:top w:w="40" w:type="dxa"/>
              <w:left w:w="90" w:type="dxa"/>
              <w:bottom w:w="40" w:type="dxa"/>
              <w:right w:w="90" w:type="dxa"/>
            </w:tcMar>
          </w:tcPr>
          <w:p w14:paraId="6608CD49" w14:textId="77777777" w:rsidR="00594B71" w:rsidRDefault="00000000">
            <w:pPr>
              <w:spacing w:line="240" w:lineRule="auto"/>
              <w:ind w:firstLine="0"/>
            </w:pPr>
            <w:r>
              <w:t>Фіксація походження визначення</w:t>
            </w:r>
          </w:p>
        </w:tc>
      </w:tr>
      <w:tr w:rsidR="00594B71" w14:paraId="5E051065" w14:textId="77777777">
        <w:tc>
          <w:tcPr>
            <w:tcW w:w="3324" w:type="dxa"/>
            <w:tcMar>
              <w:top w:w="40" w:type="dxa"/>
              <w:left w:w="90" w:type="dxa"/>
              <w:bottom w:w="40" w:type="dxa"/>
              <w:right w:w="90" w:type="dxa"/>
            </w:tcMar>
          </w:tcPr>
          <w:p w14:paraId="0A58EDF5" w14:textId="77777777" w:rsidR="00594B71" w:rsidRDefault="00000000">
            <w:pPr>
              <w:spacing w:line="240" w:lineRule="auto"/>
              <w:ind w:firstLine="0"/>
            </w:pPr>
            <w:r>
              <w:t>Term</w:t>
            </w:r>
          </w:p>
        </w:tc>
        <w:tc>
          <w:tcPr>
            <w:tcW w:w="3324" w:type="dxa"/>
            <w:tcMar>
              <w:top w:w="40" w:type="dxa"/>
              <w:left w:w="90" w:type="dxa"/>
              <w:bottom w:w="40" w:type="dxa"/>
              <w:right w:w="90" w:type="dxa"/>
            </w:tcMar>
          </w:tcPr>
          <w:p w14:paraId="10AD98C3" w14:textId="77777777" w:rsidR="00594B71" w:rsidRDefault="00000000">
            <w:pPr>
              <w:spacing w:line="240" w:lineRule="auto"/>
              <w:ind w:firstLine="0"/>
            </w:pPr>
            <w:r>
              <w:t>term, slug, short/full_definition, category, source</w:t>
            </w:r>
          </w:p>
        </w:tc>
        <w:tc>
          <w:tcPr>
            <w:tcW w:w="3324" w:type="dxa"/>
            <w:tcMar>
              <w:top w:w="40" w:type="dxa"/>
              <w:left w:w="90" w:type="dxa"/>
              <w:bottom w:w="40" w:type="dxa"/>
              <w:right w:w="90" w:type="dxa"/>
            </w:tcMar>
          </w:tcPr>
          <w:p w14:paraId="6ECA32A0" w14:textId="77777777" w:rsidR="00594B71" w:rsidRDefault="00000000">
            <w:pPr>
              <w:spacing w:line="240" w:lineRule="auto"/>
              <w:ind w:firstLine="0"/>
            </w:pPr>
            <w:r>
              <w:t>Основна словникова стаття</w:t>
            </w:r>
          </w:p>
        </w:tc>
      </w:tr>
      <w:tr w:rsidR="00594B71" w14:paraId="28D16255" w14:textId="77777777">
        <w:tc>
          <w:tcPr>
            <w:tcW w:w="3324" w:type="dxa"/>
            <w:tcMar>
              <w:top w:w="40" w:type="dxa"/>
              <w:left w:w="90" w:type="dxa"/>
              <w:bottom w:w="40" w:type="dxa"/>
              <w:right w:w="90" w:type="dxa"/>
            </w:tcMar>
          </w:tcPr>
          <w:p w14:paraId="0352DEAB" w14:textId="77777777" w:rsidR="00594B71" w:rsidRDefault="00000000">
            <w:pPr>
              <w:spacing w:line="240" w:lineRule="auto"/>
              <w:ind w:firstLine="0"/>
            </w:pPr>
            <w:r>
              <w:lastRenderedPageBreak/>
              <w:t>UserSuggestion</w:t>
            </w:r>
          </w:p>
        </w:tc>
        <w:tc>
          <w:tcPr>
            <w:tcW w:w="3324" w:type="dxa"/>
            <w:tcMar>
              <w:top w:w="40" w:type="dxa"/>
              <w:left w:w="90" w:type="dxa"/>
              <w:bottom w:w="40" w:type="dxa"/>
              <w:right w:w="90" w:type="dxa"/>
            </w:tcMar>
          </w:tcPr>
          <w:p w14:paraId="1D34EFC9" w14:textId="77777777" w:rsidR="00594B71" w:rsidRDefault="00000000">
            <w:pPr>
              <w:spacing w:line="240" w:lineRule="auto"/>
              <w:ind w:firstLine="0"/>
            </w:pPr>
            <w:r>
              <w:t>candidate_term, candidate_definition, status</w:t>
            </w:r>
          </w:p>
        </w:tc>
        <w:tc>
          <w:tcPr>
            <w:tcW w:w="3324" w:type="dxa"/>
            <w:tcMar>
              <w:top w:w="40" w:type="dxa"/>
              <w:left w:w="90" w:type="dxa"/>
              <w:bottom w:w="40" w:type="dxa"/>
              <w:right w:w="90" w:type="dxa"/>
            </w:tcMar>
          </w:tcPr>
          <w:p w14:paraId="12DFA533" w14:textId="77777777" w:rsidR="00594B71" w:rsidRDefault="00000000">
            <w:pPr>
              <w:spacing w:line="240" w:lineRule="auto"/>
              <w:ind w:firstLine="0"/>
            </w:pPr>
            <w:r>
              <w:t>Користувацькі пропозиції та модерація</w:t>
            </w:r>
          </w:p>
        </w:tc>
      </w:tr>
    </w:tbl>
    <w:p w14:paraId="03B61154"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2.3 - </w:t>
      </w:r>
      <w:proofErr w:type="spellStart"/>
      <w:r w:rsidRPr="0070427D">
        <w:rPr>
          <w:lang w:val="ru-RU"/>
        </w:rPr>
        <w:t>Ключові</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та правила </w:t>
      </w:r>
      <w:proofErr w:type="spellStart"/>
      <w:r w:rsidRPr="0070427D">
        <w:rPr>
          <w:lang w:val="ru-RU"/>
        </w:rPr>
        <w:t>цілісності</w:t>
      </w:r>
      <w:proofErr w:type="spellEnd"/>
    </w:p>
    <w:tbl>
      <w:tblPr>
        <w:tblStyle w:val="aff0"/>
        <w:tblW w:w="0" w:type="auto"/>
        <w:tblLook w:val="04A0" w:firstRow="1" w:lastRow="0" w:firstColumn="1" w:lastColumn="0" w:noHBand="0" w:noVBand="1"/>
      </w:tblPr>
      <w:tblGrid>
        <w:gridCol w:w="3324"/>
        <w:gridCol w:w="3324"/>
        <w:gridCol w:w="3324"/>
      </w:tblGrid>
      <w:tr w:rsidR="00594B71" w14:paraId="4F715D0C" w14:textId="77777777">
        <w:tc>
          <w:tcPr>
            <w:tcW w:w="3324" w:type="dxa"/>
            <w:tcMar>
              <w:top w:w="40" w:type="dxa"/>
              <w:left w:w="90" w:type="dxa"/>
              <w:bottom w:w="40" w:type="dxa"/>
              <w:right w:w="90" w:type="dxa"/>
            </w:tcMar>
          </w:tcPr>
          <w:p w14:paraId="7AC36AB3" w14:textId="77777777" w:rsidR="00594B71" w:rsidRDefault="00000000">
            <w:pPr>
              <w:spacing w:line="240" w:lineRule="auto"/>
              <w:ind w:firstLine="0"/>
            </w:pPr>
            <w:proofErr w:type="spellStart"/>
            <w:r>
              <w:t>Обмеження</w:t>
            </w:r>
            <w:proofErr w:type="spellEnd"/>
          </w:p>
        </w:tc>
        <w:tc>
          <w:tcPr>
            <w:tcW w:w="3324" w:type="dxa"/>
            <w:tcMar>
              <w:top w:w="40" w:type="dxa"/>
              <w:left w:w="90" w:type="dxa"/>
              <w:bottom w:w="40" w:type="dxa"/>
              <w:right w:w="90" w:type="dxa"/>
            </w:tcMar>
          </w:tcPr>
          <w:p w14:paraId="35E15528" w14:textId="77777777" w:rsidR="00594B71" w:rsidRDefault="00000000">
            <w:pPr>
              <w:spacing w:line="240" w:lineRule="auto"/>
              <w:ind w:firstLine="0"/>
            </w:pPr>
            <w:r>
              <w:t>Реалізація</w:t>
            </w:r>
          </w:p>
        </w:tc>
        <w:tc>
          <w:tcPr>
            <w:tcW w:w="3324" w:type="dxa"/>
            <w:tcMar>
              <w:top w:w="40" w:type="dxa"/>
              <w:left w:w="90" w:type="dxa"/>
              <w:bottom w:w="40" w:type="dxa"/>
              <w:right w:w="90" w:type="dxa"/>
            </w:tcMar>
          </w:tcPr>
          <w:p w14:paraId="208CAA63" w14:textId="77777777" w:rsidR="00594B71" w:rsidRDefault="00000000">
            <w:pPr>
              <w:spacing w:line="240" w:lineRule="auto"/>
              <w:ind w:firstLine="0"/>
            </w:pPr>
            <w:r>
              <w:t>Практичний ефект</w:t>
            </w:r>
          </w:p>
        </w:tc>
      </w:tr>
      <w:tr w:rsidR="00594B71" w14:paraId="657310AA" w14:textId="77777777">
        <w:tc>
          <w:tcPr>
            <w:tcW w:w="3324" w:type="dxa"/>
            <w:tcMar>
              <w:top w:w="40" w:type="dxa"/>
              <w:left w:w="90" w:type="dxa"/>
              <w:bottom w:w="40" w:type="dxa"/>
              <w:right w:w="90" w:type="dxa"/>
            </w:tcMar>
          </w:tcPr>
          <w:p w14:paraId="4B0B8155" w14:textId="77777777" w:rsidR="00594B71" w:rsidRDefault="00000000">
            <w:pPr>
              <w:spacing w:line="240" w:lineRule="auto"/>
              <w:ind w:firstLine="0"/>
            </w:pPr>
            <w:r>
              <w:t>Унікальність терміна</w:t>
            </w:r>
          </w:p>
        </w:tc>
        <w:tc>
          <w:tcPr>
            <w:tcW w:w="3324" w:type="dxa"/>
            <w:tcMar>
              <w:top w:w="40" w:type="dxa"/>
              <w:left w:w="90" w:type="dxa"/>
              <w:bottom w:w="40" w:type="dxa"/>
              <w:right w:w="90" w:type="dxa"/>
            </w:tcMar>
          </w:tcPr>
          <w:p w14:paraId="136D69E8" w14:textId="77777777" w:rsidR="00594B71" w:rsidRDefault="00000000">
            <w:pPr>
              <w:spacing w:line="240" w:lineRule="auto"/>
              <w:ind w:firstLine="0"/>
            </w:pPr>
            <w:r>
              <w:t>unique(term)</w:t>
            </w:r>
          </w:p>
        </w:tc>
        <w:tc>
          <w:tcPr>
            <w:tcW w:w="3324" w:type="dxa"/>
            <w:tcMar>
              <w:top w:w="40" w:type="dxa"/>
              <w:left w:w="90" w:type="dxa"/>
              <w:bottom w:w="40" w:type="dxa"/>
              <w:right w:w="90" w:type="dxa"/>
            </w:tcMar>
          </w:tcPr>
          <w:p w14:paraId="67849C75" w14:textId="77777777" w:rsidR="00594B71" w:rsidRDefault="00000000">
            <w:pPr>
              <w:spacing w:line="240" w:lineRule="auto"/>
              <w:ind w:firstLine="0"/>
            </w:pPr>
            <w:r>
              <w:t>Запобігання дублюванню статей</w:t>
            </w:r>
          </w:p>
        </w:tc>
      </w:tr>
      <w:tr w:rsidR="00594B71" w14:paraId="428280FB" w14:textId="77777777">
        <w:tc>
          <w:tcPr>
            <w:tcW w:w="3324" w:type="dxa"/>
            <w:tcMar>
              <w:top w:w="40" w:type="dxa"/>
              <w:left w:w="90" w:type="dxa"/>
              <w:bottom w:w="40" w:type="dxa"/>
              <w:right w:w="90" w:type="dxa"/>
            </w:tcMar>
          </w:tcPr>
          <w:p w14:paraId="0A5333A3" w14:textId="77777777" w:rsidR="00594B71" w:rsidRDefault="00000000">
            <w:pPr>
              <w:spacing w:line="240" w:lineRule="auto"/>
              <w:ind w:firstLine="0"/>
            </w:pPr>
            <w:r>
              <w:t>Семантичний slug</w:t>
            </w:r>
          </w:p>
        </w:tc>
        <w:tc>
          <w:tcPr>
            <w:tcW w:w="3324" w:type="dxa"/>
            <w:tcMar>
              <w:top w:w="40" w:type="dxa"/>
              <w:left w:w="90" w:type="dxa"/>
              <w:bottom w:w="40" w:type="dxa"/>
              <w:right w:w="90" w:type="dxa"/>
            </w:tcMar>
          </w:tcPr>
          <w:p w14:paraId="34F09A94" w14:textId="77777777" w:rsidR="00594B71" w:rsidRDefault="00000000">
            <w:pPr>
              <w:spacing w:line="240" w:lineRule="auto"/>
              <w:ind w:firstLine="0"/>
            </w:pPr>
            <w:r>
              <w:t>unique(slug)</w:t>
            </w:r>
          </w:p>
        </w:tc>
        <w:tc>
          <w:tcPr>
            <w:tcW w:w="3324" w:type="dxa"/>
            <w:tcMar>
              <w:top w:w="40" w:type="dxa"/>
              <w:left w:w="90" w:type="dxa"/>
              <w:bottom w:w="40" w:type="dxa"/>
              <w:right w:w="90" w:type="dxa"/>
            </w:tcMar>
          </w:tcPr>
          <w:p w14:paraId="0D66F99C" w14:textId="77777777" w:rsidR="00594B71" w:rsidRDefault="00000000">
            <w:pPr>
              <w:spacing w:line="240" w:lineRule="auto"/>
              <w:ind w:firstLine="0"/>
            </w:pPr>
            <w:r>
              <w:t>Стабільні URL і навігація</w:t>
            </w:r>
          </w:p>
        </w:tc>
      </w:tr>
      <w:tr w:rsidR="00594B71" w14:paraId="6758DD80" w14:textId="77777777">
        <w:tc>
          <w:tcPr>
            <w:tcW w:w="3324" w:type="dxa"/>
            <w:tcMar>
              <w:top w:w="40" w:type="dxa"/>
              <w:left w:w="90" w:type="dxa"/>
              <w:bottom w:w="40" w:type="dxa"/>
              <w:right w:w="90" w:type="dxa"/>
            </w:tcMar>
          </w:tcPr>
          <w:p w14:paraId="239AF693" w14:textId="77777777" w:rsidR="00594B71" w:rsidRDefault="00000000">
            <w:pPr>
              <w:spacing w:line="240" w:lineRule="auto"/>
              <w:ind w:firstLine="0"/>
            </w:pPr>
            <w:r>
              <w:t>Зв'язок Category-&gt;Term</w:t>
            </w:r>
          </w:p>
        </w:tc>
        <w:tc>
          <w:tcPr>
            <w:tcW w:w="3324" w:type="dxa"/>
            <w:tcMar>
              <w:top w:w="40" w:type="dxa"/>
              <w:left w:w="90" w:type="dxa"/>
              <w:bottom w:w="40" w:type="dxa"/>
              <w:right w:w="90" w:type="dxa"/>
            </w:tcMar>
          </w:tcPr>
          <w:p w14:paraId="0AF233A2" w14:textId="77777777" w:rsidR="00594B71" w:rsidRDefault="00000000">
            <w:pPr>
              <w:spacing w:line="240" w:lineRule="auto"/>
              <w:ind w:firstLine="0"/>
            </w:pPr>
            <w:r>
              <w:t>ForeignKey(PROTECT)</w:t>
            </w:r>
          </w:p>
        </w:tc>
        <w:tc>
          <w:tcPr>
            <w:tcW w:w="3324" w:type="dxa"/>
            <w:tcMar>
              <w:top w:w="40" w:type="dxa"/>
              <w:left w:w="90" w:type="dxa"/>
              <w:bottom w:w="40" w:type="dxa"/>
              <w:right w:w="90" w:type="dxa"/>
            </w:tcMar>
          </w:tcPr>
          <w:p w14:paraId="08B3733F" w14:textId="77777777" w:rsidR="00594B71" w:rsidRDefault="00000000">
            <w:pPr>
              <w:spacing w:line="240" w:lineRule="auto"/>
              <w:ind w:firstLine="0"/>
            </w:pPr>
            <w:r>
              <w:t>Захист від втрати класифікації</w:t>
            </w:r>
          </w:p>
        </w:tc>
      </w:tr>
      <w:tr w:rsidR="00594B71" w:rsidRPr="0070427D" w14:paraId="4E833D5C" w14:textId="77777777">
        <w:tc>
          <w:tcPr>
            <w:tcW w:w="3324" w:type="dxa"/>
            <w:tcMar>
              <w:top w:w="40" w:type="dxa"/>
              <w:left w:w="90" w:type="dxa"/>
              <w:bottom w:w="40" w:type="dxa"/>
              <w:right w:w="90" w:type="dxa"/>
            </w:tcMar>
          </w:tcPr>
          <w:p w14:paraId="57365862" w14:textId="77777777" w:rsidR="00594B71" w:rsidRDefault="00000000">
            <w:pPr>
              <w:spacing w:line="240" w:lineRule="auto"/>
              <w:ind w:firstLine="0"/>
            </w:pPr>
            <w:r>
              <w:t>Зв'язок Source-&gt;Term</w:t>
            </w:r>
          </w:p>
        </w:tc>
        <w:tc>
          <w:tcPr>
            <w:tcW w:w="3324" w:type="dxa"/>
            <w:tcMar>
              <w:top w:w="40" w:type="dxa"/>
              <w:left w:w="90" w:type="dxa"/>
              <w:bottom w:w="40" w:type="dxa"/>
              <w:right w:w="90" w:type="dxa"/>
            </w:tcMar>
          </w:tcPr>
          <w:p w14:paraId="5AE97C1F" w14:textId="77777777" w:rsidR="00594B71" w:rsidRDefault="00000000">
            <w:pPr>
              <w:spacing w:line="240" w:lineRule="auto"/>
              <w:ind w:firstLine="0"/>
            </w:pPr>
            <w:r>
              <w:t>ForeignKey(SET_NULL)</w:t>
            </w:r>
          </w:p>
        </w:tc>
        <w:tc>
          <w:tcPr>
            <w:tcW w:w="3324" w:type="dxa"/>
            <w:tcMar>
              <w:top w:w="40" w:type="dxa"/>
              <w:left w:w="90" w:type="dxa"/>
              <w:bottom w:w="40" w:type="dxa"/>
              <w:right w:w="90" w:type="dxa"/>
            </w:tcMar>
          </w:tcPr>
          <w:p w14:paraId="4A4B86E8" w14:textId="77777777" w:rsidR="00594B71" w:rsidRPr="0070427D" w:rsidRDefault="00000000">
            <w:pPr>
              <w:spacing w:line="240" w:lineRule="auto"/>
              <w:ind w:firstLine="0"/>
              <w:rPr>
                <w:lang w:val="ru-RU"/>
              </w:rPr>
            </w:pPr>
            <w:proofErr w:type="spellStart"/>
            <w:r w:rsidRPr="0070427D">
              <w:rPr>
                <w:lang w:val="ru-RU"/>
              </w:rPr>
              <w:t>Збереження</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при </w:t>
            </w:r>
            <w:proofErr w:type="spellStart"/>
            <w:r w:rsidRPr="0070427D">
              <w:rPr>
                <w:lang w:val="ru-RU"/>
              </w:rPr>
              <w:t>втраті</w:t>
            </w:r>
            <w:proofErr w:type="spellEnd"/>
            <w:r w:rsidRPr="0070427D">
              <w:rPr>
                <w:lang w:val="ru-RU"/>
              </w:rPr>
              <w:t xml:space="preserve"> </w:t>
            </w:r>
            <w:proofErr w:type="spellStart"/>
            <w:r w:rsidRPr="0070427D">
              <w:rPr>
                <w:lang w:val="ru-RU"/>
              </w:rPr>
              <w:t>джерела</w:t>
            </w:r>
            <w:proofErr w:type="spellEnd"/>
          </w:p>
        </w:tc>
      </w:tr>
      <w:tr w:rsidR="00594B71" w14:paraId="6EC03163" w14:textId="77777777">
        <w:tc>
          <w:tcPr>
            <w:tcW w:w="3324" w:type="dxa"/>
            <w:tcMar>
              <w:top w:w="40" w:type="dxa"/>
              <w:left w:w="90" w:type="dxa"/>
              <w:bottom w:w="40" w:type="dxa"/>
              <w:right w:w="90" w:type="dxa"/>
            </w:tcMar>
          </w:tcPr>
          <w:p w14:paraId="1BD5CC6A" w14:textId="77777777" w:rsidR="00594B71" w:rsidRDefault="00000000">
            <w:pPr>
              <w:spacing w:line="240" w:lineRule="auto"/>
              <w:ind w:firstLine="0"/>
            </w:pPr>
            <w:proofErr w:type="spellStart"/>
            <w:r>
              <w:t>Мінімальна</w:t>
            </w:r>
            <w:proofErr w:type="spellEnd"/>
            <w:r>
              <w:t xml:space="preserve"> </w:t>
            </w:r>
            <w:proofErr w:type="spellStart"/>
            <w:r>
              <w:t>довжина</w:t>
            </w:r>
            <w:proofErr w:type="spellEnd"/>
            <w:r>
              <w:t xml:space="preserve"> </w:t>
            </w:r>
            <w:proofErr w:type="spellStart"/>
            <w:r>
              <w:t>визначення</w:t>
            </w:r>
            <w:proofErr w:type="spellEnd"/>
          </w:p>
        </w:tc>
        <w:tc>
          <w:tcPr>
            <w:tcW w:w="3324" w:type="dxa"/>
            <w:tcMar>
              <w:top w:w="40" w:type="dxa"/>
              <w:left w:w="90" w:type="dxa"/>
              <w:bottom w:w="40" w:type="dxa"/>
              <w:right w:w="90" w:type="dxa"/>
            </w:tcMar>
          </w:tcPr>
          <w:p w14:paraId="740FB7C0" w14:textId="77777777" w:rsidR="00594B71" w:rsidRDefault="00000000">
            <w:pPr>
              <w:spacing w:line="240" w:lineRule="auto"/>
              <w:ind w:firstLine="0"/>
            </w:pPr>
            <w:r>
              <w:t>MinLengthValidator</w:t>
            </w:r>
          </w:p>
        </w:tc>
        <w:tc>
          <w:tcPr>
            <w:tcW w:w="3324" w:type="dxa"/>
            <w:tcMar>
              <w:top w:w="40" w:type="dxa"/>
              <w:left w:w="90" w:type="dxa"/>
              <w:bottom w:w="40" w:type="dxa"/>
              <w:right w:w="90" w:type="dxa"/>
            </w:tcMar>
          </w:tcPr>
          <w:p w14:paraId="1A093843" w14:textId="77777777" w:rsidR="00594B71" w:rsidRDefault="00000000">
            <w:pPr>
              <w:spacing w:line="240" w:lineRule="auto"/>
              <w:ind w:firstLine="0"/>
            </w:pPr>
            <w:r>
              <w:t>Контроль якості контенту</w:t>
            </w:r>
          </w:p>
        </w:tc>
      </w:tr>
      <w:tr w:rsidR="00594B71" w14:paraId="724FA10C" w14:textId="77777777">
        <w:tc>
          <w:tcPr>
            <w:tcW w:w="3324" w:type="dxa"/>
            <w:tcMar>
              <w:top w:w="40" w:type="dxa"/>
              <w:left w:w="90" w:type="dxa"/>
              <w:bottom w:w="40" w:type="dxa"/>
              <w:right w:w="90" w:type="dxa"/>
            </w:tcMar>
          </w:tcPr>
          <w:p w14:paraId="5E339501" w14:textId="77777777" w:rsidR="00594B71" w:rsidRDefault="00000000">
            <w:pPr>
              <w:spacing w:line="240" w:lineRule="auto"/>
              <w:ind w:firstLine="0"/>
            </w:pPr>
            <w:r>
              <w:t>Індекси пошуку</w:t>
            </w:r>
          </w:p>
        </w:tc>
        <w:tc>
          <w:tcPr>
            <w:tcW w:w="3324" w:type="dxa"/>
            <w:tcMar>
              <w:top w:w="40" w:type="dxa"/>
              <w:left w:w="90" w:type="dxa"/>
              <w:bottom w:w="40" w:type="dxa"/>
              <w:right w:w="90" w:type="dxa"/>
            </w:tcMar>
          </w:tcPr>
          <w:p w14:paraId="7BE832E2" w14:textId="77777777" w:rsidR="00594B71" w:rsidRDefault="00000000">
            <w:pPr>
              <w:spacing w:line="240" w:lineRule="auto"/>
              <w:ind w:firstLine="0"/>
            </w:pPr>
            <w:r>
              <w:t>Index(term), Index(slug)</w:t>
            </w:r>
          </w:p>
        </w:tc>
        <w:tc>
          <w:tcPr>
            <w:tcW w:w="3324" w:type="dxa"/>
            <w:tcMar>
              <w:top w:w="40" w:type="dxa"/>
              <w:left w:w="90" w:type="dxa"/>
              <w:bottom w:w="40" w:type="dxa"/>
              <w:right w:w="90" w:type="dxa"/>
            </w:tcMar>
          </w:tcPr>
          <w:p w14:paraId="15F4FB0B" w14:textId="77777777" w:rsidR="00594B71" w:rsidRDefault="00000000">
            <w:pPr>
              <w:spacing w:line="240" w:lineRule="auto"/>
              <w:ind w:firstLine="0"/>
            </w:pPr>
            <w:r>
              <w:t>Прискорення вибірок і пошуку</w:t>
            </w:r>
          </w:p>
        </w:tc>
      </w:tr>
    </w:tbl>
    <w:p w14:paraId="73E23135" w14:textId="77777777" w:rsidR="00594B71" w:rsidRPr="0070427D" w:rsidRDefault="00000000">
      <w:pPr>
        <w:rPr>
          <w:lang w:val="ru-RU"/>
        </w:rPr>
      </w:pPr>
      <w:r>
        <w:t xml:space="preserve">Нормалізація даних у вибраній моделі відповідає принаймні третій нормальній формі: довідкові атрибути джерела й категорії не дублюються в кожному терміні, а винесені в окремі таблиці. </w:t>
      </w:r>
      <w:proofErr w:type="spellStart"/>
      <w:r w:rsidRPr="0070427D">
        <w:rPr>
          <w:lang w:val="ru-RU"/>
        </w:rPr>
        <w:t>Це</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w:t>
      </w:r>
      <w:proofErr w:type="spellStart"/>
      <w:r w:rsidRPr="0070427D">
        <w:rPr>
          <w:lang w:val="ru-RU"/>
        </w:rPr>
        <w:t>ризик</w:t>
      </w:r>
      <w:proofErr w:type="spellEnd"/>
      <w:r w:rsidRPr="0070427D">
        <w:rPr>
          <w:lang w:val="ru-RU"/>
        </w:rPr>
        <w:t xml:space="preserve"> </w:t>
      </w:r>
      <w:proofErr w:type="spellStart"/>
      <w:r w:rsidRPr="0070427D">
        <w:rPr>
          <w:lang w:val="ru-RU"/>
        </w:rPr>
        <w:t>аномалій</w:t>
      </w:r>
      <w:proofErr w:type="spellEnd"/>
      <w:r w:rsidRPr="0070427D">
        <w:rPr>
          <w:lang w:val="ru-RU"/>
        </w:rPr>
        <w:t xml:space="preserve"> </w:t>
      </w:r>
      <w:proofErr w:type="spellStart"/>
      <w:r w:rsidRPr="0070427D">
        <w:rPr>
          <w:lang w:val="ru-RU"/>
        </w:rPr>
        <w:t>оновлення</w:t>
      </w:r>
      <w:proofErr w:type="spellEnd"/>
      <w:r w:rsidRPr="0070427D">
        <w:rPr>
          <w:lang w:val="ru-RU"/>
        </w:rPr>
        <w:t>.</w:t>
      </w:r>
    </w:p>
    <w:p w14:paraId="4786B52A" w14:textId="77777777" w:rsidR="00594B71" w:rsidRPr="0070427D" w:rsidRDefault="00000000">
      <w:pPr>
        <w:rPr>
          <w:lang w:val="ru-RU"/>
        </w:rPr>
      </w:pPr>
      <w:r w:rsidRPr="0070427D">
        <w:rPr>
          <w:lang w:val="ru-RU"/>
        </w:rPr>
        <w:t xml:space="preserve">Альтернативна, </w:t>
      </w:r>
      <w:proofErr w:type="spellStart"/>
      <w:r w:rsidRPr="0070427D">
        <w:rPr>
          <w:lang w:val="ru-RU"/>
        </w:rPr>
        <w:t>але</w:t>
      </w:r>
      <w:proofErr w:type="spellEnd"/>
      <w:r w:rsidRPr="0070427D">
        <w:rPr>
          <w:lang w:val="ru-RU"/>
        </w:rPr>
        <w:t xml:space="preserve"> </w:t>
      </w:r>
      <w:proofErr w:type="spellStart"/>
      <w:r w:rsidRPr="0070427D">
        <w:rPr>
          <w:lang w:val="ru-RU"/>
        </w:rPr>
        <w:t>гірша</w:t>
      </w:r>
      <w:proofErr w:type="spellEnd"/>
      <w:r w:rsidRPr="0070427D">
        <w:rPr>
          <w:lang w:val="ru-RU"/>
        </w:rPr>
        <w:t xml:space="preserve"> для </w:t>
      </w:r>
      <w:proofErr w:type="spellStart"/>
      <w:r w:rsidRPr="0070427D">
        <w:rPr>
          <w:lang w:val="ru-RU"/>
        </w:rPr>
        <w:t>супроводу</w:t>
      </w:r>
      <w:proofErr w:type="spellEnd"/>
      <w:r w:rsidRPr="0070427D">
        <w:rPr>
          <w:lang w:val="ru-RU"/>
        </w:rPr>
        <w:t xml:space="preserve"> модель - </w:t>
      </w:r>
      <w:proofErr w:type="spellStart"/>
      <w:r w:rsidRPr="0070427D">
        <w:rPr>
          <w:lang w:val="ru-RU"/>
        </w:rPr>
        <w:t>зберігати</w:t>
      </w:r>
      <w:proofErr w:type="spellEnd"/>
      <w:r w:rsidRPr="0070427D">
        <w:rPr>
          <w:lang w:val="ru-RU"/>
        </w:rPr>
        <w:t xml:space="preserve"> </w:t>
      </w:r>
      <w:proofErr w:type="spellStart"/>
      <w:r w:rsidRPr="0070427D">
        <w:rPr>
          <w:lang w:val="ru-RU"/>
        </w:rPr>
        <w:t>назву</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та </w:t>
      </w:r>
      <w:proofErr w:type="spellStart"/>
      <w:r w:rsidRPr="0070427D">
        <w:rPr>
          <w:lang w:val="ru-RU"/>
        </w:rPr>
        <w:t>джерела</w:t>
      </w:r>
      <w:proofErr w:type="spellEnd"/>
      <w:r w:rsidRPr="0070427D">
        <w:rPr>
          <w:lang w:val="ru-RU"/>
        </w:rPr>
        <w:t xml:space="preserve"> </w:t>
      </w:r>
      <w:proofErr w:type="spellStart"/>
      <w:r w:rsidRPr="0070427D">
        <w:rPr>
          <w:lang w:val="ru-RU"/>
        </w:rPr>
        <w:t>безпосередньо</w:t>
      </w:r>
      <w:proofErr w:type="spellEnd"/>
      <w:r w:rsidRPr="0070427D">
        <w:rPr>
          <w:lang w:val="ru-RU"/>
        </w:rPr>
        <w:t xml:space="preserve"> в </w:t>
      </w:r>
      <w:proofErr w:type="spellStart"/>
      <w:r w:rsidRPr="0070427D">
        <w:rPr>
          <w:lang w:val="ru-RU"/>
        </w:rPr>
        <w:t>таблиці</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як </w:t>
      </w:r>
      <w:proofErr w:type="spellStart"/>
      <w:r w:rsidRPr="0070427D">
        <w:rPr>
          <w:lang w:val="ru-RU"/>
        </w:rPr>
        <w:t>текстові</w:t>
      </w:r>
      <w:proofErr w:type="spellEnd"/>
      <w:r w:rsidRPr="0070427D">
        <w:rPr>
          <w:lang w:val="ru-RU"/>
        </w:rPr>
        <w:t xml:space="preserve"> поля. </w:t>
      </w:r>
      <w:proofErr w:type="spellStart"/>
      <w:r w:rsidRPr="0070427D">
        <w:rPr>
          <w:lang w:val="ru-RU"/>
        </w:rPr>
        <w:t>Такий</w:t>
      </w:r>
      <w:proofErr w:type="spellEnd"/>
      <w:r w:rsidRPr="0070427D">
        <w:rPr>
          <w:lang w:val="ru-RU"/>
        </w:rPr>
        <w:t xml:space="preserve"> </w:t>
      </w:r>
      <w:proofErr w:type="spellStart"/>
      <w:r w:rsidRPr="0070427D">
        <w:rPr>
          <w:lang w:val="ru-RU"/>
        </w:rPr>
        <w:t>підхід</w:t>
      </w:r>
      <w:proofErr w:type="spellEnd"/>
      <w:r w:rsidRPr="0070427D">
        <w:rPr>
          <w:lang w:val="ru-RU"/>
        </w:rPr>
        <w:t xml:space="preserve"> </w:t>
      </w:r>
      <w:proofErr w:type="spellStart"/>
      <w:r w:rsidRPr="0070427D">
        <w:rPr>
          <w:lang w:val="ru-RU"/>
        </w:rPr>
        <w:t>призвів</w:t>
      </w:r>
      <w:proofErr w:type="spellEnd"/>
      <w:r w:rsidRPr="0070427D">
        <w:rPr>
          <w:lang w:val="ru-RU"/>
        </w:rPr>
        <w:t xml:space="preserve"> би до </w:t>
      </w:r>
      <w:proofErr w:type="spellStart"/>
      <w:r w:rsidRPr="0070427D">
        <w:rPr>
          <w:lang w:val="ru-RU"/>
        </w:rPr>
        <w:t>дублювання</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w:t>
      </w:r>
      <w:proofErr w:type="spellStart"/>
      <w:r w:rsidRPr="0070427D">
        <w:rPr>
          <w:lang w:val="ru-RU"/>
        </w:rPr>
        <w:t>написання</w:t>
      </w:r>
      <w:proofErr w:type="spellEnd"/>
      <w:r w:rsidRPr="0070427D">
        <w:rPr>
          <w:lang w:val="ru-RU"/>
        </w:rPr>
        <w:t xml:space="preserve"> та </w:t>
      </w:r>
      <w:proofErr w:type="spellStart"/>
      <w:r w:rsidRPr="0070427D">
        <w:rPr>
          <w:lang w:val="ru-RU"/>
        </w:rPr>
        <w:t>складнішої</w:t>
      </w:r>
      <w:proofErr w:type="spellEnd"/>
      <w:r w:rsidRPr="0070427D">
        <w:rPr>
          <w:lang w:val="ru-RU"/>
        </w:rPr>
        <w:t xml:space="preserve"> </w:t>
      </w:r>
      <w:proofErr w:type="spellStart"/>
      <w:r w:rsidRPr="0070427D">
        <w:rPr>
          <w:lang w:val="ru-RU"/>
        </w:rPr>
        <w:t>аналітики</w:t>
      </w:r>
      <w:proofErr w:type="spellEnd"/>
      <w:r w:rsidRPr="0070427D">
        <w:rPr>
          <w:lang w:val="ru-RU"/>
        </w:rPr>
        <w:t>.</w:t>
      </w:r>
    </w:p>
    <w:p w14:paraId="15E0F04A" w14:textId="77777777" w:rsidR="00594B71" w:rsidRPr="0070427D" w:rsidRDefault="00000000">
      <w:pPr>
        <w:rPr>
          <w:lang w:val="ru-RU"/>
        </w:rPr>
      </w:pPr>
      <w:proofErr w:type="spellStart"/>
      <w:r w:rsidRPr="0070427D">
        <w:rPr>
          <w:lang w:val="ru-RU"/>
        </w:rPr>
        <w:t>Обрана</w:t>
      </w:r>
      <w:proofErr w:type="spellEnd"/>
      <w:r w:rsidRPr="0070427D">
        <w:rPr>
          <w:lang w:val="ru-RU"/>
        </w:rPr>
        <w:t xml:space="preserve"> модель </w:t>
      </w:r>
      <w:proofErr w:type="spellStart"/>
      <w:r w:rsidRPr="0070427D">
        <w:rPr>
          <w:lang w:val="ru-RU"/>
        </w:rPr>
        <w:t>дозволяє</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кількісно</w:t>
      </w:r>
      <w:proofErr w:type="spellEnd"/>
      <w:r w:rsidRPr="0070427D">
        <w:rPr>
          <w:lang w:val="ru-RU"/>
        </w:rPr>
        <w:t xml:space="preserve">, а й </w:t>
      </w:r>
      <w:proofErr w:type="spellStart"/>
      <w:r w:rsidRPr="0070427D">
        <w:rPr>
          <w:lang w:val="ru-RU"/>
        </w:rPr>
        <w:t>функціонально</w:t>
      </w:r>
      <w:proofErr w:type="spellEnd"/>
      <w:r w:rsidRPr="0070427D">
        <w:rPr>
          <w:lang w:val="ru-RU"/>
        </w:rPr>
        <w:t xml:space="preserve">: </w:t>
      </w:r>
      <w:proofErr w:type="spellStart"/>
      <w:r w:rsidRPr="0070427D">
        <w:rPr>
          <w:lang w:val="ru-RU"/>
        </w:rPr>
        <w:t>додавання</w:t>
      </w:r>
      <w:proofErr w:type="spellEnd"/>
      <w:r w:rsidRPr="0070427D">
        <w:rPr>
          <w:lang w:val="ru-RU"/>
        </w:rPr>
        <w:t xml:space="preserve"> </w:t>
      </w:r>
      <w:proofErr w:type="spellStart"/>
      <w:r w:rsidRPr="0070427D">
        <w:rPr>
          <w:lang w:val="ru-RU"/>
        </w:rPr>
        <w:t>тегів</w:t>
      </w:r>
      <w:proofErr w:type="spellEnd"/>
      <w:r w:rsidRPr="0070427D">
        <w:rPr>
          <w:lang w:val="ru-RU"/>
        </w:rPr>
        <w:t xml:space="preserve">, </w:t>
      </w:r>
      <w:proofErr w:type="spellStart"/>
      <w:r w:rsidRPr="0070427D">
        <w:rPr>
          <w:lang w:val="ru-RU"/>
        </w:rPr>
        <w:t>складних</w:t>
      </w:r>
      <w:proofErr w:type="spellEnd"/>
      <w:r w:rsidRPr="0070427D">
        <w:rPr>
          <w:lang w:val="ru-RU"/>
        </w:rPr>
        <w:t xml:space="preserve"> </w:t>
      </w:r>
      <w:proofErr w:type="spellStart"/>
      <w:r w:rsidRPr="0070427D">
        <w:rPr>
          <w:lang w:val="ru-RU"/>
        </w:rPr>
        <w:t>зв'язків</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термінами</w:t>
      </w:r>
      <w:proofErr w:type="spellEnd"/>
      <w:r w:rsidRPr="0070427D">
        <w:rPr>
          <w:lang w:val="ru-RU"/>
        </w:rPr>
        <w:t xml:space="preserve">, </w:t>
      </w:r>
      <w:proofErr w:type="spellStart"/>
      <w:r w:rsidRPr="0070427D">
        <w:rPr>
          <w:lang w:val="ru-RU"/>
        </w:rPr>
        <w:t>багатомовних</w:t>
      </w:r>
      <w:proofErr w:type="spellEnd"/>
      <w:r w:rsidRPr="0070427D">
        <w:rPr>
          <w:lang w:val="ru-RU"/>
        </w:rPr>
        <w:t xml:space="preserve"> </w:t>
      </w:r>
      <w:proofErr w:type="spellStart"/>
      <w:r w:rsidRPr="0070427D">
        <w:rPr>
          <w:lang w:val="ru-RU"/>
        </w:rPr>
        <w:t>версій</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історії</w:t>
      </w:r>
      <w:proofErr w:type="spellEnd"/>
      <w:r w:rsidRPr="0070427D">
        <w:rPr>
          <w:lang w:val="ru-RU"/>
        </w:rPr>
        <w:t xml:space="preserve"> правок не </w:t>
      </w:r>
      <w:proofErr w:type="spellStart"/>
      <w:r w:rsidRPr="0070427D">
        <w:rPr>
          <w:lang w:val="ru-RU"/>
        </w:rPr>
        <w:t>суперечить</w:t>
      </w:r>
      <w:proofErr w:type="spellEnd"/>
      <w:r w:rsidRPr="0070427D">
        <w:rPr>
          <w:lang w:val="ru-RU"/>
        </w:rPr>
        <w:t xml:space="preserve"> </w:t>
      </w:r>
      <w:proofErr w:type="spellStart"/>
      <w:r w:rsidRPr="0070427D">
        <w:rPr>
          <w:lang w:val="ru-RU"/>
        </w:rPr>
        <w:t>початковій</w:t>
      </w:r>
      <w:proofErr w:type="spellEnd"/>
      <w:r w:rsidRPr="0070427D">
        <w:rPr>
          <w:lang w:val="ru-RU"/>
        </w:rPr>
        <w:t xml:space="preserve"> </w:t>
      </w:r>
      <w:proofErr w:type="spellStart"/>
      <w:r w:rsidRPr="0070427D">
        <w:rPr>
          <w:lang w:val="ru-RU"/>
        </w:rPr>
        <w:t>структурі</w:t>
      </w:r>
      <w:proofErr w:type="spellEnd"/>
      <w:r w:rsidRPr="0070427D">
        <w:rPr>
          <w:lang w:val="ru-RU"/>
        </w:rPr>
        <w:t>.</w:t>
      </w:r>
    </w:p>
    <w:p w14:paraId="716F0D2A" w14:textId="77777777" w:rsidR="00594B71" w:rsidRPr="0070427D" w:rsidRDefault="00000000">
      <w:pPr>
        <w:pStyle w:val="21"/>
        <w:keepNext w:val="0"/>
        <w:rPr>
          <w:lang w:val="ru-RU"/>
        </w:rPr>
      </w:pPr>
      <w:bookmarkStart w:id="19" w:name="_Toc228088946"/>
      <w:r w:rsidRPr="0070427D">
        <w:rPr>
          <w:lang w:val="ru-RU"/>
        </w:rPr>
        <w:t>2.3. РОЗРОБКА АРХІТЕКТУРИ ПРОГРАМНОЇ СИСТЕМИ</w:t>
      </w:r>
      <w:bookmarkEnd w:id="19"/>
    </w:p>
    <w:p w14:paraId="4C58ECA2" w14:textId="77777777" w:rsidR="00594B71" w:rsidRPr="0070427D" w:rsidRDefault="00000000">
      <w:pPr>
        <w:rPr>
          <w:lang w:val="ru-RU"/>
        </w:rPr>
      </w:pPr>
      <w:proofErr w:type="spellStart"/>
      <w:r w:rsidRPr="0070427D">
        <w:rPr>
          <w:lang w:val="ru-RU"/>
        </w:rPr>
        <w:t>Архітектура</w:t>
      </w:r>
      <w:proofErr w:type="spellEnd"/>
      <w:r w:rsidRPr="0070427D">
        <w:rPr>
          <w:lang w:val="ru-RU"/>
        </w:rPr>
        <w:t xml:space="preserve"> </w:t>
      </w:r>
      <w:proofErr w:type="spellStart"/>
      <w:r w:rsidRPr="0070427D">
        <w:rPr>
          <w:lang w:val="ru-RU"/>
        </w:rPr>
        <w:t>застосунку</w:t>
      </w:r>
      <w:proofErr w:type="spellEnd"/>
      <w:r w:rsidRPr="0070427D">
        <w:rPr>
          <w:lang w:val="ru-RU"/>
        </w:rPr>
        <w:t xml:space="preserve"> </w:t>
      </w:r>
      <w:proofErr w:type="spellStart"/>
      <w:r w:rsidRPr="0070427D">
        <w:rPr>
          <w:lang w:val="ru-RU"/>
        </w:rPr>
        <w:t>реалізована</w:t>
      </w:r>
      <w:proofErr w:type="spellEnd"/>
      <w:r w:rsidRPr="0070427D">
        <w:rPr>
          <w:lang w:val="ru-RU"/>
        </w:rPr>
        <w:t xml:space="preserve"> за </w:t>
      </w:r>
      <w:proofErr w:type="spellStart"/>
      <w:r w:rsidRPr="0070427D">
        <w:rPr>
          <w:lang w:val="ru-RU"/>
        </w:rPr>
        <w:t>патерном</w:t>
      </w:r>
      <w:proofErr w:type="spellEnd"/>
      <w:r w:rsidRPr="0070427D">
        <w:rPr>
          <w:lang w:val="ru-RU"/>
        </w:rPr>
        <w:t xml:space="preserve"> </w:t>
      </w:r>
      <w:r>
        <w:t>MVT</w:t>
      </w:r>
      <w:r w:rsidRPr="0070427D">
        <w:rPr>
          <w:lang w:val="ru-RU"/>
        </w:rPr>
        <w:t xml:space="preserve"> (</w:t>
      </w:r>
      <w:r>
        <w:t>Model</w:t>
      </w:r>
      <w:r w:rsidRPr="0070427D">
        <w:rPr>
          <w:lang w:val="ru-RU"/>
        </w:rPr>
        <w:t>-</w:t>
      </w:r>
      <w:r>
        <w:t>View</w:t>
      </w:r>
      <w:r w:rsidRPr="0070427D">
        <w:rPr>
          <w:lang w:val="ru-RU"/>
        </w:rPr>
        <w:t>-</w:t>
      </w:r>
      <w:r>
        <w:t>Template</w:t>
      </w:r>
      <w:r w:rsidRPr="0070427D">
        <w:rPr>
          <w:lang w:val="ru-RU"/>
        </w:rPr>
        <w:t xml:space="preserve">), </w:t>
      </w:r>
      <w:proofErr w:type="spellStart"/>
      <w:r w:rsidRPr="0070427D">
        <w:rPr>
          <w:lang w:val="ru-RU"/>
        </w:rPr>
        <w:t>що</w:t>
      </w:r>
      <w:proofErr w:type="spellEnd"/>
      <w:r w:rsidRPr="0070427D">
        <w:rPr>
          <w:lang w:val="ru-RU"/>
        </w:rPr>
        <w:t xml:space="preserve"> є </w:t>
      </w:r>
      <w:proofErr w:type="spellStart"/>
      <w:r w:rsidRPr="0070427D">
        <w:rPr>
          <w:lang w:val="ru-RU"/>
        </w:rPr>
        <w:t>стандартним</w:t>
      </w:r>
      <w:proofErr w:type="spellEnd"/>
      <w:r w:rsidRPr="0070427D">
        <w:rPr>
          <w:lang w:val="ru-RU"/>
        </w:rPr>
        <w:t xml:space="preserve"> і методично </w:t>
      </w:r>
      <w:proofErr w:type="spellStart"/>
      <w:r w:rsidRPr="0070427D">
        <w:rPr>
          <w:lang w:val="ru-RU"/>
        </w:rPr>
        <w:t>обґрунтованим</w:t>
      </w:r>
      <w:proofErr w:type="spellEnd"/>
      <w:r w:rsidRPr="0070427D">
        <w:rPr>
          <w:lang w:val="ru-RU"/>
        </w:rPr>
        <w:t xml:space="preserve"> </w:t>
      </w:r>
      <w:proofErr w:type="spellStart"/>
      <w:r w:rsidRPr="0070427D">
        <w:rPr>
          <w:lang w:val="ru-RU"/>
        </w:rPr>
        <w:t>підходом</w:t>
      </w:r>
      <w:proofErr w:type="spellEnd"/>
      <w:r w:rsidRPr="0070427D">
        <w:rPr>
          <w:lang w:val="ru-RU"/>
        </w:rPr>
        <w:t xml:space="preserve"> для </w:t>
      </w:r>
      <w:r>
        <w:t>Django</w:t>
      </w:r>
      <w:r w:rsidRPr="0070427D">
        <w:rPr>
          <w:lang w:val="ru-RU"/>
        </w:rPr>
        <w:t>-</w:t>
      </w:r>
      <w:proofErr w:type="spellStart"/>
      <w:r w:rsidRPr="0070427D">
        <w:rPr>
          <w:lang w:val="ru-RU"/>
        </w:rPr>
        <w:t>проєктів</w:t>
      </w:r>
      <w:proofErr w:type="spellEnd"/>
      <w:r w:rsidRPr="0070427D">
        <w:rPr>
          <w:lang w:val="ru-RU"/>
        </w:rPr>
        <w:t>.</w:t>
      </w:r>
    </w:p>
    <w:p w14:paraId="0A7ADDBE" w14:textId="77777777" w:rsidR="00594B71" w:rsidRPr="0070427D" w:rsidRDefault="00000000">
      <w:pPr>
        <w:rPr>
          <w:lang w:val="ru-RU"/>
        </w:rPr>
      </w:pPr>
      <w:r>
        <w:lastRenderedPageBreak/>
        <w:t>Model</w:t>
      </w:r>
      <w:r w:rsidRPr="0070427D">
        <w:rPr>
          <w:lang w:val="ru-RU"/>
        </w:rPr>
        <w:t>-</w:t>
      </w:r>
      <w:proofErr w:type="spellStart"/>
      <w:r w:rsidRPr="0070427D">
        <w:rPr>
          <w:lang w:val="ru-RU"/>
        </w:rPr>
        <w:t>рівень</w:t>
      </w:r>
      <w:proofErr w:type="spellEnd"/>
      <w:r w:rsidRPr="0070427D">
        <w:rPr>
          <w:lang w:val="ru-RU"/>
        </w:rPr>
        <w:t xml:space="preserve"> (`</w:t>
      </w:r>
      <w:r>
        <w:t>dictionary</w:t>
      </w:r>
      <w:r w:rsidRPr="0070427D">
        <w:rPr>
          <w:lang w:val="ru-RU"/>
        </w:rPr>
        <w:t>/</w:t>
      </w:r>
      <w:r>
        <w:t>models</w:t>
      </w:r>
      <w:r w:rsidRPr="0070427D">
        <w:rPr>
          <w:lang w:val="ru-RU"/>
        </w:rPr>
        <w:t>.</w:t>
      </w:r>
      <w:proofErr w:type="spellStart"/>
      <w:r>
        <w:t>py</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за </w:t>
      </w:r>
      <w:proofErr w:type="spellStart"/>
      <w:r w:rsidRPr="0070427D">
        <w:rPr>
          <w:lang w:val="ru-RU"/>
        </w:rPr>
        <w:t>доменну</w:t>
      </w:r>
      <w:proofErr w:type="spellEnd"/>
      <w:r w:rsidRPr="0070427D">
        <w:rPr>
          <w:lang w:val="ru-RU"/>
        </w:rPr>
        <w:t xml:space="preserve"> структуру та правила </w:t>
      </w:r>
      <w:proofErr w:type="spellStart"/>
      <w:r w:rsidRPr="0070427D">
        <w:rPr>
          <w:lang w:val="ru-RU"/>
        </w:rPr>
        <w:t>цілісності</w:t>
      </w:r>
      <w:proofErr w:type="spellEnd"/>
      <w:r w:rsidRPr="0070427D">
        <w:rPr>
          <w:lang w:val="ru-RU"/>
        </w:rPr>
        <w:t xml:space="preserve">: типи </w:t>
      </w:r>
      <w:proofErr w:type="spellStart"/>
      <w:r w:rsidRPr="0070427D">
        <w:rPr>
          <w:lang w:val="ru-RU"/>
        </w:rPr>
        <w:t>полів</w:t>
      </w:r>
      <w:proofErr w:type="spellEnd"/>
      <w:r w:rsidRPr="0070427D">
        <w:rPr>
          <w:lang w:val="ru-RU"/>
        </w:rPr>
        <w:t xml:space="preserve">, </w:t>
      </w:r>
      <w:proofErr w:type="spellStart"/>
      <w:r w:rsidRPr="0070427D">
        <w:rPr>
          <w:lang w:val="ru-RU"/>
        </w:rPr>
        <w:t>обов'язковість</w:t>
      </w:r>
      <w:proofErr w:type="spellEnd"/>
      <w:r w:rsidRPr="0070427D">
        <w:rPr>
          <w:lang w:val="ru-RU"/>
        </w:rPr>
        <w:t xml:space="preserve"> </w:t>
      </w:r>
      <w:proofErr w:type="spellStart"/>
      <w:r w:rsidRPr="0070427D">
        <w:rPr>
          <w:lang w:val="ru-RU"/>
        </w:rPr>
        <w:t>значень</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w:t>
      </w:r>
      <w:proofErr w:type="spellStart"/>
      <w:r w:rsidRPr="0070427D">
        <w:rPr>
          <w:lang w:val="ru-RU"/>
        </w:rPr>
        <w:t>унікальності</w:t>
      </w:r>
      <w:proofErr w:type="spellEnd"/>
      <w:r w:rsidRPr="0070427D">
        <w:rPr>
          <w:lang w:val="ru-RU"/>
        </w:rPr>
        <w:t xml:space="preserve">, </w:t>
      </w:r>
      <w:proofErr w:type="spellStart"/>
      <w:r w:rsidRPr="0070427D">
        <w:rPr>
          <w:lang w:val="ru-RU"/>
        </w:rPr>
        <w:t>індекси</w:t>
      </w:r>
      <w:proofErr w:type="spellEnd"/>
      <w:r w:rsidRPr="0070427D">
        <w:rPr>
          <w:lang w:val="ru-RU"/>
        </w:rPr>
        <w:t xml:space="preserve">, правила </w:t>
      </w:r>
      <w:proofErr w:type="spellStart"/>
      <w:r w:rsidRPr="0070427D">
        <w:rPr>
          <w:lang w:val="ru-RU"/>
        </w:rPr>
        <w:t>видалення</w:t>
      </w:r>
      <w:proofErr w:type="spellEnd"/>
      <w:r w:rsidRPr="0070427D">
        <w:rPr>
          <w:lang w:val="ru-RU"/>
        </w:rPr>
        <w:t xml:space="preserve"> </w:t>
      </w:r>
      <w:proofErr w:type="spellStart"/>
      <w:r w:rsidRPr="0070427D">
        <w:rPr>
          <w:lang w:val="ru-RU"/>
        </w:rPr>
        <w:t>пов'язаних</w:t>
      </w:r>
      <w:proofErr w:type="spellEnd"/>
      <w:r w:rsidRPr="0070427D">
        <w:rPr>
          <w:lang w:val="ru-RU"/>
        </w:rPr>
        <w:t xml:space="preserve"> </w:t>
      </w:r>
      <w:proofErr w:type="spellStart"/>
      <w:r w:rsidRPr="0070427D">
        <w:rPr>
          <w:lang w:val="ru-RU"/>
        </w:rPr>
        <w:t>записів</w:t>
      </w:r>
      <w:proofErr w:type="spellEnd"/>
      <w:r w:rsidRPr="0070427D">
        <w:rPr>
          <w:lang w:val="ru-RU"/>
        </w:rPr>
        <w:t>.</w:t>
      </w:r>
    </w:p>
    <w:p w14:paraId="2699822A" w14:textId="77777777" w:rsidR="00594B71" w:rsidRPr="0070427D" w:rsidRDefault="00000000">
      <w:pPr>
        <w:rPr>
          <w:lang w:val="ru-RU"/>
        </w:rPr>
      </w:pPr>
      <w:r>
        <w:t>View</w:t>
      </w:r>
      <w:r w:rsidRPr="0070427D">
        <w:rPr>
          <w:lang w:val="ru-RU"/>
        </w:rPr>
        <w:t>-</w:t>
      </w:r>
      <w:proofErr w:type="spellStart"/>
      <w:r w:rsidRPr="0070427D">
        <w:rPr>
          <w:lang w:val="ru-RU"/>
        </w:rPr>
        <w:t>рівень</w:t>
      </w:r>
      <w:proofErr w:type="spellEnd"/>
      <w:r w:rsidRPr="0070427D">
        <w:rPr>
          <w:lang w:val="ru-RU"/>
        </w:rPr>
        <w:t xml:space="preserve"> (`</w:t>
      </w:r>
      <w:r>
        <w:t>dictionary</w:t>
      </w:r>
      <w:r w:rsidRPr="0070427D">
        <w:rPr>
          <w:lang w:val="ru-RU"/>
        </w:rPr>
        <w:t>/</w:t>
      </w:r>
      <w:r>
        <w:t>views</w:t>
      </w:r>
      <w:r w:rsidRPr="0070427D">
        <w:rPr>
          <w:lang w:val="ru-RU"/>
        </w:rPr>
        <w:t>.</w:t>
      </w:r>
      <w:proofErr w:type="spellStart"/>
      <w:r>
        <w:t>py</w:t>
      </w:r>
      <w:proofErr w:type="spellEnd"/>
      <w:r w:rsidRPr="0070427D">
        <w:rPr>
          <w:lang w:val="ru-RU"/>
        </w:rPr>
        <w:t xml:space="preserve">`) </w:t>
      </w:r>
      <w:proofErr w:type="spellStart"/>
      <w:r w:rsidRPr="0070427D">
        <w:rPr>
          <w:lang w:val="ru-RU"/>
        </w:rPr>
        <w:t>інкапсулює</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w:t>
      </w:r>
      <w:proofErr w:type="spellStart"/>
      <w:r w:rsidRPr="0070427D">
        <w:rPr>
          <w:lang w:val="ru-RU"/>
        </w:rPr>
        <w:t>взаємодії</w:t>
      </w:r>
      <w:proofErr w:type="spellEnd"/>
      <w:r w:rsidRPr="0070427D">
        <w:rPr>
          <w:lang w:val="ru-RU"/>
        </w:rPr>
        <w:t xml:space="preserve">: </w:t>
      </w:r>
      <w:proofErr w:type="spellStart"/>
      <w:r w:rsidRPr="0070427D">
        <w:rPr>
          <w:lang w:val="ru-RU"/>
        </w:rPr>
        <w:t>обробку</w:t>
      </w:r>
      <w:proofErr w:type="spellEnd"/>
      <w:r w:rsidRPr="0070427D">
        <w:rPr>
          <w:lang w:val="ru-RU"/>
        </w:rPr>
        <w:t xml:space="preserve"> </w:t>
      </w:r>
      <w:r>
        <w:t>GET</w:t>
      </w:r>
      <w:r w:rsidRPr="0070427D">
        <w:rPr>
          <w:lang w:val="ru-RU"/>
        </w:rPr>
        <w:t>/</w:t>
      </w:r>
      <w:r>
        <w:t>POST</w:t>
      </w:r>
      <w:r w:rsidRPr="0070427D">
        <w:rPr>
          <w:lang w:val="ru-RU"/>
        </w:rPr>
        <w:t>-</w:t>
      </w:r>
      <w:proofErr w:type="spellStart"/>
      <w:r w:rsidRPr="0070427D">
        <w:rPr>
          <w:lang w:val="ru-RU"/>
        </w:rPr>
        <w:t>запитів</w:t>
      </w:r>
      <w:proofErr w:type="spellEnd"/>
      <w:r w:rsidRPr="0070427D">
        <w:rPr>
          <w:lang w:val="ru-RU"/>
        </w:rPr>
        <w:t xml:space="preserve">, </w:t>
      </w:r>
      <w:proofErr w:type="spellStart"/>
      <w:r w:rsidRPr="0070427D">
        <w:rPr>
          <w:lang w:val="ru-RU"/>
        </w:rPr>
        <w:t>формування</w:t>
      </w:r>
      <w:proofErr w:type="spellEnd"/>
      <w:r w:rsidRPr="0070427D">
        <w:rPr>
          <w:lang w:val="ru-RU"/>
        </w:rPr>
        <w:t xml:space="preserve"> контексту </w:t>
      </w:r>
      <w:proofErr w:type="spellStart"/>
      <w:r w:rsidRPr="0070427D">
        <w:rPr>
          <w:lang w:val="ru-RU"/>
        </w:rPr>
        <w:t>сторінок</w:t>
      </w:r>
      <w:proofErr w:type="spellEnd"/>
      <w:r w:rsidRPr="0070427D">
        <w:rPr>
          <w:lang w:val="ru-RU"/>
        </w:rPr>
        <w:t xml:space="preserve">, </w:t>
      </w:r>
      <w:proofErr w:type="spellStart"/>
      <w:r w:rsidRPr="0070427D">
        <w:rPr>
          <w:lang w:val="ru-RU"/>
        </w:rPr>
        <w:t>виконання</w:t>
      </w:r>
      <w:proofErr w:type="spellEnd"/>
      <w:r w:rsidRPr="0070427D">
        <w:rPr>
          <w:lang w:val="ru-RU"/>
        </w:rPr>
        <w:t xml:space="preserve"> </w:t>
      </w:r>
      <w:proofErr w:type="spellStart"/>
      <w:r w:rsidRPr="0070427D">
        <w:rPr>
          <w:lang w:val="ru-RU"/>
        </w:rPr>
        <w:t>пошукових</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через </w:t>
      </w:r>
      <w:r>
        <w:t>Q</w:t>
      </w:r>
      <w:r w:rsidRPr="0070427D">
        <w:rPr>
          <w:lang w:val="ru-RU"/>
        </w:rPr>
        <w:t>-</w:t>
      </w:r>
      <w:proofErr w:type="spellStart"/>
      <w:r w:rsidRPr="0070427D">
        <w:rPr>
          <w:lang w:val="ru-RU"/>
        </w:rPr>
        <w:t>вирази</w:t>
      </w:r>
      <w:proofErr w:type="spellEnd"/>
      <w:r w:rsidRPr="0070427D">
        <w:rPr>
          <w:lang w:val="ru-RU"/>
        </w:rPr>
        <w:t xml:space="preserve">, роботу з формою </w:t>
      </w:r>
      <w:proofErr w:type="spellStart"/>
      <w:r>
        <w:t>UserSuggestion</w:t>
      </w:r>
      <w:proofErr w:type="spellEnd"/>
      <w:r w:rsidRPr="0070427D">
        <w:rPr>
          <w:lang w:val="ru-RU"/>
        </w:rPr>
        <w:t>.</w:t>
      </w:r>
    </w:p>
    <w:p w14:paraId="6A234B50" w14:textId="77777777" w:rsidR="00594B71" w:rsidRPr="0070427D" w:rsidRDefault="00000000">
      <w:pPr>
        <w:rPr>
          <w:lang w:val="ru-RU"/>
        </w:rPr>
      </w:pPr>
      <w:r>
        <w:t>Template</w:t>
      </w:r>
      <w:r w:rsidRPr="0070427D">
        <w:rPr>
          <w:lang w:val="ru-RU"/>
        </w:rPr>
        <w:t>-</w:t>
      </w:r>
      <w:proofErr w:type="spellStart"/>
      <w:r w:rsidRPr="0070427D">
        <w:rPr>
          <w:lang w:val="ru-RU"/>
        </w:rPr>
        <w:t>рівень</w:t>
      </w:r>
      <w:proofErr w:type="spellEnd"/>
      <w:r w:rsidRPr="0070427D">
        <w:rPr>
          <w:lang w:val="ru-RU"/>
        </w:rPr>
        <w:t xml:space="preserve"> (`</w:t>
      </w:r>
      <w:r>
        <w:t>templates</w:t>
      </w:r>
      <w:r w:rsidRPr="0070427D">
        <w:rPr>
          <w:lang w:val="ru-RU"/>
        </w:rPr>
        <w:t>/</w:t>
      </w:r>
      <w:r>
        <w:t>base</w:t>
      </w:r>
      <w:r w:rsidRPr="0070427D">
        <w:rPr>
          <w:lang w:val="ru-RU"/>
        </w:rPr>
        <w:t>.</w:t>
      </w:r>
      <w:r>
        <w:t>html</w:t>
      </w:r>
      <w:r w:rsidRPr="0070427D">
        <w:rPr>
          <w:lang w:val="ru-RU"/>
        </w:rPr>
        <w:t>`, `</w:t>
      </w:r>
      <w:r>
        <w:t>templates</w:t>
      </w:r>
      <w:r w:rsidRPr="0070427D">
        <w:rPr>
          <w:lang w:val="ru-RU"/>
        </w:rPr>
        <w:t>/</w:t>
      </w:r>
      <w:r>
        <w:t>dictionary</w:t>
      </w:r>
      <w:r w:rsidRPr="0070427D">
        <w:rPr>
          <w:lang w:val="ru-RU"/>
        </w:rPr>
        <w:t>/*.</w:t>
      </w:r>
      <w:r>
        <w:t>html</w:t>
      </w:r>
      <w:r w:rsidRPr="0070427D">
        <w:rPr>
          <w:lang w:val="ru-RU"/>
        </w:rPr>
        <w:t xml:space="preserve">`) </w:t>
      </w:r>
      <w:proofErr w:type="spellStart"/>
      <w:r w:rsidRPr="0070427D">
        <w:rPr>
          <w:lang w:val="ru-RU"/>
        </w:rPr>
        <w:t>реалізує</w:t>
      </w:r>
      <w:proofErr w:type="spellEnd"/>
      <w:r w:rsidRPr="0070427D">
        <w:rPr>
          <w:lang w:val="ru-RU"/>
        </w:rPr>
        <w:t xml:space="preserve"> </w:t>
      </w:r>
      <w:proofErr w:type="spellStart"/>
      <w:r w:rsidRPr="0070427D">
        <w:rPr>
          <w:lang w:val="ru-RU"/>
        </w:rPr>
        <w:t>представлення</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без </w:t>
      </w:r>
      <w:proofErr w:type="spellStart"/>
      <w:r w:rsidRPr="0070427D">
        <w:rPr>
          <w:lang w:val="ru-RU"/>
        </w:rPr>
        <w:t>перенесення</w:t>
      </w:r>
      <w:proofErr w:type="spellEnd"/>
      <w:r w:rsidRPr="0070427D">
        <w:rPr>
          <w:lang w:val="ru-RU"/>
        </w:rPr>
        <w:t xml:space="preserve"> </w:t>
      </w:r>
      <w:proofErr w:type="spellStart"/>
      <w:r w:rsidRPr="0070427D">
        <w:rPr>
          <w:lang w:val="ru-RU"/>
        </w:rPr>
        <w:t>бізнес-логіки</w:t>
      </w:r>
      <w:proofErr w:type="spellEnd"/>
      <w:r w:rsidRPr="0070427D">
        <w:rPr>
          <w:lang w:val="ru-RU"/>
        </w:rPr>
        <w:t xml:space="preserve"> у верстку. </w:t>
      </w:r>
      <w:proofErr w:type="spellStart"/>
      <w:r w:rsidRPr="0070427D">
        <w:rPr>
          <w:lang w:val="ru-RU"/>
        </w:rPr>
        <w:t>Базовий</w:t>
      </w:r>
      <w:proofErr w:type="spellEnd"/>
      <w:r w:rsidRPr="0070427D">
        <w:rPr>
          <w:lang w:val="ru-RU"/>
        </w:rPr>
        <w:t xml:space="preserve"> шаблон </w:t>
      </w:r>
      <w:proofErr w:type="spellStart"/>
      <w:r w:rsidRPr="0070427D">
        <w:rPr>
          <w:lang w:val="ru-RU"/>
        </w:rPr>
        <w:t>уніфікує</w:t>
      </w:r>
      <w:proofErr w:type="spellEnd"/>
      <w:r w:rsidRPr="0070427D">
        <w:rPr>
          <w:lang w:val="ru-RU"/>
        </w:rPr>
        <w:t xml:space="preserve"> </w:t>
      </w:r>
      <w:proofErr w:type="spellStart"/>
      <w:r w:rsidRPr="0070427D">
        <w:rPr>
          <w:lang w:val="ru-RU"/>
        </w:rPr>
        <w:t>навігацію</w:t>
      </w:r>
      <w:proofErr w:type="spellEnd"/>
      <w:r w:rsidRPr="0070427D">
        <w:rPr>
          <w:lang w:val="ru-RU"/>
        </w:rPr>
        <w:t xml:space="preserve"> і </w:t>
      </w:r>
      <w:proofErr w:type="spellStart"/>
      <w:r w:rsidRPr="0070427D">
        <w:rPr>
          <w:lang w:val="ru-RU"/>
        </w:rPr>
        <w:t>підтримує</w:t>
      </w:r>
      <w:proofErr w:type="spellEnd"/>
      <w:r w:rsidRPr="0070427D">
        <w:rPr>
          <w:lang w:val="ru-RU"/>
        </w:rPr>
        <w:t xml:space="preserve"> </w:t>
      </w:r>
      <w:proofErr w:type="spellStart"/>
      <w:r w:rsidRPr="0070427D">
        <w:rPr>
          <w:lang w:val="ru-RU"/>
        </w:rPr>
        <w:t>повторне</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w:t>
      </w:r>
      <w:proofErr w:type="spellStart"/>
      <w:r w:rsidRPr="0070427D">
        <w:rPr>
          <w:lang w:val="ru-RU"/>
        </w:rPr>
        <w:t>компонентів</w:t>
      </w:r>
      <w:proofErr w:type="spellEnd"/>
      <w:r w:rsidRPr="0070427D">
        <w:rPr>
          <w:lang w:val="ru-RU"/>
        </w:rPr>
        <w:t>.</w:t>
      </w:r>
    </w:p>
    <w:p w14:paraId="670D35E5" w14:textId="77777777" w:rsidR="00594B71" w:rsidRPr="0070427D" w:rsidRDefault="00000000">
      <w:pPr>
        <w:rPr>
          <w:lang w:val="ru-RU"/>
        </w:rPr>
      </w:pPr>
      <w:r>
        <w:t>URL</w:t>
      </w:r>
      <w:r w:rsidRPr="0070427D">
        <w:rPr>
          <w:lang w:val="ru-RU"/>
        </w:rPr>
        <w:t>-</w:t>
      </w:r>
      <w:proofErr w:type="spellStart"/>
      <w:r w:rsidRPr="0070427D">
        <w:rPr>
          <w:lang w:val="ru-RU"/>
        </w:rPr>
        <w:t>рівень</w:t>
      </w:r>
      <w:proofErr w:type="spellEnd"/>
      <w:r w:rsidRPr="0070427D">
        <w:rPr>
          <w:lang w:val="ru-RU"/>
        </w:rPr>
        <w:t xml:space="preserve"> (`</w:t>
      </w:r>
      <w:r>
        <w:t>dictionary</w:t>
      </w:r>
      <w:r w:rsidRPr="0070427D">
        <w:rPr>
          <w:lang w:val="ru-RU"/>
        </w:rPr>
        <w:t>/</w:t>
      </w:r>
      <w:proofErr w:type="spellStart"/>
      <w:r>
        <w:t>urls</w:t>
      </w:r>
      <w:proofErr w:type="spellEnd"/>
      <w:r w:rsidRPr="0070427D">
        <w:rPr>
          <w:lang w:val="ru-RU"/>
        </w:rPr>
        <w:t>.</w:t>
      </w:r>
      <w:proofErr w:type="spellStart"/>
      <w:r>
        <w:t>py</w:t>
      </w:r>
      <w:proofErr w:type="spellEnd"/>
      <w:r w:rsidRPr="0070427D">
        <w:rPr>
          <w:lang w:val="ru-RU"/>
        </w:rPr>
        <w:t>`, `</w:t>
      </w:r>
      <w:r>
        <w:t>dictionary</w:t>
      </w:r>
      <w:r w:rsidRPr="0070427D">
        <w:rPr>
          <w:lang w:val="ru-RU"/>
        </w:rPr>
        <w:t>_</w:t>
      </w:r>
      <w:r>
        <w:t>site</w:t>
      </w:r>
      <w:r w:rsidRPr="0070427D">
        <w:rPr>
          <w:lang w:val="ru-RU"/>
        </w:rPr>
        <w:t>/</w:t>
      </w:r>
      <w:proofErr w:type="spellStart"/>
      <w:r>
        <w:t>urls</w:t>
      </w:r>
      <w:proofErr w:type="spellEnd"/>
      <w:r w:rsidRPr="0070427D">
        <w:rPr>
          <w:lang w:val="ru-RU"/>
        </w:rPr>
        <w:t>.</w:t>
      </w:r>
      <w:proofErr w:type="spellStart"/>
      <w:r>
        <w:t>py</w:t>
      </w:r>
      <w:proofErr w:type="spellEnd"/>
      <w:r w:rsidRPr="0070427D">
        <w:rPr>
          <w:lang w:val="ru-RU"/>
        </w:rPr>
        <w:t xml:space="preserve">`) </w:t>
      </w:r>
      <w:proofErr w:type="spellStart"/>
      <w:r w:rsidRPr="0070427D">
        <w:rPr>
          <w:lang w:val="ru-RU"/>
        </w:rPr>
        <w:t>задає</w:t>
      </w:r>
      <w:proofErr w:type="spellEnd"/>
      <w:r w:rsidRPr="0070427D">
        <w:rPr>
          <w:lang w:val="ru-RU"/>
        </w:rPr>
        <w:t xml:space="preserve"> </w:t>
      </w:r>
      <w:proofErr w:type="spellStart"/>
      <w:r w:rsidRPr="0070427D">
        <w:rPr>
          <w:lang w:val="ru-RU"/>
        </w:rPr>
        <w:t>зрозумілу</w:t>
      </w:r>
      <w:proofErr w:type="spellEnd"/>
      <w:r w:rsidRPr="0070427D">
        <w:rPr>
          <w:lang w:val="ru-RU"/>
        </w:rPr>
        <w:t xml:space="preserve"> карту </w:t>
      </w:r>
      <w:proofErr w:type="spellStart"/>
      <w:r w:rsidRPr="0070427D">
        <w:rPr>
          <w:lang w:val="ru-RU"/>
        </w:rPr>
        <w:t>маршрутів</w:t>
      </w:r>
      <w:proofErr w:type="spellEnd"/>
      <w:r w:rsidRPr="0070427D">
        <w:rPr>
          <w:lang w:val="ru-RU"/>
        </w:rPr>
        <w:t xml:space="preserve"> і </w:t>
      </w:r>
      <w:proofErr w:type="spellStart"/>
      <w:r w:rsidRPr="0070427D">
        <w:rPr>
          <w:lang w:val="ru-RU"/>
        </w:rPr>
        <w:t>розмежовує</w:t>
      </w:r>
      <w:proofErr w:type="spellEnd"/>
      <w:r w:rsidRPr="0070427D">
        <w:rPr>
          <w:lang w:val="ru-RU"/>
        </w:rPr>
        <w:t xml:space="preserve"> </w:t>
      </w:r>
      <w:proofErr w:type="spellStart"/>
      <w:r w:rsidRPr="0070427D">
        <w:rPr>
          <w:lang w:val="ru-RU"/>
        </w:rPr>
        <w:t>загальносайтові</w:t>
      </w:r>
      <w:proofErr w:type="spellEnd"/>
      <w:r w:rsidRPr="0070427D">
        <w:rPr>
          <w:lang w:val="ru-RU"/>
        </w:rPr>
        <w:t xml:space="preserve"> та </w:t>
      </w:r>
      <w:proofErr w:type="spellStart"/>
      <w:r w:rsidRPr="0070427D">
        <w:rPr>
          <w:lang w:val="ru-RU"/>
        </w:rPr>
        <w:t>прикладні</w:t>
      </w:r>
      <w:proofErr w:type="spellEnd"/>
      <w:r w:rsidRPr="0070427D">
        <w:rPr>
          <w:lang w:val="ru-RU"/>
        </w:rPr>
        <w:t xml:space="preserve"> шляхи. Така </w:t>
      </w:r>
      <w:proofErr w:type="spellStart"/>
      <w:r w:rsidRPr="0070427D">
        <w:rPr>
          <w:lang w:val="ru-RU"/>
        </w:rPr>
        <w:t>побудова</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w:t>
      </w:r>
      <w:proofErr w:type="spellStart"/>
      <w:r w:rsidRPr="0070427D">
        <w:rPr>
          <w:lang w:val="ru-RU"/>
        </w:rPr>
        <w:t>зв'язаність</w:t>
      </w:r>
      <w:proofErr w:type="spellEnd"/>
      <w:r w:rsidRPr="0070427D">
        <w:rPr>
          <w:lang w:val="ru-RU"/>
        </w:rPr>
        <w:t xml:space="preserve"> </w:t>
      </w:r>
      <w:proofErr w:type="spellStart"/>
      <w:r w:rsidRPr="0070427D">
        <w:rPr>
          <w:lang w:val="ru-RU"/>
        </w:rPr>
        <w:t>модулів</w:t>
      </w:r>
      <w:proofErr w:type="spellEnd"/>
      <w:r w:rsidRPr="0070427D">
        <w:rPr>
          <w:lang w:val="ru-RU"/>
        </w:rPr>
        <w:t xml:space="preserve"> і </w:t>
      </w:r>
      <w:proofErr w:type="spellStart"/>
      <w:r w:rsidRPr="0070427D">
        <w:rPr>
          <w:lang w:val="ru-RU"/>
        </w:rPr>
        <w:t>спрощує</w:t>
      </w:r>
      <w:proofErr w:type="spellEnd"/>
      <w:r w:rsidRPr="0070427D">
        <w:rPr>
          <w:lang w:val="ru-RU"/>
        </w:rPr>
        <w:t xml:space="preserve"> </w:t>
      </w:r>
      <w:proofErr w:type="spellStart"/>
      <w:r w:rsidRPr="0070427D">
        <w:rPr>
          <w:lang w:val="ru-RU"/>
        </w:rPr>
        <w:t>супровід</w:t>
      </w:r>
      <w:proofErr w:type="spellEnd"/>
      <w:r w:rsidRPr="0070427D">
        <w:rPr>
          <w:lang w:val="ru-RU"/>
        </w:rPr>
        <w:t>.</w:t>
      </w:r>
    </w:p>
    <w:p w14:paraId="00D9795F" w14:textId="77777777" w:rsidR="00594B71" w:rsidRPr="0070427D" w:rsidRDefault="00000000">
      <w:pPr>
        <w:rPr>
          <w:lang w:val="ru-RU"/>
        </w:rPr>
      </w:pPr>
      <w:r>
        <w:t>MVT</w:t>
      </w:r>
      <w:r w:rsidRPr="0070427D">
        <w:rPr>
          <w:lang w:val="ru-RU"/>
        </w:rPr>
        <w:t>-</w:t>
      </w:r>
      <w:proofErr w:type="spellStart"/>
      <w:r w:rsidRPr="0070427D">
        <w:rPr>
          <w:lang w:val="ru-RU"/>
        </w:rPr>
        <w:t>підхід</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тестованість</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перевіряти</w:t>
      </w:r>
      <w:proofErr w:type="spellEnd"/>
      <w:r w:rsidRPr="0070427D">
        <w:rPr>
          <w:lang w:val="ru-RU"/>
        </w:rPr>
        <w:t xml:space="preserve"> </w:t>
      </w:r>
      <w:proofErr w:type="spellStart"/>
      <w:r w:rsidRPr="0070427D">
        <w:rPr>
          <w:lang w:val="ru-RU"/>
        </w:rPr>
        <w:t>логіку</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стан моделей і </w:t>
      </w:r>
      <w:proofErr w:type="spellStart"/>
      <w:r w:rsidRPr="0070427D">
        <w:rPr>
          <w:lang w:val="ru-RU"/>
        </w:rPr>
        <w:t>коректність</w:t>
      </w:r>
      <w:proofErr w:type="spellEnd"/>
      <w:r w:rsidRPr="0070427D">
        <w:rPr>
          <w:lang w:val="ru-RU"/>
        </w:rPr>
        <w:t xml:space="preserve"> </w:t>
      </w:r>
      <w:proofErr w:type="spellStart"/>
      <w:r w:rsidRPr="0070427D">
        <w:rPr>
          <w:lang w:val="ru-RU"/>
        </w:rPr>
        <w:t>відображення</w:t>
      </w:r>
      <w:proofErr w:type="spellEnd"/>
      <w:r w:rsidRPr="0070427D">
        <w:rPr>
          <w:lang w:val="ru-RU"/>
        </w:rPr>
        <w:t xml:space="preserve"> </w:t>
      </w:r>
      <w:proofErr w:type="spellStart"/>
      <w:r w:rsidRPr="0070427D">
        <w:rPr>
          <w:lang w:val="ru-RU"/>
        </w:rPr>
        <w:t>сторінок</w:t>
      </w:r>
      <w:proofErr w:type="spellEnd"/>
      <w:r w:rsidRPr="0070427D">
        <w:rPr>
          <w:lang w:val="ru-RU"/>
        </w:rPr>
        <w:t xml:space="preserve"> у </w:t>
      </w:r>
      <w:r>
        <w:t>response</w:t>
      </w:r>
      <w:r w:rsidRPr="0070427D">
        <w:rPr>
          <w:lang w:val="ru-RU"/>
        </w:rPr>
        <w:t>-</w:t>
      </w:r>
      <w:proofErr w:type="spellStart"/>
      <w:r w:rsidRPr="0070427D">
        <w:rPr>
          <w:lang w:val="ru-RU"/>
        </w:rPr>
        <w:t>контексті</w:t>
      </w:r>
      <w:proofErr w:type="spellEnd"/>
      <w:r w:rsidRPr="0070427D">
        <w:rPr>
          <w:lang w:val="ru-RU"/>
        </w:rPr>
        <w:t>.</w:t>
      </w:r>
    </w:p>
    <w:p w14:paraId="3211E98F" w14:textId="77777777" w:rsidR="00594B71" w:rsidRPr="0070427D" w:rsidRDefault="00000000">
      <w:pPr>
        <w:rPr>
          <w:lang w:val="ru-RU"/>
        </w:rPr>
      </w:pPr>
      <w:proofErr w:type="spellStart"/>
      <w:r w:rsidRPr="0070427D">
        <w:rPr>
          <w:lang w:val="ru-RU"/>
        </w:rPr>
        <w:t>Архітектурне</w:t>
      </w:r>
      <w:proofErr w:type="spellEnd"/>
      <w:r w:rsidRPr="0070427D">
        <w:rPr>
          <w:lang w:val="ru-RU"/>
        </w:rPr>
        <w:t xml:space="preserve"> </w:t>
      </w:r>
      <w:proofErr w:type="spellStart"/>
      <w:r w:rsidRPr="0070427D">
        <w:rPr>
          <w:lang w:val="ru-RU"/>
        </w:rPr>
        <w:t>розділення</w:t>
      </w:r>
      <w:proofErr w:type="spellEnd"/>
      <w:r w:rsidRPr="0070427D">
        <w:rPr>
          <w:lang w:val="ru-RU"/>
        </w:rPr>
        <w:t xml:space="preserve"> </w:t>
      </w:r>
      <w:proofErr w:type="spellStart"/>
      <w:r w:rsidRPr="0070427D">
        <w:rPr>
          <w:lang w:val="ru-RU"/>
        </w:rPr>
        <w:t>відповідальностей</w:t>
      </w:r>
      <w:proofErr w:type="spellEnd"/>
      <w:r w:rsidRPr="0070427D">
        <w:rPr>
          <w:lang w:val="ru-RU"/>
        </w:rPr>
        <w:t xml:space="preserve"> </w:t>
      </w:r>
      <w:proofErr w:type="spellStart"/>
      <w:r w:rsidRPr="0070427D">
        <w:rPr>
          <w:lang w:val="ru-RU"/>
        </w:rPr>
        <w:t>підвищує</w:t>
      </w:r>
      <w:proofErr w:type="spellEnd"/>
      <w:r w:rsidRPr="0070427D">
        <w:rPr>
          <w:lang w:val="ru-RU"/>
        </w:rPr>
        <w:t xml:space="preserve"> </w:t>
      </w:r>
      <w:proofErr w:type="spellStart"/>
      <w:r w:rsidRPr="0070427D">
        <w:rPr>
          <w:lang w:val="ru-RU"/>
        </w:rPr>
        <w:t>підтримуваність</w:t>
      </w:r>
      <w:proofErr w:type="spellEnd"/>
      <w:r w:rsidRPr="0070427D">
        <w:rPr>
          <w:lang w:val="ru-RU"/>
        </w:rPr>
        <w:t xml:space="preserve">: </w:t>
      </w:r>
      <w:proofErr w:type="spellStart"/>
      <w:r w:rsidRPr="0070427D">
        <w:rPr>
          <w:lang w:val="ru-RU"/>
        </w:rPr>
        <w:t>зміни</w:t>
      </w:r>
      <w:proofErr w:type="spellEnd"/>
      <w:r w:rsidRPr="0070427D">
        <w:rPr>
          <w:lang w:val="ru-RU"/>
        </w:rPr>
        <w:t xml:space="preserve"> в </w:t>
      </w:r>
      <w:r>
        <w:t>UI</w:t>
      </w:r>
      <w:r w:rsidRPr="0070427D">
        <w:rPr>
          <w:lang w:val="ru-RU"/>
        </w:rPr>
        <w:t xml:space="preserve"> не </w:t>
      </w:r>
      <w:proofErr w:type="spellStart"/>
      <w:r w:rsidRPr="0070427D">
        <w:rPr>
          <w:lang w:val="ru-RU"/>
        </w:rPr>
        <w:t>вимагають</w:t>
      </w:r>
      <w:proofErr w:type="spellEnd"/>
      <w:r w:rsidRPr="0070427D">
        <w:rPr>
          <w:lang w:val="ru-RU"/>
        </w:rPr>
        <w:t xml:space="preserve"> </w:t>
      </w:r>
      <w:proofErr w:type="spellStart"/>
      <w:r w:rsidRPr="0070427D">
        <w:rPr>
          <w:lang w:val="ru-RU"/>
        </w:rPr>
        <w:t>модифікації</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а </w:t>
      </w:r>
      <w:proofErr w:type="spellStart"/>
      <w:r w:rsidRPr="0070427D">
        <w:rPr>
          <w:lang w:val="ru-RU"/>
        </w:rPr>
        <w:t>розширення</w:t>
      </w:r>
      <w:proofErr w:type="spellEnd"/>
      <w:r w:rsidRPr="0070427D">
        <w:rPr>
          <w:lang w:val="ru-RU"/>
        </w:rPr>
        <w:t xml:space="preserve"> </w:t>
      </w:r>
      <w:proofErr w:type="spellStart"/>
      <w:r w:rsidRPr="0070427D">
        <w:rPr>
          <w:lang w:val="ru-RU"/>
        </w:rPr>
        <w:t>полів</w:t>
      </w:r>
      <w:proofErr w:type="spellEnd"/>
      <w:r w:rsidRPr="0070427D">
        <w:rPr>
          <w:lang w:val="ru-RU"/>
        </w:rPr>
        <w:t xml:space="preserve"> у моделях не </w:t>
      </w:r>
      <w:proofErr w:type="spellStart"/>
      <w:r w:rsidRPr="0070427D">
        <w:rPr>
          <w:lang w:val="ru-RU"/>
        </w:rPr>
        <w:t>руйнує</w:t>
      </w:r>
      <w:proofErr w:type="spellEnd"/>
      <w:r w:rsidRPr="0070427D">
        <w:rPr>
          <w:lang w:val="ru-RU"/>
        </w:rPr>
        <w:t xml:space="preserve"> структуру </w:t>
      </w:r>
      <w:proofErr w:type="spellStart"/>
      <w:r w:rsidRPr="0070427D">
        <w:rPr>
          <w:lang w:val="ru-RU"/>
        </w:rPr>
        <w:t>маршрутів</w:t>
      </w:r>
      <w:proofErr w:type="spellEnd"/>
      <w:r w:rsidRPr="0070427D">
        <w:rPr>
          <w:lang w:val="ru-RU"/>
        </w:rPr>
        <w:t>.</w:t>
      </w:r>
    </w:p>
    <w:p w14:paraId="7439E7B1" w14:textId="77777777" w:rsidR="00594B71" w:rsidRPr="0070427D" w:rsidRDefault="00000000">
      <w:pPr>
        <w:rPr>
          <w:lang w:val="ru-RU"/>
        </w:rPr>
      </w:pPr>
      <w:proofErr w:type="spellStart"/>
      <w:r w:rsidRPr="0070427D">
        <w:rPr>
          <w:lang w:val="ru-RU"/>
        </w:rPr>
        <w:t>Вбудована</w:t>
      </w:r>
      <w:proofErr w:type="spellEnd"/>
      <w:r w:rsidRPr="0070427D">
        <w:rPr>
          <w:lang w:val="ru-RU"/>
        </w:rPr>
        <w:t xml:space="preserve"> </w:t>
      </w:r>
      <w:proofErr w:type="spellStart"/>
      <w:r w:rsidRPr="0070427D">
        <w:rPr>
          <w:lang w:val="ru-RU"/>
        </w:rPr>
        <w:t>адмін</w:t>
      </w:r>
      <w:proofErr w:type="spellEnd"/>
      <w:r w:rsidRPr="0070427D">
        <w:rPr>
          <w:lang w:val="ru-RU"/>
        </w:rPr>
        <w:t>-панель (`</w:t>
      </w:r>
      <w:r>
        <w:t>dictionary</w:t>
      </w:r>
      <w:r w:rsidRPr="0070427D">
        <w:rPr>
          <w:lang w:val="ru-RU"/>
        </w:rPr>
        <w:t>/</w:t>
      </w:r>
      <w:r>
        <w:t>admin</w:t>
      </w:r>
      <w:r w:rsidRPr="0070427D">
        <w:rPr>
          <w:lang w:val="ru-RU"/>
        </w:rPr>
        <w:t>.</w:t>
      </w:r>
      <w:proofErr w:type="spellStart"/>
      <w:r>
        <w:t>py</w:t>
      </w:r>
      <w:proofErr w:type="spellEnd"/>
      <w:r w:rsidRPr="0070427D">
        <w:rPr>
          <w:lang w:val="ru-RU"/>
        </w:rPr>
        <w:t xml:space="preserve">`) </w:t>
      </w:r>
      <w:proofErr w:type="spellStart"/>
      <w:r w:rsidRPr="0070427D">
        <w:rPr>
          <w:lang w:val="ru-RU"/>
        </w:rPr>
        <w:t>інтегрується</w:t>
      </w:r>
      <w:proofErr w:type="spellEnd"/>
      <w:r w:rsidRPr="0070427D">
        <w:rPr>
          <w:lang w:val="ru-RU"/>
        </w:rPr>
        <w:t xml:space="preserve"> в </w:t>
      </w:r>
      <w:proofErr w:type="spellStart"/>
      <w:r w:rsidRPr="0070427D">
        <w:rPr>
          <w:lang w:val="ru-RU"/>
        </w:rPr>
        <w:t>архітектуру</w:t>
      </w:r>
      <w:proofErr w:type="spellEnd"/>
      <w:r w:rsidRPr="0070427D">
        <w:rPr>
          <w:lang w:val="ru-RU"/>
        </w:rPr>
        <w:t xml:space="preserve"> як </w:t>
      </w:r>
      <w:proofErr w:type="spellStart"/>
      <w:r w:rsidRPr="0070427D">
        <w:rPr>
          <w:lang w:val="ru-RU"/>
        </w:rPr>
        <w:t>окремий</w:t>
      </w:r>
      <w:proofErr w:type="spellEnd"/>
      <w:r w:rsidRPr="0070427D">
        <w:rPr>
          <w:lang w:val="ru-RU"/>
        </w:rPr>
        <w:t xml:space="preserve"> </w:t>
      </w:r>
      <w:proofErr w:type="spellStart"/>
      <w:r w:rsidRPr="0070427D">
        <w:rPr>
          <w:lang w:val="ru-RU"/>
        </w:rPr>
        <w:t>рівень</w:t>
      </w:r>
      <w:proofErr w:type="spellEnd"/>
      <w:r w:rsidRPr="0070427D">
        <w:rPr>
          <w:lang w:val="ru-RU"/>
        </w:rPr>
        <w:t xml:space="preserve"> </w:t>
      </w:r>
      <w:proofErr w:type="spellStart"/>
      <w:r w:rsidRPr="0070427D">
        <w:rPr>
          <w:lang w:val="ru-RU"/>
        </w:rPr>
        <w:t>керування</w:t>
      </w:r>
      <w:proofErr w:type="spellEnd"/>
      <w:r w:rsidRPr="0070427D">
        <w:rPr>
          <w:lang w:val="ru-RU"/>
        </w:rPr>
        <w:t xml:space="preserve"> контентом і </w:t>
      </w:r>
      <w:proofErr w:type="spellStart"/>
      <w:r w:rsidRPr="0070427D">
        <w:rPr>
          <w:lang w:val="ru-RU"/>
        </w:rPr>
        <w:t>забезпечує</w:t>
      </w:r>
      <w:proofErr w:type="spellEnd"/>
      <w:r w:rsidRPr="0070427D">
        <w:rPr>
          <w:lang w:val="ru-RU"/>
        </w:rPr>
        <w:t xml:space="preserve"> </w:t>
      </w:r>
      <w:proofErr w:type="spellStart"/>
      <w:r w:rsidRPr="0070427D">
        <w:rPr>
          <w:lang w:val="ru-RU"/>
        </w:rPr>
        <w:t>безпечне</w:t>
      </w:r>
      <w:proofErr w:type="spellEnd"/>
      <w:r w:rsidRPr="0070427D">
        <w:rPr>
          <w:lang w:val="ru-RU"/>
        </w:rPr>
        <w:t xml:space="preserve"> </w:t>
      </w:r>
      <w:proofErr w:type="spellStart"/>
      <w:r w:rsidRPr="0070427D">
        <w:rPr>
          <w:lang w:val="ru-RU"/>
        </w:rPr>
        <w:t>редагування</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поза </w:t>
      </w:r>
      <w:proofErr w:type="spellStart"/>
      <w:r w:rsidRPr="0070427D">
        <w:rPr>
          <w:lang w:val="ru-RU"/>
        </w:rPr>
        <w:t>публічним</w:t>
      </w:r>
      <w:proofErr w:type="spellEnd"/>
      <w:r w:rsidRPr="0070427D">
        <w:rPr>
          <w:lang w:val="ru-RU"/>
        </w:rPr>
        <w:t xml:space="preserve"> </w:t>
      </w:r>
      <w:proofErr w:type="spellStart"/>
      <w:r w:rsidRPr="0070427D">
        <w:rPr>
          <w:lang w:val="ru-RU"/>
        </w:rPr>
        <w:t>інтерфейсом</w:t>
      </w:r>
      <w:proofErr w:type="spellEnd"/>
      <w:r w:rsidRPr="0070427D">
        <w:rPr>
          <w:lang w:val="ru-RU"/>
        </w:rPr>
        <w:t>.</w:t>
      </w:r>
    </w:p>
    <w:p w14:paraId="6C7A6759" w14:textId="77777777" w:rsidR="00594B71" w:rsidRPr="0070427D" w:rsidRDefault="00000000">
      <w:pPr>
        <w:rPr>
          <w:lang w:val="ru-RU"/>
        </w:rPr>
      </w:pPr>
      <w:r w:rsidRPr="0070427D">
        <w:rPr>
          <w:lang w:val="ru-RU"/>
        </w:rPr>
        <w:t xml:space="preserve">Для </w:t>
      </w:r>
      <w:proofErr w:type="spellStart"/>
      <w:r w:rsidRPr="0070427D">
        <w:rPr>
          <w:lang w:val="ru-RU"/>
        </w:rPr>
        <w:t>захисту</w:t>
      </w:r>
      <w:proofErr w:type="spellEnd"/>
      <w:r w:rsidRPr="0070427D">
        <w:rPr>
          <w:lang w:val="ru-RU"/>
        </w:rPr>
        <w:t xml:space="preserve"> </w:t>
      </w:r>
      <w:proofErr w:type="spellStart"/>
      <w:r w:rsidRPr="0070427D">
        <w:rPr>
          <w:lang w:val="ru-RU"/>
        </w:rPr>
        <w:t>важливо</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архітектурна</w:t>
      </w:r>
      <w:proofErr w:type="spellEnd"/>
      <w:r w:rsidRPr="0070427D">
        <w:rPr>
          <w:lang w:val="ru-RU"/>
        </w:rPr>
        <w:t xml:space="preserve"> схема прямо </w:t>
      </w:r>
      <w:proofErr w:type="spellStart"/>
      <w:r w:rsidRPr="0070427D">
        <w:rPr>
          <w:lang w:val="ru-RU"/>
        </w:rPr>
        <w:t>відповідає</w:t>
      </w:r>
      <w:proofErr w:type="spellEnd"/>
      <w:r w:rsidRPr="0070427D">
        <w:rPr>
          <w:lang w:val="ru-RU"/>
        </w:rPr>
        <w:t xml:space="preserve"> </w:t>
      </w:r>
      <w:proofErr w:type="spellStart"/>
      <w:r w:rsidRPr="0070427D">
        <w:rPr>
          <w:lang w:val="ru-RU"/>
        </w:rPr>
        <w:t>файловій</w:t>
      </w:r>
      <w:proofErr w:type="spellEnd"/>
      <w:r w:rsidRPr="0070427D">
        <w:rPr>
          <w:lang w:val="ru-RU"/>
        </w:rPr>
        <w:t xml:space="preserve"> </w:t>
      </w:r>
      <w:proofErr w:type="spellStart"/>
      <w:r w:rsidRPr="0070427D">
        <w:rPr>
          <w:lang w:val="ru-RU"/>
        </w:rPr>
        <w:t>структурі</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чітко</w:t>
      </w:r>
      <w:proofErr w:type="spellEnd"/>
      <w:r w:rsidRPr="0070427D">
        <w:rPr>
          <w:lang w:val="ru-RU"/>
        </w:rPr>
        <w:t xml:space="preserve"> </w:t>
      </w:r>
      <w:proofErr w:type="spellStart"/>
      <w:r w:rsidRPr="0070427D">
        <w:rPr>
          <w:lang w:val="ru-RU"/>
        </w:rPr>
        <w:t>показати</w:t>
      </w:r>
      <w:proofErr w:type="spellEnd"/>
      <w:r w:rsidRPr="0070427D">
        <w:rPr>
          <w:lang w:val="ru-RU"/>
        </w:rPr>
        <w:t xml:space="preserve">, де </w:t>
      </w:r>
      <w:proofErr w:type="spellStart"/>
      <w:r w:rsidRPr="0070427D">
        <w:rPr>
          <w:lang w:val="ru-RU"/>
        </w:rPr>
        <w:t>реалізовано</w:t>
      </w:r>
      <w:proofErr w:type="spellEnd"/>
      <w:r w:rsidRPr="0070427D">
        <w:rPr>
          <w:lang w:val="ru-RU"/>
        </w:rPr>
        <w:t xml:space="preserve"> </w:t>
      </w:r>
      <w:proofErr w:type="spellStart"/>
      <w:r w:rsidRPr="0070427D">
        <w:rPr>
          <w:lang w:val="ru-RU"/>
        </w:rPr>
        <w:t>кожну</w:t>
      </w:r>
      <w:proofErr w:type="spellEnd"/>
      <w:r w:rsidRPr="0070427D">
        <w:rPr>
          <w:lang w:val="ru-RU"/>
        </w:rPr>
        <w:t xml:space="preserve"> </w:t>
      </w:r>
      <w:proofErr w:type="spellStart"/>
      <w:r w:rsidRPr="0070427D">
        <w:rPr>
          <w:lang w:val="ru-RU"/>
        </w:rPr>
        <w:t>функцію</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2EDBB519" w14:textId="77777777" w:rsidR="00594B71" w:rsidRPr="0070427D" w:rsidRDefault="00000000">
      <w:pPr>
        <w:rPr>
          <w:lang w:val="ru-RU"/>
        </w:rPr>
      </w:pPr>
      <w:r w:rsidRPr="0070427D">
        <w:rPr>
          <w:lang w:val="ru-RU"/>
        </w:rPr>
        <w:t xml:space="preserve">Така </w:t>
      </w:r>
      <w:proofErr w:type="spellStart"/>
      <w:r w:rsidRPr="0070427D">
        <w:rPr>
          <w:lang w:val="ru-RU"/>
        </w:rPr>
        <w:t>архітектура</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відокремлення</w:t>
      </w:r>
      <w:proofErr w:type="spellEnd"/>
      <w:r w:rsidRPr="0070427D">
        <w:rPr>
          <w:lang w:val="ru-RU"/>
        </w:rPr>
        <w:t xml:space="preserve"> </w:t>
      </w:r>
      <w:proofErr w:type="spellStart"/>
      <w:r w:rsidRPr="0070427D">
        <w:rPr>
          <w:lang w:val="ru-RU"/>
        </w:rPr>
        <w:t>відповідальностей</w:t>
      </w:r>
      <w:proofErr w:type="spellEnd"/>
      <w:r w:rsidRPr="0070427D">
        <w:rPr>
          <w:lang w:val="ru-RU"/>
        </w:rPr>
        <w:t xml:space="preserve"> і </w:t>
      </w:r>
      <w:proofErr w:type="spellStart"/>
      <w:r w:rsidRPr="0070427D">
        <w:rPr>
          <w:lang w:val="ru-RU"/>
        </w:rPr>
        <w:t>дозволяє</w:t>
      </w:r>
      <w:proofErr w:type="spellEnd"/>
      <w:r w:rsidRPr="0070427D">
        <w:rPr>
          <w:lang w:val="ru-RU"/>
        </w:rPr>
        <w:t xml:space="preserve"> локально </w:t>
      </w:r>
      <w:proofErr w:type="spellStart"/>
      <w:r w:rsidRPr="0070427D">
        <w:rPr>
          <w:lang w:val="ru-RU"/>
        </w:rPr>
        <w:t>модифікувати</w:t>
      </w:r>
      <w:proofErr w:type="spellEnd"/>
      <w:r w:rsidRPr="0070427D">
        <w:rPr>
          <w:lang w:val="ru-RU"/>
        </w:rPr>
        <w:t xml:space="preserve"> будь-</w:t>
      </w:r>
      <w:proofErr w:type="spellStart"/>
      <w:r w:rsidRPr="0070427D">
        <w:rPr>
          <w:lang w:val="ru-RU"/>
        </w:rPr>
        <w:t>який</w:t>
      </w:r>
      <w:proofErr w:type="spellEnd"/>
      <w:r w:rsidRPr="0070427D">
        <w:rPr>
          <w:lang w:val="ru-RU"/>
        </w:rPr>
        <w:t xml:space="preserve"> компонент без критичного </w:t>
      </w:r>
      <w:proofErr w:type="spellStart"/>
      <w:r w:rsidRPr="0070427D">
        <w:rPr>
          <w:lang w:val="ru-RU"/>
        </w:rPr>
        <w:t>впливу</w:t>
      </w:r>
      <w:proofErr w:type="spellEnd"/>
      <w:r w:rsidRPr="0070427D">
        <w:rPr>
          <w:lang w:val="ru-RU"/>
        </w:rPr>
        <w:t xml:space="preserve"> на </w:t>
      </w:r>
      <w:proofErr w:type="spellStart"/>
      <w:r w:rsidRPr="0070427D">
        <w:rPr>
          <w:lang w:val="ru-RU"/>
        </w:rPr>
        <w:t>інші</w:t>
      </w:r>
      <w:proofErr w:type="spellEnd"/>
      <w:r w:rsidRPr="0070427D">
        <w:rPr>
          <w:lang w:val="ru-RU"/>
        </w:rPr>
        <w:t xml:space="preserve"> </w:t>
      </w:r>
      <w:proofErr w:type="spellStart"/>
      <w:r w:rsidRPr="0070427D">
        <w:rPr>
          <w:lang w:val="ru-RU"/>
        </w:rPr>
        <w:t>частини</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3DBF4BFC" w14:textId="77777777" w:rsidR="00594B71" w:rsidRDefault="00000000">
      <w:pPr>
        <w:jc w:val="center"/>
      </w:pPr>
      <w:r>
        <w:rPr>
          <w:noProof/>
        </w:rPr>
        <w:lastRenderedPageBreak/>
        <w:drawing>
          <wp:inline distT="0" distB="0" distL="0" distR="0" wp14:anchorId="08627F3F" wp14:editId="45B857EC">
            <wp:extent cx="5580000" cy="418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vt.png"/>
                    <pic:cNvPicPr/>
                  </pic:nvPicPr>
                  <pic:blipFill>
                    <a:blip r:embed="rId8"/>
                    <a:stretch>
                      <a:fillRect/>
                    </a:stretch>
                  </pic:blipFill>
                  <pic:spPr>
                    <a:xfrm>
                      <a:off x="0" y="0"/>
                      <a:ext cx="5580000" cy="4185000"/>
                    </a:xfrm>
                    <a:prstGeom prst="rect">
                      <a:avLst/>
                    </a:prstGeom>
                  </pic:spPr>
                </pic:pic>
              </a:graphicData>
            </a:graphic>
          </wp:inline>
        </w:drawing>
      </w:r>
    </w:p>
    <w:p w14:paraId="6ED2DC75" w14:textId="77777777" w:rsidR="00594B71" w:rsidRPr="0070427D" w:rsidRDefault="00000000">
      <w:pPr>
        <w:jc w:val="center"/>
        <w:rPr>
          <w:lang w:val="ru-RU"/>
        </w:rPr>
      </w:pPr>
      <w:r w:rsidRPr="0070427D">
        <w:rPr>
          <w:lang w:val="ru-RU"/>
        </w:rPr>
        <w:t xml:space="preserve">Рисунок 2.1 - </w:t>
      </w:r>
      <w:proofErr w:type="spellStart"/>
      <w:r w:rsidRPr="0070427D">
        <w:rPr>
          <w:lang w:val="ru-RU"/>
        </w:rPr>
        <w:t>Потік</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в </w:t>
      </w:r>
      <w:proofErr w:type="spellStart"/>
      <w:r w:rsidRPr="0070427D">
        <w:rPr>
          <w:lang w:val="ru-RU"/>
        </w:rPr>
        <w:t>архітектурі</w:t>
      </w:r>
      <w:proofErr w:type="spellEnd"/>
      <w:r w:rsidRPr="0070427D">
        <w:rPr>
          <w:lang w:val="ru-RU"/>
        </w:rPr>
        <w:t xml:space="preserve"> </w:t>
      </w:r>
      <w:r>
        <w:t>MVT</w:t>
      </w:r>
    </w:p>
    <w:p w14:paraId="2A607382"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2.4 - </w:t>
      </w:r>
      <w:proofErr w:type="spellStart"/>
      <w:r w:rsidRPr="0070427D">
        <w:rPr>
          <w:lang w:val="ru-RU"/>
        </w:rPr>
        <w:t>Потік</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в </w:t>
      </w:r>
      <w:proofErr w:type="spellStart"/>
      <w:r w:rsidRPr="0070427D">
        <w:rPr>
          <w:lang w:val="ru-RU"/>
        </w:rPr>
        <w:t>архітектурі</w:t>
      </w:r>
      <w:proofErr w:type="spellEnd"/>
      <w:r w:rsidRPr="0070427D">
        <w:rPr>
          <w:lang w:val="ru-RU"/>
        </w:rPr>
        <w:t xml:space="preserve"> </w:t>
      </w:r>
      <w:r>
        <w:t>MVT</w:t>
      </w:r>
    </w:p>
    <w:tbl>
      <w:tblPr>
        <w:tblStyle w:val="aff0"/>
        <w:tblW w:w="0" w:type="auto"/>
        <w:tblLook w:val="04A0" w:firstRow="1" w:lastRow="0" w:firstColumn="1" w:lastColumn="0" w:noHBand="0" w:noVBand="1"/>
      </w:tblPr>
      <w:tblGrid>
        <w:gridCol w:w="3324"/>
        <w:gridCol w:w="3324"/>
        <w:gridCol w:w="3324"/>
      </w:tblGrid>
      <w:tr w:rsidR="00594B71" w14:paraId="0A6743C5" w14:textId="77777777">
        <w:tc>
          <w:tcPr>
            <w:tcW w:w="3324" w:type="dxa"/>
            <w:tcMar>
              <w:top w:w="40" w:type="dxa"/>
              <w:left w:w="90" w:type="dxa"/>
              <w:bottom w:w="40" w:type="dxa"/>
              <w:right w:w="90" w:type="dxa"/>
            </w:tcMar>
          </w:tcPr>
          <w:p w14:paraId="513C1792" w14:textId="77777777" w:rsidR="00594B71" w:rsidRDefault="00000000">
            <w:pPr>
              <w:spacing w:line="240" w:lineRule="auto"/>
              <w:ind w:firstLine="0"/>
            </w:pPr>
            <w:r>
              <w:t>Крок</w:t>
            </w:r>
          </w:p>
        </w:tc>
        <w:tc>
          <w:tcPr>
            <w:tcW w:w="3324" w:type="dxa"/>
            <w:tcMar>
              <w:top w:w="40" w:type="dxa"/>
              <w:left w:w="90" w:type="dxa"/>
              <w:bottom w:w="40" w:type="dxa"/>
              <w:right w:w="90" w:type="dxa"/>
            </w:tcMar>
          </w:tcPr>
          <w:p w14:paraId="0961119C" w14:textId="77777777" w:rsidR="00594B71" w:rsidRDefault="00000000">
            <w:pPr>
              <w:spacing w:line="240" w:lineRule="auto"/>
              <w:ind w:firstLine="0"/>
            </w:pPr>
            <w:r>
              <w:t>Компонент</w:t>
            </w:r>
          </w:p>
        </w:tc>
        <w:tc>
          <w:tcPr>
            <w:tcW w:w="3324" w:type="dxa"/>
            <w:tcMar>
              <w:top w:w="40" w:type="dxa"/>
              <w:left w:w="90" w:type="dxa"/>
              <w:bottom w:w="40" w:type="dxa"/>
              <w:right w:w="90" w:type="dxa"/>
            </w:tcMar>
          </w:tcPr>
          <w:p w14:paraId="6BED51C8" w14:textId="77777777" w:rsidR="00594B71" w:rsidRDefault="00000000">
            <w:pPr>
              <w:spacing w:line="240" w:lineRule="auto"/>
              <w:ind w:firstLine="0"/>
            </w:pPr>
            <w:r>
              <w:t>Що відбувається</w:t>
            </w:r>
          </w:p>
        </w:tc>
      </w:tr>
      <w:tr w:rsidR="00594B71" w:rsidRPr="0070427D" w14:paraId="3A5B326A" w14:textId="77777777">
        <w:tc>
          <w:tcPr>
            <w:tcW w:w="3324" w:type="dxa"/>
            <w:tcMar>
              <w:top w:w="40" w:type="dxa"/>
              <w:left w:w="90" w:type="dxa"/>
              <w:bottom w:w="40" w:type="dxa"/>
              <w:right w:w="90" w:type="dxa"/>
            </w:tcMar>
          </w:tcPr>
          <w:p w14:paraId="369F9570" w14:textId="77777777" w:rsidR="00594B71" w:rsidRDefault="00000000">
            <w:pPr>
              <w:spacing w:line="240" w:lineRule="auto"/>
              <w:ind w:firstLine="0"/>
            </w:pPr>
            <w:r>
              <w:t>1</w:t>
            </w:r>
          </w:p>
        </w:tc>
        <w:tc>
          <w:tcPr>
            <w:tcW w:w="3324" w:type="dxa"/>
            <w:tcMar>
              <w:top w:w="40" w:type="dxa"/>
              <w:left w:w="90" w:type="dxa"/>
              <w:bottom w:w="40" w:type="dxa"/>
              <w:right w:w="90" w:type="dxa"/>
            </w:tcMar>
          </w:tcPr>
          <w:p w14:paraId="2334BE5C" w14:textId="77777777" w:rsidR="00594B71" w:rsidRDefault="00000000">
            <w:pPr>
              <w:spacing w:line="240" w:lineRule="auto"/>
              <w:ind w:firstLine="0"/>
            </w:pPr>
            <w:r>
              <w:t>Користувач/браузер</w:t>
            </w:r>
          </w:p>
        </w:tc>
        <w:tc>
          <w:tcPr>
            <w:tcW w:w="3324" w:type="dxa"/>
            <w:tcMar>
              <w:top w:w="40" w:type="dxa"/>
              <w:left w:w="90" w:type="dxa"/>
              <w:bottom w:w="40" w:type="dxa"/>
              <w:right w:w="90" w:type="dxa"/>
            </w:tcMar>
          </w:tcPr>
          <w:p w14:paraId="39778CA4" w14:textId="77777777" w:rsidR="00594B71" w:rsidRPr="0070427D" w:rsidRDefault="00000000">
            <w:pPr>
              <w:spacing w:line="240" w:lineRule="auto"/>
              <w:ind w:firstLine="0"/>
              <w:rPr>
                <w:lang w:val="ru-RU"/>
              </w:rPr>
            </w:pPr>
            <w:proofErr w:type="spellStart"/>
            <w:r w:rsidRPr="0070427D">
              <w:rPr>
                <w:lang w:val="ru-RU"/>
              </w:rPr>
              <w:t>Надсилається</w:t>
            </w:r>
            <w:proofErr w:type="spellEnd"/>
            <w:r w:rsidRPr="0070427D">
              <w:rPr>
                <w:lang w:val="ru-RU"/>
              </w:rPr>
              <w:t xml:space="preserve"> </w:t>
            </w:r>
            <w:r>
              <w:t>HTTP</w:t>
            </w:r>
            <w:r w:rsidRPr="0070427D">
              <w:rPr>
                <w:lang w:val="ru-RU"/>
              </w:rPr>
              <w:t xml:space="preserve">-запит на </w:t>
            </w:r>
            <w:r>
              <w:t>URL</w:t>
            </w:r>
            <w:r w:rsidRPr="0070427D">
              <w:rPr>
                <w:lang w:val="ru-RU"/>
              </w:rPr>
              <w:t xml:space="preserve"> </w:t>
            </w:r>
            <w:proofErr w:type="spellStart"/>
            <w:r w:rsidRPr="0070427D">
              <w:rPr>
                <w:lang w:val="ru-RU"/>
              </w:rPr>
              <w:t>сторінки</w:t>
            </w:r>
            <w:proofErr w:type="spellEnd"/>
          </w:p>
        </w:tc>
      </w:tr>
      <w:tr w:rsidR="00594B71" w14:paraId="776305C5" w14:textId="77777777">
        <w:tc>
          <w:tcPr>
            <w:tcW w:w="3324" w:type="dxa"/>
            <w:tcMar>
              <w:top w:w="40" w:type="dxa"/>
              <w:left w:w="90" w:type="dxa"/>
              <w:bottom w:w="40" w:type="dxa"/>
              <w:right w:w="90" w:type="dxa"/>
            </w:tcMar>
          </w:tcPr>
          <w:p w14:paraId="57A9E73F" w14:textId="77777777" w:rsidR="00594B71" w:rsidRDefault="00000000">
            <w:pPr>
              <w:spacing w:line="240" w:lineRule="auto"/>
              <w:ind w:firstLine="0"/>
            </w:pPr>
            <w:r>
              <w:t>2</w:t>
            </w:r>
          </w:p>
        </w:tc>
        <w:tc>
          <w:tcPr>
            <w:tcW w:w="3324" w:type="dxa"/>
            <w:tcMar>
              <w:top w:w="40" w:type="dxa"/>
              <w:left w:w="90" w:type="dxa"/>
              <w:bottom w:w="40" w:type="dxa"/>
              <w:right w:w="90" w:type="dxa"/>
            </w:tcMar>
          </w:tcPr>
          <w:p w14:paraId="2C193474" w14:textId="77777777" w:rsidR="00594B71" w:rsidRDefault="00000000">
            <w:pPr>
              <w:spacing w:line="240" w:lineRule="auto"/>
              <w:ind w:firstLine="0"/>
            </w:pPr>
            <w:r>
              <w:t>URL dispatcher</w:t>
            </w:r>
          </w:p>
        </w:tc>
        <w:tc>
          <w:tcPr>
            <w:tcW w:w="3324" w:type="dxa"/>
            <w:tcMar>
              <w:top w:w="40" w:type="dxa"/>
              <w:left w:w="90" w:type="dxa"/>
              <w:bottom w:w="40" w:type="dxa"/>
              <w:right w:w="90" w:type="dxa"/>
            </w:tcMar>
          </w:tcPr>
          <w:p w14:paraId="5DFE1470" w14:textId="77777777" w:rsidR="00594B71" w:rsidRDefault="00000000">
            <w:pPr>
              <w:spacing w:line="240" w:lineRule="auto"/>
              <w:ind w:firstLine="0"/>
            </w:pPr>
            <w:r>
              <w:t>Маршрут зіставляється з відповідною view-функцією</w:t>
            </w:r>
          </w:p>
        </w:tc>
      </w:tr>
      <w:tr w:rsidR="00594B71" w:rsidRPr="0070427D" w14:paraId="59780EAC" w14:textId="77777777">
        <w:tc>
          <w:tcPr>
            <w:tcW w:w="3324" w:type="dxa"/>
            <w:tcMar>
              <w:top w:w="40" w:type="dxa"/>
              <w:left w:w="90" w:type="dxa"/>
              <w:bottom w:w="40" w:type="dxa"/>
              <w:right w:w="90" w:type="dxa"/>
            </w:tcMar>
          </w:tcPr>
          <w:p w14:paraId="2CE144CA" w14:textId="77777777" w:rsidR="00594B71" w:rsidRDefault="00000000">
            <w:pPr>
              <w:spacing w:line="240" w:lineRule="auto"/>
              <w:ind w:firstLine="0"/>
            </w:pPr>
            <w:r>
              <w:t>3</w:t>
            </w:r>
          </w:p>
        </w:tc>
        <w:tc>
          <w:tcPr>
            <w:tcW w:w="3324" w:type="dxa"/>
            <w:tcMar>
              <w:top w:w="40" w:type="dxa"/>
              <w:left w:w="90" w:type="dxa"/>
              <w:bottom w:w="40" w:type="dxa"/>
              <w:right w:w="90" w:type="dxa"/>
            </w:tcMar>
          </w:tcPr>
          <w:p w14:paraId="5918B45A" w14:textId="77777777" w:rsidR="00594B71" w:rsidRDefault="00000000">
            <w:pPr>
              <w:spacing w:line="240" w:lineRule="auto"/>
              <w:ind w:firstLine="0"/>
            </w:pPr>
            <w:r>
              <w:t>View</w:t>
            </w:r>
          </w:p>
        </w:tc>
        <w:tc>
          <w:tcPr>
            <w:tcW w:w="3324" w:type="dxa"/>
            <w:tcMar>
              <w:top w:w="40" w:type="dxa"/>
              <w:left w:w="90" w:type="dxa"/>
              <w:bottom w:w="40" w:type="dxa"/>
              <w:right w:w="90" w:type="dxa"/>
            </w:tcMar>
          </w:tcPr>
          <w:p w14:paraId="23CBB8AA" w14:textId="77777777" w:rsidR="00594B71" w:rsidRPr="0070427D" w:rsidRDefault="00000000">
            <w:pPr>
              <w:spacing w:line="240" w:lineRule="auto"/>
              <w:ind w:firstLine="0"/>
              <w:rPr>
                <w:lang w:val="ru-RU"/>
              </w:rPr>
            </w:pPr>
            <w:proofErr w:type="spellStart"/>
            <w:r w:rsidRPr="0070427D">
              <w:rPr>
                <w:lang w:val="ru-RU"/>
              </w:rPr>
              <w:t>Обробляються</w:t>
            </w:r>
            <w:proofErr w:type="spellEnd"/>
            <w:r w:rsidRPr="0070427D">
              <w:rPr>
                <w:lang w:val="ru-RU"/>
              </w:rPr>
              <w:t xml:space="preserve"> </w:t>
            </w:r>
            <w:proofErr w:type="spellStart"/>
            <w:r w:rsidRPr="0070427D">
              <w:rPr>
                <w:lang w:val="ru-RU"/>
              </w:rPr>
              <w:t>параметри</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w:t>
            </w:r>
            <w:proofErr w:type="spellStart"/>
            <w:r w:rsidRPr="0070427D">
              <w:rPr>
                <w:lang w:val="ru-RU"/>
              </w:rPr>
              <w:t>виконується</w:t>
            </w:r>
            <w:proofErr w:type="spellEnd"/>
            <w:r w:rsidRPr="0070427D">
              <w:rPr>
                <w:lang w:val="ru-RU"/>
              </w:rPr>
              <w:t xml:space="preserve"> </w:t>
            </w:r>
            <w:proofErr w:type="spellStart"/>
            <w:r w:rsidRPr="0070427D">
              <w:rPr>
                <w:lang w:val="ru-RU"/>
              </w:rPr>
              <w:t>бізнес-логіка</w:t>
            </w:r>
            <w:proofErr w:type="spellEnd"/>
          </w:p>
        </w:tc>
      </w:tr>
      <w:tr w:rsidR="00594B71" w:rsidRPr="0070427D" w14:paraId="1E18990C" w14:textId="77777777">
        <w:tc>
          <w:tcPr>
            <w:tcW w:w="3324" w:type="dxa"/>
            <w:tcMar>
              <w:top w:w="40" w:type="dxa"/>
              <w:left w:w="90" w:type="dxa"/>
              <w:bottom w:w="40" w:type="dxa"/>
              <w:right w:w="90" w:type="dxa"/>
            </w:tcMar>
          </w:tcPr>
          <w:p w14:paraId="6DD7D02C" w14:textId="77777777" w:rsidR="00594B71" w:rsidRDefault="00000000">
            <w:pPr>
              <w:spacing w:line="240" w:lineRule="auto"/>
              <w:ind w:firstLine="0"/>
            </w:pPr>
            <w:r>
              <w:t>4</w:t>
            </w:r>
          </w:p>
        </w:tc>
        <w:tc>
          <w:tcPr>
            <w:tcW w:w="3324" w:type="dxa"/>
            <w:tcMar>
              <w:top w:w="40" w:type="dxa"/>
              <w:left w:w="90" w:type="dxa"/>
              <w:bottom w:w="40" w:type="dxa"/>
              <w:right w:w="90" w:type="dxa"/>
            </w:tcMar>
          </w:tcPr>
          <w:p w14:paraId="0B5A1336" w14:textId="77777777" w:rsidR="00594B71" w:rsidRDefault="00000000">
            <w:pPr>
              <w:spacing w:line="240" w:lineRule="auto"/>
              <w:ind w:firstLine="0"/>
            </w:pPr>
            <w:r>
              <w:t>Model/ORM</w:t>
            </w:r>
          </w:p>
        </w:tc>
        <w:tc>
          <w:tcPr>
            <w:tcW w:w="3324" w:type="dxa"/>
            <w:tcMar>
              <w:top w:w="40" w:type="dxa"/>
              <w:left w:w="90" w:type="dxa"/>
              <w:bottom w:w="40" w:type="dxa"/>
              <w:right w:w="90" w:type="dxa"/>
            </w:tcMar>
          </w:tcPr>
          <w:p w14:paraId="199FAF66" w14:textId="77777777" w:rsidR="00594B71" w:rsidRPr="0070427D" w:rsidRDefault="00000000">
            <w:pPr>
              <w:spacing w:line="240" w:lineRule="auto"/>
              <w:ind w:firstLine="0"/>
              <w:rPr>
                <w:lang w:val="ru-RU"/>
              </w:rPr>
            </w:pPr>
            <w:proofErr w:type="spellStart"/>
            <w:r w:rsidRPr="0070427D">
              <w:rPr>
                <w:lang w:val="ru-RU"/>
              </w:rPr>
              <w:t>Виконуються</w:t>
            </w:r>
            <w:proofErr w:type="spellEnd"/>
            <w:r w:rsidRPr="0070427D">
              <w:rPr>
                <w:lang w:val="ru-RU"/>
              </w:rPr>
              <w:t xml:space="preserve"> </w:t>
            </w:r>
            <w:proofErr w:type="spellStart"/>
            <w:r w:rsidRPr="0070427D">
              <w:rPr>
                <w:lang w:val="ru-RU"/>
              </w:rPr>
              <w:t>запити</w:t>
            </w:r>
            <w:proofErr w:type="spellEnd"/>
            <w:r w:rsidRPr="0070427D">
              <w:rPr>
                <w:lang w:val="ru-RU"/>
              </w:rPr>
              <w:t xml:space="preserve"> до БД та </w:t>
            </w:r>
            <w:proofErr w:type="spellStart"/>
            <w:r w:rsidRPr="0070427D">
              <w:rPr>
                <w:lang w:val="ru-RU"/>
              </w:rPr>
              <w:t>формується</w:t>
            </w:r>
            <w:proofErr w:type="spellEnd"/>
            <w:r w:rsidRPr="0070427D">
              <w:rPr>
                <w:lang w:val="ru-RU"/>
              </w:rPr>
              <w:t xml:space="preserve"> </w:t>
            </w:r>
            <w:proofErr w:type="spellStart"/>
            <w:r w:rsidRPr="0070427D">
              <w:rPr>
                <w:lang w:val="ru-RU"/>
              </w:rPr>
              <w:t>вибірка</w:t>
            </w:r>
            <w:proofErr w:type="spellEnd"/>
          </w:p>
        </w:tc>
      </w:tr>
      <w:tr w:rsidR="00594B71" w:rsidRPr="0070427D" w14:paraId="52EC0C97" w14:textId="77777777">
        <w:tc>
          <w:tcPr>
            <w:tcW w:w="3324" w:type="dxa"/>
            <w:tcMar>
              <w:top w:w="40" w:type="dxa"/>
              <w:left w:w="90" w:type="dxa"/>
              <w:bottom w:w="40" w:type="dxa"/>
              <w:right w:w="90" w:type="dxa"/>
            </w:tcMar>
          </w:tcPr>
          <w:p w14:paraId="30B435A8" w14:textId="77777777" w:rsidR="00594B71" w:rsidRDefault="00000000">
            <w:pPr>
              <w:spacing w:line="240" w:lineRule="auto"/>
              <w:ind w:firstLine="0"/>
            </w:pPr>
            <w:r>
              <w:t>5</w:t>
            </w:r>
          </w:p>
        </w:tc>
        <w:tc>
          <w:tcPr>
            <w:tcW w:w="3324" w:type="dxa"/>
            <w:tcMar>
              <w:top w:w="40" w:type="dxa"/>
              <w:left w:w="90" w:type="dxa"/>
              <w:bottom w:w="40" w:type="dxa"/>
              <w:right w:w="90" w:type="dxa"/>
            </w:tcMar>
          </w:tcPr>
          <w:p w14:paraId="0C7B2EC6" w14:textId="77777777" w:rsidR="00594B71" w:rsidRDefault="00000000">
            <w:pPr>
              <w:spacing w:line="240" w:lineRule="auto"/>
              <w:ind w:firstLine="0"/>
            </w:pPr>
            <w:r>
              <w:t>Template</w:t>
            </w:r>
          </w:p>
        </w:tc>
        <w:tc>
          <w:tcPr>
            <w:tcW w:w="3324" w:type="dxa"/>
            <w:tcMar>
              <w:top w:w="40" w:type="dxa"/>
              <w:left w:w="90" w:type="dxa"/>
              <w:bottom w:w="40" w:type="dxa"/>
              <w:right w:w="90" w:type="dxa"/>
            </w:tcMar>
          </w:tcPr>
          <w:p w14:paraId="6CBE1301" w14:textId="77777777" w:rsidR="00594B71" w:rsidRPr="0070427D" w:rsidRDefault="00000000">
            <w:pPr>
              <w:spacing w:line="240" w:lineRule="auto"/>
              <w:ind w:firstLine="0"/>
              <w:rPr>
                <w:lang w:val="ru-RU"/>
              </w:rPr>
            </w:pPr>
            <w:proofErr w:type="spellStart"/>
            <w:r w:rsidRPr="0070427D">
              <w:rPr>
                <w:lang w:val="ru-RU"/>
              </w:rPr>
              <w:t>Рендериться</w:t>
            </w:r>
            <w:proofErr w:type="spellEnd"/>
            <w:r w:rsidRPr="0070427D">
              <w:rPr>
                <w:lang w:val="ru-RU"/>
              </w:rPr>
              <w:t xml:space="preserve"> </w:t>
            </w:r>
            <w:r>
              <w:t>HTML</w:t>
            </w:r>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переданим</w:t>
            </w:r>
            <w:proofErr w:type="spellEnd"/>
            <w:r w:rsidRPr="0070427D">
              <w:rPr>
                <w:lang w:val="ru-RU"/>
              </w:rPr>
              <w:t xml:space="preserve"> контекстом</w:t>
            </w:r>
          </w:p>
        </w:tc>
      </w:tr>
      <w:tr w:rsidR="00594B71" w14:paraId="0F8E69B0" w14:textId="77777777">
        <w:tc>
          <w:tcPr>
            <w:tcW w:w="3324" w:type="dxa"/>
            <w:tcMar>
              <w:top w:w="40" w:type="dxa"/>
              <w:left w:w="90" w:type="dxa"/>
              <w:bottom w:w="40" w:type="dxa"/>
              <w:right w:w="90" w:type="dxa"/>
            </w:tcMar>
          </w:tcPr>
          <w:p w14:paraId="44ABE72E" w14:textId="77777777" w:rsidR="00594B71" w:rsidRDefault="00000000">
            <w:pPr>
              <w:spacing w:line="240" w:lineRule="auto"/>
              <w:ind w:firstLine="0"/>
            </w:pPr>
            <w:r>
              <w:t>6</w:t>
            </w:r>
          </w:p>
        </w:tc>
        <w:tc>
          <w:tcPr>
            <w:tcW w:w="3324" w:type="dxa"/>
            <w:tcMar>
              <w:top w:w="40" w:type="dxa"/>
              <w:left w:w="90" w:type="dxa"/>
              <w:bottom w:w="40" w:type="dxa"/>
              <w:right w:w="90" w:type="dxa"/>
            </w:tcMar>
          </w:tcPr>
          <w:p w14:paraId="11D09FE3" w14:textId="77777777" w:rsidR="00594B71" w:rsidRDefault="00000000">
            <w:pPr>
              <w:spacing w:line="240" w:lineRule="auto"/>
              <w:ind w:firstLine="0"/>
            </w:pPr>
            <w:r>
              <w:t>HTTP response</w:t>
            </w:r>
          </w:p>
        </w:tc>
        <w:tc>
          <w:tcPr>
            <w:tcW w:w="3324" w:type="dxa"/>
            <w:tcMar>
              <w:top w:w="40" w:type="dxa"/>
              <w:left w:w="90" w:type="dxa"/>
              <w:bottom w:w="40" w:type="dxa"/>
              <w:right w:w="90" w:type="dxa"/>
            </w:tcMar>
          </w:tcPr>
          <w:p w14:paraId="0B928895" w14:textId="77777777" w:rsidR="00594B71" w:rsidRDefault="00000000">
            <w:pPr>
              <w:spacing w:line="240" w:lineRule="auto"/>
              <w:ind w:firstLine="0"/>
            </w:pPr>
            <w:r>
              <w:t>Сформована сторінка повертається клієнту</w:t>
            </w:r>
          </w:p>
        </w:tc>
      </w:tr>
    </w:tbl>
    <w:p w14:paraId="65794932" w14:textId="77777777" w:rsidR="00594B71" w:rsidRPr="0070427D" w:rsidRDefault="00000000">
      <w:pPr>
        <w:rPr>
          <w:lang w:val="ru-RU"/>
        </w:rPr>
      </w:pPr>
      <w:proofErr w:type="spellStart"/>
      <w:r w:rsidRPr="0070427D">
        <w:rPr>
          <w:lang w:val="ru-RU"/>
        </w:rPr>
        <w:lastRenderedPageBreak/>
        <w:t>Архітектурна</w:t>
      </w:r>
      <w:proofErr w:type="spellEnd"/>
      <w:r w:rsidRPr="0070427D">
        <w:rPr>
          <w:lang w:val="ru-RU"/>
        </w:rPr>
        <w:t xml:space="preserve"> схема </w:t>
      </w:r>
      <w:r>
        <w:t>MVT</w:t>
      </w:r>
      <w:r w:rsidRPr="0070427D">
        <w:rPr>
          <w:lang w:val="ru-RU"/>
        </w:rPr>
        <w:t xml:space="preserve"> </w:t>
      </w:r>
      <w:proofErr w:type="spellStart"/>
      <w:r w:rsidRPr="0070427D">
        <w:rPr>
          <w:lang w:val="ru-RU"/>
        </w:rPr>
        <w:t>формує</w:t>
      </w:r>
      <w:proofErr w:type="spellEnd"/>
      <w:r w:rsidRPr="0070427D">
        <w:rPr>
          <w:lang w:val="ru-RU"/>
        </w:rPr>
        <w:t xml:space="preserve"> </w:t>
      </w:r>
      <w:proofErr w:type="spellStart"/>
      <w:r w:rsidRPr="0070427D">
        <w:rPr>
          <w:lang w:val="ru-RU"/>
        </w:rPr>
        <w:t>чітку</w:t>
      </w:r>
      <w:proofErr w:type="spellEnd"/>
      <w:r w:rsidRPr="0070427D">
        <w:rPr>
          <w:lang w:val="ru-RU"/>
        </w:rPr>
        <w:t xml:space="preserve"> </w:t>
      </w:r>
      <w:proofErr w:type="spellStart"/>
      <w:r w:rsidRPr="0070427D">
        <w:rPr>
          <w:lang w:val="ru-RU"/>
        </w:rPr>
        <w:t>трасованість</w:t>
      </w:r>
      <w:proofErr w:type="spellEnd"/>
      <w:r w:rsidRPr="0070427D">
        <w:rPr>
          <w:lang w:val="ru-RU"/>
        </w:rPr>
        <w:t xml:space="preserve"> </w:t>
      </w:r>
      <w:proofErr w:type="spellStart"/>
      <w:r w:rsidRPr="0070427D">
        <w:rPr>
          <w:lang w:val="ru-RU"/>
        </w:rPr>
        <w:t>поведінки</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w:t>
      </w:r>
      <w:proofErr w:type="spellStart"/>
      <w:r w:rsidRPr="0070427D">
        <w:rPr>
          <w:lang w:val="ru-RU"/>
        </w:rPr>
        <w:t>кожен</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пояснити</w:t>
      </w:r>
      <w:proofErr w:type="spellEnd"/>
      <w:r w:rsidRPr="0070427D">
        <w:rPr>
          <w:lang w:val="ru-RU"/>
        </w:rPr>
        <w:t xml:space="preserve"> через </w:t>
      </w:r>
      <w:proofErr w:type="spellStart"/>
      <w:r w:rsidRPr="0070427D">
        <w:rPr>
          <w:lang w:val="ru-RU"/>
        </w:rPr>
        <w:t>конкретні</w:t>
      </w:r>
      <w:proofErr w:type="spellEnd"/>
      <w:r w:rsidRPr="0070427D">
        <w:rPr>
          <w:lang w:val="ru-RU"/>
        </w:rPr>
        <w:t xml:space="preserve"> </w:t>
      </w:r>
      <w:proofErr w:type="spellStart"/>
      <w:r w:rsidRPr="0070427D">
        <w:rPr>
          <w:lang w:val="ru-RU"/>
        </w:rPr>
        <w:t>файли</w:t>
      </w:r>
      <w:proofErr w:type="spellEnd"/>
      <w:r w:rsidRPr="0070427D">
        <w:rPr>
          <w:lang w:val="ru-RU"/>
        </w:rPr>
        <w:t xml:space="preserve"> та </w:t>
      </w:r>
      <w:proofErr w:type="spellStart"/>
      <w:r w:rsidRPr="0070427D">
        <w:rPr>
          <w:lang w:val="ru-RU"/>
        </w:rPr>
        <w:t>етапи</w:t>
      </w:r>
      <w:proofErr w:type="spellEnd"/>
      <w:r w:rsidRPr="0070427D">
        <w:rPr>
          <w:lang w:val="ru-RU"/>
        </w:rPr>
        <w:t xml:space="preserve"> </w:t>
      </w:r>
      <w:proofErr w:type="spellStart"/>
      <w:r w:rsidRPr="0070427D">
        <w:rPr>
          <w:lang w:val="ru-RU"/>
        </w:rPr>
        <w:t>виконання</w:t>
      </w:r>
      <w:proofErr w:type="spellEnd"/>
      <w:r w:rsidRPr="0070427D">
        <w:rPr>
          <w:lang w:val="ru-RU"/>
        </w:rPr>
        <w:t xml:space="preserve">. </w:t>
      </w:r>
      <w:proofErr w:type="spellStart"/>
      <w:r w:rsidRPr="0070427D">
        <w:rPr>
          <w:lang w:val="ru-RU"/>
        </w:rPr>
        <w:t>Це</w:t>
      </w:r>
      <w:proofErr w:type="spellEnd"/>
      <w:r w:rsidRPr="0070427D">
        <w:rPr>
          <w:lang w:val="ru-RU"/>
        </w:rPr>
        <w:t xml:space="preserve"> особливо </w:t>
      </w:r>
      <w:proofErr w:type="spellStart"/>
      <w:r w:rsidRPr="0070427D">
        <w:rPr>
          <w:lang w:val="ru-RU"/>
        </w:rPr>
        <w:t>важливо</w:t>
      </w:r>
      <w:proofErr w:type="spellEnd"/>
      <w:r w:rsidRPr="0070427D">
        <w:rPr>
          <w:lang w:val="ru-RU"/>
        </w:rPr>
        <w:t xml:space="preserve"> для </w:t>
      </w:r>
      <w:proofErr w:type="spellStart"/>
      <w:r w:rsidRPr="0070427D">
        <w:rPr>
          <w:lang w:val="ru-RU"/>
        </w:rPr>
        <w:t>захисту</w:t>
      </w:r>
      <w:proofErr w:type="spellEnd"/>
      <w:r w:rsidRPr="0070427D">
        <w:rPr>
          <w:lang w:val="ru-RU"/>
        </w:rPr>
        <w:t xml:space="preserve">, де </w:t>
      </w:r>
      <w:proofErr w:type="spellStart"/>
      <w:r w:rsidRPr="0070427D">
        <w:rPr>
          <w:lang w:val="ru-RU"/>
        </w:rPr>
        <w:t>комісія</w:t>
      </w:r>
      <w:proofErr w:type="spellEnd"/>
      <w:r w:rsidRPr="0070427D">
        <w:rPr>
          <w:lang w:val="ru-RU"/>
        </w:rPr>
        <w:t xml:space="preserve"> часто </w:t>
      </w:r>
      <w:proofErr w:type="spellStart"/>
      <w:r w:rsidRPr="0070427D">
        <w:rPr>
          <w:lang w:val="ru-RU"/>
        </w:rPr>
        <w:t>перевіряє</w:t>
      </w:r>
      <w:proofErr w:type="spellEnd"/>
      <w:r w:rsidRPr="0070427D">
        <w:rPr>
          <w:lang w:val="ru-RU"/>
        </w:rPr>
        <w:t xml:space="preserve"> </w:t>
      </w:r>
      <w:proofErr w:type="spellStart"/>
      <w:r w:rsidRPr="0070427D">
        <w:rPr>
          <w:lang w:val="ru-RU"/>
        </w:rPr>
        <w:t>логіку</w:t>
      </w:r>
      <w:proofErr w:type="spellEnd"/>
      <w:r w:rsidRPr="0070427D">
        <w:rPr>
          <w:lang w:val="ru-RU"/>
        </w:rPr>
        <w:t xml:space="preserve"> переходу </w:t>
      </w:r>
      <w:proofErr w:type="spellStart"/>
      <w:r w:rsidRPr="0070427D">
        <w:rPr>
          <w:lang w:val="ru-RU"/>
        </w:rPr>
        <w:t>від</w:t>
      </w:r>
      <w:proofErr w:type="spellEnd"/>
      <w:r w:rsidRPr="0070427D">
        <w:rPr>
          <w:lang w:val="ru-RU"/>
        </w:rPr>
        <w:t xml:space="preserve"> </w:t>
      </w:r>
      <w:proofErr w:type="spellStart"/>
      <w:r w:rsidRPr="0070427D">
        <w:rPr>
          <w:lang w:val="ru-RU"/>
        </w:rPr>
        <w:t>вимоги</w:t>
      </w:r>
      <w:proofErr w:type="spellEnd"/>
      <w:r w:rsidRPr="0070427D">
        <w:rPr>
          <w:lang w:val="ru-RU"/>
        </w:rPr>
        <w:t xml:space="preserve"> до </w:t>
      </w:r>
      <w:proofErr w:type="spellStart"/>
      <w:r w:rsidRPr="0070427D">
        <w:rPr>
          <w:lang w:val="ru-RU"/>
        </w:rPr>
        <w:t>реалізації</w:t>
      </w:r>
      <w:proofErr w:type="spellEnd"/>
      <w:r w:rsidRPr="0070427D">
        <w:rPr>
          <w:lang w:val="ru-RU"/>
        </w:rPr>
        <w:t>.</w:t>
      </w:r>
    </w:p>
    <w:p w14:paraId="78F9EF35" w14:textId="77777777" w:rsidR="00594B71" w:rsidRPr="0070427D" w:rsidRDefault="00000000">
      <w:pPr>
        <w:rPr>
          <w:lang w:val="ru-RU"/>
        </w:rPr>
      </w:pPr>
      <w:r w:rsidRPr="0070427D">
        <w:rPr>
          <w:lang w:val="ru-RU"/>
        </w:rPr>
        <w:t xml:space="preserve">З </w:t>
      </w:r>
      <w:proofErr w:type="spellStart"/>
      <w:r w:rsidRPr="0070427D">
        <w:rPr>
          <w:lang w:val="ru-RU"/>
        </w:rPr>
        <w:t>погляду</w:t>
      </w:r>
      <w:proofErr w:type="spellEnd"/>
      <w:r w:rsidRPr="0070427D">
        <w:rPr>
          <w:lang w:val="ru-RU"/>
        </w:rPr>
        <w:t xml:space="preserve"> </w:t>
      </w:r>
      <w:proofErr w:type="spellStart"/>
      <w:r w:rsidRPr="0070427D">
        <w:rPr>
          <w:lang w:val="ru-RU"/>
        </w:rPr>
        <w:t>супроводу</w:t>
      </w:r>
      <w:proofErr w:type="spellEnd"/>
      <w:r w:rsidRPr="0070427D">
        <w:rPr>
          <w:lang w:val="ru-RU"/>
        </w:rPr>
        <w:t xml:space="preserve">, </w:t>
      </w:r>
      <w:r>
        <w:t>MVT</w:t>
      </w:r>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вартість</w:t>
      </w:r>
      <w:proofErr w:type="spellEnd"/>
      <w:r w:rsidRPr="0070427D">
        <w:rPr>
          <w:lang w:val="ru-RU"/>
        </w:rPr>
        <w:t xml:space="preserve"> </w:t>
      </w:r>
      <w:proofErr w:type="spellStart"/>
      <w:r w:rsidRPr="0070427D">
        <w:rPr>
          <w:lang w:val="ru-RU"/>
        </w:rPr>
        <w:t>змін</w:t>
      </w:r>
      <w:proofErr w:type="spellEnd"/>
      <w:r w:rsidRPr="0070427D">
        <w:rPr>
          <w:lang w:val="ru-RU"/>
        </w:rPr>
        <w:t xml:space="preserve">. </w:t>
      </w:r>
      <w:proofErr w:type="spellStart"/>
      <w:r w:rsidRPr="0070427D">
        <w:rPr>
          <w:lang w:val="ru-RU"/>
        </w:rPr>
        <w:t>Наприклад</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w:t>
      </w:r>
      <w:proofErr w:type="spellStart"/>
      <w:r w:rsidRPr="0070427D">
        <w:rPr>
          <w:lang w:val="ru-RU"/>
        </w:rPr>
        <w:t>стилів</w:t>
      </w:r>
      <w:proofErr w:type="spellEnd"/>
      <w:r w:rsidRPr="0070427D">
        <w:rPr>
          <w:lang w:val="ru-RU"/>
        </w:rPr>
        <w:t xml:space="preserve"> </w:t>
      </w:r>
      <w:proofErr w:type="spellStart"/>
      <w:r w:rsidRPr="0070427D">
        <w:rPr>
          <w:lang w:val="ru-RU"/>
        </w:rPr>
        <w:t>або</w:t>
      </w:r>
      <w:proofErr w:type="spellEnd"/>
      <w:r w:rsidRPr="0070427D">
        <w:rPr>
          <w:lang w:val="ru-RU"/>
        </w:rPr>
        <w:t xml:space="preserve"> верстки </w:t>
      </w:r>
      <w:proofErr w:type="spellStart"/>
      <w:r w:rsidRPr="0070427D">
        <w:rPr>
          <w:lang w:val="ru-RU"/>
        </w:rPr>
        <w:t>виконується</w:t>
      </w:r>
      <w:proofErr w:type="spellEnd"/>
      <w:r w:rsidRPr="0070427D">
        <w:rPr>
          <w:lang w:val="ru-RU"/>
        </w:rPr>
        <w:t xml:space="preserve"> в шаблонах без </w:t>
      </w:r>
      <w:proofErr w:type="spellStart"/>
      <w:r w:rsidRPr="0070427D">
        <w:rPr>
          <w:lang w:val="ru-RU"/>
        </w:rPr>
        <w:t>втручання</w:t>
      </w:r>
      <w:proofErr w:type="spellEnd"/>
      <w:r w:rsidRPr="0070427D">
        <w:rPr>
          <w:lang w:val="ru-RU"/>
        </w:rPr>
        <w:t xml:space="preserve"> в </w:t>
      </w:r>
      <w:r>
        <w:t>ORM</w:t>
      </w:r>
      <w:r w:rsidRPr="0070427D">
        <w:rPr>
          <w:lang w:val="ru-RU"/>
        </w:rPr>
        <w:t>-</w:t>
      </w:r>
      <w:proofErr w:type="spellStart"/>
      <w:r w:rsidRPr="0070427D">
        <w:rPr>
          <w:lang w:val="ru-RU"/>
        </w:rPr>
        <w:t>запити</w:t>
      </w:r>
      <w:proofErr w:type="spellEnd"/>
      <w:r w:rsidRPr="0070427D">
        <w:rPr>
          <w:lang w:val="ru-RU"/>
        </w:rPr>
        <w:t xml:space="preserve">, а </w:t>
      </w:r>
      <w:proofErr w:type="spellStart"/>
      <w:r w:rsidRPr="0070427D">
        <w:rPr>
          <w:lang w:val="ru-RU"/>
        </w:rPr>
        <w:t>розширення</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не </w:t>
      </w:r>
      <w:proofErr w:type="spellStart"/>
      <w:r w:rsidRPr="0070427D">
        <w:rPr>
          <w:lang w:val="ru-RU"/>
        </w:rPr>
        <w:t>вимагає</w:t>
      </w:r>
      <w:proofErr w:type="spellEnd"/>
      <w:r w:rsidRPr="0070427D">
        <w:rPr>
          <w:lang w:val="ru-RU"/>
        </w:rPr>
        <w:t xml:space="preserve"> </w:t>
      </w:r>
      <w:proofErr w:type="spellStart"/>
      <w:r w:rsidRPr="0070427D">
        <w:rPr>
          <w:lang w:val="ru-RU"/>
        </w:rPr>
        <w:t>перебудови</w:t>
      </w:r>
      <w:proofErr w:type="spellEnd"/>
      <w:r w:rsidRPr="0070427D">
        <w:rPr>
          <w:lang w:val="ru-RU"/>
        </w:rPr>
        <w:t xml:space="preserve"> </w:t>
      </w:r>
      <w:proofErr w:type="spellStart"/>
      <w:r w:rsidRPr="0070427D">
        <w:rPr>
          <w:lang w:val="ru-RU"/>
        </w:rPr>
        <w:t>всієї</w:t>
      </w:r>
      <w:proofErr w:type="spellEnd"/>
      <w:r w:rsidRPr="0070427D">
        <w:rPr>
          <w:lang w:val="ru-RU"/>
        </w:rPr>
        <w:t xml:space="preserve"> </w:t>
      </w:r>
      <w:proofErr w:type="spellStart"/>
      <w:r w:rsidRPr="0070427D">
        <w:rPr>
          <w:lang w:val="ru-RU"/>
        </w:rPr>
        <w:t>карти</w:t>
      </w:r>
      <w:proofErr w:type="spellEnd"/>
      <w:r w:rsidRPr="0070427D">
        <w:rPr>
          <w:lang w:val="ru-RU"/>
        </w:rPr>
        <w:t xml:space="preserve"> </w:t>
      </w:r>
      <w:r>
        <w:t>URL</w:t>
      </w:r>
      <w:r w:rsidRPr="0070427D">
        <w:rPr>
          <w:lang w:val="ru-RU"/>
        </w:rPr>
        <w:t>.</w:t>
      </w:r>
    </w:p>
    <w:p w14:paraId="275AC19C" w14:textId="77777777" w:rsidR="00594B71" w:rsidRPr="0070427D" w:rsidRDefault="00000000">
      <w:pPr>
        <w:rPr>
          <w:lang w:val="ru-RU"/>
        </w:rPr>
      </w:pPr>
      <w:r w:rsidRPr="0070427D">
        <w:rPr>
          <w:lang w:val="ru-RU"/>
        </w:rPr>
        <w:t xml:space="preserve">Для </w:t>
      </w:r>
      <w:proofErr w:type="spellStart"/>
      <w:r w:rsidRPr="0070427D">
        <w:rPr>
          <w:lang w:val="ru-RU"/>
        </w:rPr>
        <w:t>тестування</w:t>
      </w:r>
      <w:proofErr w:type="spellEnd"/>
      <w:r w:rsidRPr="0070427D">
        <w:rPr>
          <w:lang w:val="ru-RU"/>
        </w:rPr>
        <w:t xml:space="preserve"> </w:t>
      </w:r>
      <w:proofErr w:type="spellStart"/>
      <w:r w:rsidRPr="0070427D">
        <w:rPr>
          <w:lang w:val="ru-RU"/>
        </w:rPr>
        <w:t>архітектурна</w:t>
      </w:r>
      <w:proofErr w:type="spellEnd"/>
      <w:r w:rsidRPr="0070427D">
        <w:rPr>
          <w:lang w:val="ru-RU"/>
        </w:rPr>
        <w:t xml:space="preserve"> </w:t>
      </w:r>
      <w:proofErr w:type="spellStart"/>
      <w:r w:rsidRPr="0070427D">
        <w:rPr>
          <w:lang w:val="ru-RU"/>
        </w:rPr>
        <w:t>декомпозиція</w:t>
      </w:r>
      <w:proofErr w:type="spellEnd"/>
      <w:r w:rsidRPr="0070427D">
        <w:rPr>
          <w:lang w:val="ru-RU"/>
        </w:rPr>
        <w:t xml:space="preserve"> також </w:t>
      </w:r>
      <w:proofErr w:type="spellStart"/>
      <w:r w:rsidRPr="0070427D">
        <w:rPr>
          <w:lang w:val="ru-RU"/>
        </w:rPr>
        <w:t>корисна</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перевіряти</w:t>
      </w:r>
      <w:proofErr w:type="spellEnd"/>
      <w:r w:rsidRPr="0070427D">
        <w:rPr>
          <w:lang w:val="ru-RU"/>
        </w:rPr>
        <w:t xml:space="preserve"> </w:t>
      </w:r>
      <w:proofErr w:type="spellStart"/>
      <w:r w:rsidRPr="0070427D">
        <w:rPr>
          <w:lang w:val="ru-RU"/>
        </w:rPr>
        <w:t>валідність</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коректність</w:t>
      </w:r>
      <w:proofErr w:type="spellEnd"/>
      <w:r w:rsidRPr="0070427D">
        <w:rPr>
          <w:lang w:val="ru-RU"/>
        </w:rPr>
        <w:t xml:space="preserve"> </w:t>
      </w:r>
      <w:r>
        <w:t>view</w:t>
      </w:r>
      <w:r w:rsidRPr="0070427D">
        <w:rPr>
          <w:lang w:val="ru-RU"/>
        </w:rPr>
        <w:t>-</w:t>
      </w:r>
      <w:proofErr w:type="spellStart"/>
      <w:r w:rsidRPr="0070427D">
        <w:rPr>
          <w:lang w:val="ru-RU"/>
        </w:rPr>
        <w:t>логіки</w:t>
      </w:r>
      <w:proofErr w:type="spellEnd"/>
      <w:r w:rsidRPr="0070427D">
        <w:rPr>
          <w:lang w:val="ru-RU"/>
        </w:rPr>
        <w:t xml:space="preserve"> та </w:t>
      </w:r>
      <w:proofErr w:type="spellStart"/>
      <w:r w:rsidRPr="0070427D">
        <w:rPr>
          <w:lang w:val="ru-RU"/>
        </w:rPr>
        <w:t>цілісність</w:t>
      </w:r>
      <w:proofErr w:type="spellEnd"/>
      <w:r w:rsidRPr="0070427D">
        <w:rPr>
          <w:lang w:val="ru-RU"/>
        </w:rPr>
        <w:t xml:space="preserve"> </w:t>
      </w:r>
      <w:proofErr w:type="spellStart"/>
      <w:r w:rsidRPr="0070427D">
        <w:rPr>
          <w:lang w:val="ru-RU"/>
        </w:rPr>
        <w:t>маршрутизації</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детальніший</w:t>
      </w:r>
      <w:proofErr w:type="spellEnd"/>
      <w:r w:rsidRPr="0070427D">
        <w:rPr>
          <w:lang w:val="ru-RU"/>
        </w:rPr>
        <w:t xml:space="preserve"> контроль </w:t>
      </w:r>
      <w:proofErr w:type="spellStart"/>
      <w:r w:rsidRPr="0070427D">
        <w:rPr>
          <w:lang w:val="ru-RU"/>
        </w:rPr>
        <w:t>якості</w:t>
      </w:r>
      <w:proofErr w:type="spellEnd"/>
      <w:r w:rsidRPr="0070427D">
        <w:rPr>
          <w:lang w:val="ru-RU"/>
        </w:rPr>
        <w:t xml:space="preserve"> </w:t>
      </w:r>
      <w:proofErr w:type="spellStart"/>
      <w:r w:rsidRPr="0070427D">
        <w:rPr>
          <w:lang w:val="ru-RU"/>
        </w:rPr>
        <w:t>порівняно</w:t>
      </w:r>
      <w:proofErr w:type="spellEnd"/>
      <w:r w:rsidRPr="0070427D">
        <w:rPr>
          <w:lang w:val="ru-RU"/>
        </w:rPr>
        <w:t xml:space="preserve"> з </w:t>
      </w:r>
      <w:proofErr w:type="spellStart"/>
      <w:r w:rsidRPr="0070427D">
        <w:rPr>
          <w:lang w:val="ru-RU"/>
        </w:rPr>
        <w:t>монолітною</w:t>
      </w:r>
      <w:proofErr w:type="spellEnd"/>
      <w:r w:rsidRPr="0070427D">
        <w:rPr>
          <w:lang w:val="ru-RU"/>
        </w:rPr>
        <w:t xml:space="preserve"> </w:t>
      </w:r>
      <w:proofErr w:type="spellStart"/>
      <w:r w:rsidRPr="0070427D">
        <w:rPr>
          <w:lang w:val="ru-RU"/>
        </w:rPr>
        <w:t>реалізацією</w:t>
      </w:r>
      <w:proofErr w:type="spellEnd"/>
      <w:r w:rsidRPr="0070427D">
        <w:rPr>
          <w:lang w:val="ru-RU"/>
        </w:rPr>
        <w:t>.</w:t>
      </w:r>
    </w:p>
    <w:p w14:paraId="5FC2532A" w14:textId="77777777" w:rsidR="00594B71" w:rsidRPr="0070427D" w:rsidRDefault="00000000">
      <w:pPr>
        <w:pStyle w:val="21"/>
        <w:keepNext w:val="0"/>
        <w:rPr>
          <w:lang w:val="ru-RU"/>
        </w:rPr>
      </w:pPr>
      <w:bookmarkStart w:id="20" w:name="_Toc228088947"/>
      <w:r w:rsidRPr="0070427D">
        <w:rPr>
          <w:lang w:val="ru-RU"/>
        </w:rPr>
        <w:t>2.4. ПРОЄКТУВАННЯ ІНТЕРФЕЙСУ ТА НАВІГАЦІЇ КОРИСТУВАЧА</w:t>
      </w:r>
      <w:bookmarkEnd w:id="20"/>
    </w:p>
    <w:p w14:paraId="3CFD55C3" w14:textId="77777777" w:rsidR="00594B71" w:rsidRPr="0070427D" w:rsidRDefault="00000000">
      <w:pPr>
        <w:rPr>
          <w:lang w:val="ru-RU"/>
        </w:rPr>
      </w:pPr>
      <w:proofErr w:type="spellStart"/>
      <w:r w:rsidRPr="0070427D">
        <w:rPr>
          <w:lang w:val="ru-RU"/>
        </w:rPr>
        <w:t>Інтерфейс</w:t>
      </w:r>
      <w:proofErr w:type="spellEnd"/>
      <w:r w:rsidRPr="0070427D">
        <w:rPr>
          <w:lang w:val="ru-RU"/>
        </w:rPr>
        <w:t xml:space="preserve"> </w:t>
      </w:r>
      <w:proofErr w:type="spellStart"/>
      <w:r w:rsidRPr="0070427D">
        <w:rPr>
          <w:lang w:val="ru-RU"/>
        </w:rPr>
        <w:t>спроєктовано</w:t>
      </w:r>
      <w:proofErr w:type="spellEnd"/>
      <w:r w:rsidRPr="0070427D">
        <w:rPr>
          <w:lang w:val="ru-RU"/>
        </w:rPr>
        <w:t xml:space="preserve"> за принципом </w:t>
      </w:r>
      <w:proofErr w:type="spellStart"/>
      <w:r w:rsidRPr="0070427D">
        <w:rPr>
          <w:lang w:val="ru-RU"/>
        </w:rPr>
        <w:t>мінімальної</w:t>
      </w:r>
      <w:proofErr w:type="spellEnd"/>
      <w:r w:rsidRPr="0070427D">
        <w:rPr>
          <w:lang w:val="ru-RU"/>
        </w:rPr>
        <w:t xml:space="preserve"> </w:t>
      </w:r>
      <w:proofErr w:type="spellStart"/>
      <w:r w:rsidRPr="0070427D">
        <w:rPr>
          <w:lang w:val="ru-RU"/>
        </w:rPr>
        <w:t>когнітивної</w:t>
      </w:r>
      <w:proofErr w:type="spellEnd"/>
      <w:r w:rsidRPr="0070427D">
        <w:rPr>
          <w:lang w:val="ru-RU"/>
        </w:rPr>
        <w:t xml:space="preserve"> </w:t>
      </w:r>
      <w:proofErr w:type="spellStart"/>
      <w:r w:rsidRPr="0070427D">
        <w:rPr>
          <w:lang w:val="ru-RU"/>
        </w:rPr>
        <w:t>складності</w:t>
      </w:r>
      <w:proofErr w:type="spellEnd"/>
      <w:r w:rsidRPr="0070427D">
        <w:rPr>
          <w:lang w:val="ru-RU"/>
        </w:rPr>
        <w:t xml:space="preserve">: </w:t>
      </w:r>
      <w:proofErr w:type="spellStart"/>
      <w:r w:rsidRPr="0070427D">
        <w:rPr>
          <w:lang w:val="ru-RU"/>
        </w:rPr>
        <w:t>користувач</w:t>
      </w:r>
      <w:proofErr w:type="spellEnd"/>
      <w:r w:rsidRPr="0070427D">
        <w:rPr>
          <w:lang w:val="ru-RU"/>
        </w:rPr>
        <w:t xml:space="preserve"> </w:t>
      </w:r>
      <w:proofErr w:type="spellStart"/>
      <w:r w:rsidRPr="0070427D">
        <w:rPr>
          <w:lang w:val="ru-RU"/>
        </w:rPr>
        <w:t>має</w:t>
      </w:r>
      <w:proofErr w:type="spellEnd"/>
      <w:r w:rsidRPr="0070427D">
        <w:rPr>
          <w:lang w:val="ru-RU"/>
        </w:rPr>
        <w:t xml:space="preserve"> </w:t>
      </w:r>
      <w:proofErr w:type="spellStart"/>
      <w:r w:rsidRPr="0070427D">
        <w:rPr>
          <w:lang w:val="ru-RU"/>
        </w:rPr>
        <w:t>знаходити</w:t>
      </w:r>
      <w:proofErr w:type="spellEnd"/>
      <w:r w:rsidRPr="0070427D">
        <w:rPr>
          <w:lang w:val="ru-RU"/>
        </w:rPr>
        <w:t xml:space="preserve"> </w:t>
      </w:r>
      <w:proofErr w:type="spellStart"/>
      <w:r w:rsidRPr="0070427D">
        <w:rPr>
          <w:lang w:val="ru-RU"/>
        </w:rPr>
        <w:t>потрібний</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за 1-3 кроки без </w:t>
      </w:r>
      <w:proofErr w:type="spellStart"/>
      <w:r w:rsidRPr="0070427D">
        <w:rPr>
          <w:lang w:val="ru-RU"/>
        </w:rPr>
        <w:t>попереднього</w:t>
      </w:r>
      <w:proofErr w:type="spellEnd"/>
      <w:r w:rsidRPr="0070427D">
        <w:rPr>
          <w:lang w:val="ru-RU"/>
        </w:rPr>
        <w:t xml:space="preserve"> </w:t>
      </w:r>
      <w:proofErr w:type="spellStart"/>
      <w:r w:rsidRPr="0070427D">
        <w:rPr>
          <w:lang w:val="ru-RU"/>
        </w:rPr>
        <w:t>навчання</w:t>
      </w:r>
      <w:proofErr w:type="spellEnd"/>
      <w:r w:rsidRPr="0070427D">
        <w:rPr>
          <w:lang w:val="ru-RU"/>
        </w:rPr>
        <w:t xml:space="preserve"> </w:t>
      </w:r>
      <w:proofErr w:type="spellStart"/>
      <w:r w:rsidRPr="0070427D">
        <w:rPr>
          <w:lang w:val="ru-RU"/>
        </w:rPr>
        <w:t>роботі</w:t>
      </w:r>
      <w:proofErr w:type="spellEnd"/>
      <w:r w:rsidRPr="0070427D">
        <w:rPr>
          <w:lang w:val="ru-RU"/>
        </w:rPr>
        <w:t xml:space="preserve"> з системою.</w:t>
      </w:r>
    </w:p>
    <w:p w14:paraId="5DCFFC12" w14:textId="77777777" w:rsidR="00594B71" w:rsidRPr="0070427D" w:rsidRDefault="00000000">
      <w:pPr>
        <w:rPr>
          <w:lang w:val="ru-RU"/>
        </w:rPr>
      </w:pPr>
      <w:proofErr w:type="spellStart"/>
      <w:r w:rsidRPr="0070427D">
        <w:rPr>
          <w:lang w:val="ru-RU"/>
        </w:rPr>
        <w:t>Користувацький</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1 (</w:t>
      </w:r>
      <w:proofErr w:type="spellStart"/>
      <w:r w:rsidRPr="0070427D">
        <w:rPr>
          <w:lang w:val="ru-RU"/>
        </w:rPr>
        <w:t>швидкий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користувач</w:t>
      </w:r>
      <w:proofErr w:type="spellEnd"/>
      <w:r w:rsidRPr="0070427D">
        <w:rPr>
          <w:lang w:val="ru-RU"/>
        </w:rPr>
        <w:t xml:space="preserve"> </w:t>
      </w:r>
      <w:proofErr w:type="spellStart"/>
      <w:r w:rsidRPr="0070427D">
        <w:rPr>
          <w:lang w:val="ru-RU"/>
        </w:rPr>
        <w:t>відкриває</w:t>
      </w:r>
      <w:proofErr w:type="spellEnd"/>
      <w:r w:rsidRPr="0070427D">
        <w:rPr>
          <w:lang w:val="ru-RU"/>
        </w:rPr>
        <w:t xml:space="preserve"> каталог, вводить </w:t>
      </w:r>
      <w:proofErr w:type="spellStart"/>
      <w:r w:rsidRPr="0070427D">
        <w:rPr>
          <w:lang w:val="ru-RU"/>
        </w:rPr>
        <w:t>ключове</w:t>
      </w:r>
      <w:proofErr w:type="spellEnd"/>
      <w:r w:rsidRPr="0070427D">
        <w:rPr>
          <w:lang w:val="ru-RU"/>
        </w:rPr>
        <w:t xml:space="preserve"> слово у форму </w:t>
      </w:r>
      <w:proofErr w:type="spellStart"/>
      <w:r w:rsidRPr="0070427D">
        <w:rPr>
          <w:lang w:val="ru-RU"/>
        </w:rPr>
        <w:t>пошуку</w:t>
      </w:r>
      <w:proofErr w:type="spellEnd"/>
      <w:r w:rsidRPr="0070427D">
        <w:rPr>
          <w:lang w:val="ru-RU"/>
        </w:rPr>
        <w:t xml:space="preserve">, </w:t>
      </w:r>
      <w:proofErr w:type="spellStart"/>
      <w:r w:rsidRPr="0070427D">
        <w:rPr>
          <w:lang w:val="ru-RU"/>
        </w:rPr>
        <w:t>переглядає</w:t>
      </w:r>
      <w:proofErr w:type="spellEnd"/>
      <w:r w:rsidRPr="0070427D">
        <w:rPr>
          <w:lang w:val="ru-RU"/>
        </w:rPr>
        <w:t xml:space="preserve"> </w:t>
      </w:r>
      <w:proofErr w:type="spellStart"/>
      <w:r w:rsidRPr="0070427D">
        <w:rPr>
          <w:lang w:val="ru-RU"/>
        </w:rPr>
        <w:t>релевантні</w:t>
      </w:r>
      <w:proofErr w:type="spellEnd"/>
      <w:r w:rsidRPr="0070427D">
        <w:rPr>
          <w:lang w:val="ru-RU"/>
        </w:rPr>
        <w:t xml:space="preserve"> </w:t>
      </w:r>
      <w:proofErr w:type="spellStart"/>
      <w:r w:rsidRPr="0070427D">
        <w:rPr>
          <w:lang w:val="ru-RU"/>
        </w:rPr>
        <w:t>результати</w:t>
      </w:r>
      <w:proofErr w:type="spellEnd"/>
      <w:r w:rsidRPr="0070427D">
        <w:rPr>
          <w:lang w:val="ru-RU"/>
        </w:rPr>
        <w:t xml:space="preserve"> і переходить до </w:t>
      </w:r>
      <w:proofErr w:type="spellStart"/>
      <w:r w:rsidRPr="0070427D">
        <w:rPr>
          <w:lang w:val="ru-RU"/>
        </w:rPr>
        <w:t>детальної</w:t>
      </w:r>
      <w:proofErr w:type="spellEnd"/>
      <w:r w:rsidRPr="0070427D">
        <w:rPr>
          <w:lang w:val="ru-RU"/>
        </w:rPr>
        <w:t xml:space="preserve"> </w:t>
      </w:r>
      <w:proofErr w:type="spellStart"/>
      <w:r w:rsidRPr="0070427D">
        <w:rPr>
          <w:lang w:val="ru-RU"/>
        </w:rPr>
        <w:t>картки</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0F061D67" w14:textId="77777777" w:rsidR="00594B71" w:rsidRPr="0070427D" w:rsidRDefault="00000000">
      <w:pPr>
        <w:rPr>
          <w:lang w:val="ru-RU"/>
        </w:rPr>
      </w:pPr>
      <w:proofErr w:type="spellStart"/>
      <w:r w:rsidRPr="0070427D">
        <w:rPr>
          <w:lang w:val="ru-RU"/>
        </w:rPr>
        <w:t>Користувацький</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2 (</w:t>
      </w:r>
      <w:proofErr w:type="spellStart"/>
      <w:r w:rsidRPr="0070427D">
        <w:rPr>
          <w:lang w:val="ru-RU"/>
        </w:rPr>
        <w:t>тематичне</w:t>
      </w:r>
      <w:proofErr w:type="spellEnd"/>
      <w:r w:rsidRPr="0070427D">
        <w:rPr>
          <w:lang w:val="ru-RU"/>
        </w:rPr>
        <w:t xml:space="preserve"> </w:t>
      </w:r>
      <w:proofErr w:type="spellStart"/>
      <w:r w:rsidRPr="0070427D">
        <w:rPr>
          <w:lang w:val="ru-RU"/>
        </w:rPr>
        <w:t>вивчення</w:t>
      </w:r>
      <w:proofErr w:type="spellEnd"/>
      <w:r w:rsidRPr="0070427D">
        <w:rPr>
          <w:lang w:val="ru-RU"/>
        </w:rPr>
        <w:t xml:space="preserve">): </w:t>
      </w:r>
      <w:proofErr w:type="spellStart"/>
      <w:r w:rsidRPr="0070427D">
        <w:rPr>
          <w:lang w:val="ru-RU"/>
        </w:rPr>
        <w:t>користувач</w:t>
      </w:r>
      <w:proofErr w:type="spellEnd"/>
      <w:r w:rsidRPr="0070427D">
        <w:rPr>
          <w:lang w:val="ru-RU"/>
        </w:rPr>
        <w:t xml:space="preserve"> переходить на </w:t>
      </w:r>
      <w:proofErr w:type="spellStart"/>
      <w:r w:rsidRPr="0070427D">
        <w:rPr>
          <w:lang w:val="ru-RU"/>
        </w:rPr>
        <w:t>сторінку</w:t>
      </w:r>
      <w:proofErr w:type="spellEnd"/>
      <w:r w:rsidRPr="0070427D">
        <w:rPr>
          <w:lang w:val="ru-RU"/>
        </w:rPr>
        <w:t xml:space="preserve"> </w:t>
      </w:r>
      <w:proofErr w:type="spellStart"/>
      <w:r w:rsidRPr="0070427D">
        <w:rPr>
          <w:lang w:val="ru-RU"/>
        </w:rPr>
        <w:t>категорій</w:t>
      </w:r>
      <w:proofErr w:type="spellEnd"/>
      <w:r w:rsidRPr="0070427D">
        <w:rPr>
          <w:lang w:val="ru-RU"/>
        </w:rPr>
        <w:t xml:space="preserve">, </w:t>
      </w:r>
      <w:proofErr w:type="spellStart"/>
      <w:r w:rsidRPr="0070427D">
        <w:rPr>
          <w:lang w:val="ru-RU"/>
        </w:rPr>
        <w:t>обирає</w:t>
      </w:r>
      <w:proofErr w:type="spellEnd"/>
      <w:r w:rsidRPr="0070427D">
        <w:rPr>
          <w:lang w:val="ru-RU"/>
        </w:rPr>
        <w:t xml:space="preserve"> </w:t>
      </w:r>
      <w:proofErr w:type="spellStart"/>
      <w:r w:rsidRPr="0070427D">
        <w:rPr>
          <w:lang w:val="ru-RU"/>
        </w:rPr>
        <w:t>потрібний</w:t>
      </w:r>
      <w:proofErr w:type="spellEnd"/>
      <w:r w:rsidRPr="0070427D">
        <w:rPr>
          <w:lang w:val="ru-RU"/>
        </w:rPr>
        <w:t xml:space="preserve"> </w:t>
      </w:r>
      <w:proofErr w:type="spellStart"/>
      <w:r w:rsidRPr="0070427D">
        <w:rPr>
          <w:lang w:val="ru-RU"/>
        </w:rPr>
        <w:t>тематичний</w:t>
      </w:r>
      <w:proofErr w:type="spellEnd"/>
      <w:r w:rsidRPr="0070427D">
        <w:rPr>
          <w:lang w:val="ru-RU"/>
        </w:rPr>
        <w:t xml:space="preserve"> блок і </w:t>
      </w:r>
      <w:proofErr w:type="spellStart"/>
      <w:r w:rsidRPr="0070427D">
        <w:rPr>
          <w:lang w:val="ru-RU"/>
        </w:rPr>
        <w:t>послідовно</w:t>
      </w:r>
      <w:proofErr w:type="spellEnd"/>
      <w:r w:rsidRPr="0070427D">
        <w:rPr>
          <w:lang w:val="ru-RU"/>
        </w:rPr>
        <w:t xml:space="preserve"> </w:t>
      </w:r>
      <w:proofErr w:type="spellStart"/>
      <w:r w:rsidRPr="0070427D">
        <w:rPr>
          <w:lang w:val="ru-RU"/>
        </w:rPr>
        <w:t>переглядає</w:t>
      </w:r>
      <w:proofErr w:type="spellEnd"/>
      <w:r w:rsidRPr="0070427D">
        <w:rPr>
          <w:lang w:val="ru-RU"/>
        </w:rPr>
        <w:t xml:space="preserve"> </w:t>
      </w:r>
      <w:proofErr w:type="spellStart"/>
      <w:r w:rsidRPr="0070427D">
        <w:rPr>
          <w:lang w:val="ru-RU"/>
        </w:rPr>
        <w:t>терміни</w:t>
      </w:r>
      <w:proofErr w:type="spellEnd"/>
      <w:r w:rsidRPr="0070427D">
        <w:rPr>
          <w:lang w:val="ru-RU"/>
        </w:rPr>
        <w:t xml:space="preserve"> в межах </w:t>
      </w:r>
      <w:proofErr w:type="spellStart"/>
      <w:r w:rsidRPr="0070427D">
        <w:rPr>
          <w:lang w:val="ru-RU"/>
        </w:rPr>
        <w:t>цієї</w:t>
      </w:r>
      <w:proofErr w:type="spellEnd"/>
      <w:r w:rsidRPr="0070427D">
        <w:rPr>
          <w:lang w:val="ru-RU"/>
        </w:rPr>
        <w:t xml:space="preserve"> </w:t>
      </w:r>
      <w:proofErr w:type="spellStart"/>
      <w:r w:rsidRPr="0070427D">
        <w:rPr>
          <w:lang w:val="ru-RU"/>
        </w:rPr>
        <w:t>категорії</w:t>
      </w:r>
      <w:proofErr w:type="spellEnd"/>
      <w:r w:rsidRPr="0070427D">
        <w:rPr>
          <w:lang w:val="ru-RU"/>
        </w:rPr>
        <w:t>.</w:t>
      </w:r>
    </w:p>
    <w:p w14:paraId="78A2AA3E" w14:textId="77777777" w:rsidR="00594B71" w:rsidRPr="0070427D" w:rsidRDefault="00000000">
      <w:pPr>
        <w:rPr>
          <w:lang w:val="ru-RU"/>
        </w:rPr>
      </w:pPr>
      <w:proofErr w:type="spellStart"/>
      <w:r w:rsidRPr="0070427D">
        <w:rPr>
          <w:lang w:val="ru-RU"/>
        </w:rPr>
        <w:t>Користувацький</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3 (</w:t>
      </w:r>
      <w:proofErr w:type="spellStart"/>
      <w:r w:rsidRPr="0070427D">
        <w:rPr>
          <w:lang w:val="ru-RU"/>
        </w:rPr>
        <w:t>розширення</w:t>
      </w:r>
      <w:proofErr w:type="spellEnd"/>
      <w:r w:rsidRPr="0070427D">
        <w:rPr>
          <w:lang w:val="ru-RU"/>
        </w:rPr>
        <w:t xml:space="preserve"> словника): </w:t>
      </w:r>
      <w:proofErr w:type="spellStart"/>
      <w:r w:rsidRPr="0070427D">
        <w:rPr>
          <w:lang w:val="ru-RU"/>
        </w:rPr>
        <w:t>користувач</w:t>
      </w:r>
      <w:proofErr w:type="spellEnd"/>
      <w:r w:rsidRPr="0070427D">
        <w:rPr>
          <w:lang w:val="ru-RU"/>
        </w:rPr>
        <w:t xml:space="preserve">, не </w:t>
      </w:r>
      <w:proofErr w:type="spellStart"/>
      <w:r w:rsidRPr="0070427D">
        <w:rPr>
          <w:lang w:val="ru-RU"/>
        </w:rPr>
        <w:t>знайшовши</w:t>
      </w:r>
      <w:proofErr w:type="spellEnd"/>
      <w:r w:rsidRPr="0070427D">
        <w:rPr>
          <w:lang w:val="ru-RU"/>
        </w:rPr>
        <w:t xml:space="preserve"> </w:t>
      </w:r>
      <w:proofErr w:type="spellStart"/>
      <w:r w:rsidRPr="0070427D">
        <w:rPr>
          <w:lang w:val="ru-RU"/>
        </w:rPr>
        <w:t>потрібного</w:t>
      </w:r>
      <w:proofErr w:type="spellEnd"/>
      <w:r w:rsidRPr="0070427D">
        <w:rPr>
          <w:lang w:val="ru-RU"/>
        </w:rPr>
        <w:t xml:space="preserve"> </w:t>
      </w:r>
      <w:proofErr w:type="spellStart"/>
      <w:r w:rsidRPr="0070427D">
        <w:rPr>
          <w:lang w:val="ru-RU"/>
        </w:rPr>
        <w:t>поняття</w:t>
      </w:r>
      <w:proofErr w:type="spellEnd"/>
      <w:r w:rsidRPr="0070427D">
        <w:rPr>
          <w:lang w:val="ru-RU"/>
        </w:rPr>
        <w:t xml:space="preserve">, </w:t>
      </w:r>
      <w:proofErr w:type="spellStart"/>
      <w:r w:rsidRPr="0070427D">
        <w:rPr>
          <w:lang w:val="ru-RU"/>
        </w:rPr>
        <w:t>відкриває</w:t>
      </w:r>
      <w:proofErr w:type="spellEnd"/>
      <w:r w:rsidRPr="0070427D">
        <w:rPr>
          <w:lang w:val="ru-RU"/>
        </w:rPr>
        <w:t xml:space="preserve"> форму </w:t>
      </w:r>
      <w:proofErr w:type="spellStart"/>
      <w:r w:rsidRPr="0070427D">
        <w:rPr>
          <w:lang w:val="ru-RU"/>
        </w:rPr>
        <w:t>пропозиції</w:t>
      </w:r>
      <w:proofErr w:type="spellEnd"/>
      <w:r w:rsidRPr="0070427D">
        <w:rPr>
          <w:lang w:val="ru-RU"/>
        </w:rPr>
        <w:t xml:space="preserve"> і </w:t>
      </w:r>
      <w:proofErr w:type="spellStart"/>
      <w:r w:rsidRPr="0070427D">
        <w:rPr>
          <w:lang w:val="ru-RU"/>
        </w:rPr>
        <w:t>надсилає</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для </w:t>
      </w:r>
      <w:proofErr w:type="spellStart"/>
      <w:r w:rsidRPr="0070427D">
        <w:rPr>
          <w:lang w:val="ru-RU"/>
        </w:rPr>
        <w:t>подальшої</w:t>
      </w:r>
      <w:proofErr w:type="spellEnd"/>
      <w:r w:rsidRPr="0070427D">
        <w:rPr>
          <w:lang w:val="ru-RU"/>
        </w:rPr>
        <w:t xml:space="preserve"> </w:t>
      </w:r>
      <w:proofErr w:type="spellStart"/>
      <w:r w:rsidRPr="0070427D">
        <w:rPr>
          <w:lang w:val="ru-RU"/>
        </w:rPr>
        <w:t>модерації</w:t>
      </w:r>
      <w:proofErr w:type="spellEnd"/>
      <w:r w:rsidRPr="0070427D">
        <w:rPr>
          <w:lang w:val="ru-RU"/>
        </w:rPr>
        <w:t>.</w:t>
      </w:r>
    </w:p>
    <w:p w14:paraId="136A04B6" w14:textId="77777777" w:rsidR="00594B71" w:rsidRPr="0070427D" w:rsidRDefault="00000000">
      <w:pPr>
        <w:rPr>
          <w:lang w:val="ru-RU"/>
        </w:rPr>
      </w:pPr>
      <w:r w:rsidRPr="0070427D">
        <w:rPr>
          <w:lang w:val="ru-RU"/>
        </w:rPr>
        <w:t xml:space="preserve">Головна </w:t>
      </w:r>
      <w:proofErr w:type="spellStart"/>
      <w:r w:rsidRPr="0070427D">
        <w:rPr>
          <w:lang w:val="ru-RU"/>
        </w:rPr>
        <w:t>сторінка</w:t>
      </w:r>
      <w:proofErr w:type="spellEnd"/>
      <w:r w:rsidRPr="0070427D">
        <w:rPr>
          <w:lang w:val="ru-RU"/>
        </w:rPr>
        <w:t xml:space="preserve"> </w:t>
      </w:r>
      <w:proofErr w:type="spellStart"/>
      <w:r w:rsidRPr="0070427D">
        <w:rPr>
          <w:lang w:val="ru-RU"/>
        </w:rPr>
        <w:t>виконує</w:t>
      </w:r>
      <w:proofErr w:type="spellEnd"/>
      <w:r w:rsidRPr="0070427D">
        <w:rPr>
          <w:lang w:val="ru-RU"/>
        </w:rPr>
        <w:t xml:space="preserve"> </w:t>
      </w:r>
      <w:proofErr w:type="spellStart"/>
      <w:r w:rsidRPr="0070427D">
        <w:rPr>
          <w:lang w:val="ru-RU"/>
        </w:rPr>
        <w:t>орієнтаційну</w:t>
      </w:r>
      <w:proofErr w:type="spellEnd"/>
      <w:r w:rsidRPr="0070427D">
        <w:rPr>
          <w:lang w:val="ru-RU"/>
        </w:rPr>
        <w:t xml:space="preserve"> </w:t>
      </w:r>
      <w:proofErr w:type="spellStart"/>
      <w:r w:rsidRPr="0070427D">
        <w:rPr>
          <w:lang w:val="ru-RU"/>
        </w:rPr>
        <w:t>функцію</w:t>
      </w:r>
      <w:proofErr w:type="spellEnd"/>
      <w:r w:rsidRPr="0070427D">
        <w:rPr>
          <w:lang w:val="ru-RU"/>
        </w:rPr>
        <w:t xml:space="preserve">: </w:t>
      </w:r>
      <w:proofErr w:type="spellStart"/>
      <w:r w:rsidRPr="0070427D">
        <w:rPr>
          <w:lang w:val="ru-RU"/>
        </w:rPr>
        <w:t>показує</w:t>
      </w:r>
      <w:proofErr w:type="spellEnd"/>
      <w:r w:rsidRPr="0070427D">
        <w:rPr>
          <w:lang w:val="ru-RU"/>
        </w:rPr>
        <w:t xml:space="preserve"> </w:t>
      </w:r>
      <w:proofErr w:type="spellStart"/>
      <w:r w:rsidRPr="0070427D">
        <w:rPr>
          <w:lang w:val="ru-RU"/>
        </w:rPr>
        <w:t>призначення</w:t>
      </w:r>
      <w:proofErr w:type="spellEnd"/>
      <w:r w:rsidRPr="0070427D">
        <w:rPr>
          <w:lang w:val="ru-RU"/>
        </w:rPr>
        <w:t xml:space="preserve"> ресурсу, статистику й </w:t>
      </w:r>
      <w:proofErr w:type="spellStart"/>
      <w:r w:rsidRPr="0070427D">
        <w:rPr>
          <w:lang w:val="ru-RU"/>
        </w:rPr>
        <w:t>останні</w:t>
      </w:r>
      <w:proofErr w:type="spellEnd"/>
      <w:r w:rsidRPr="0070427D">
        <w:rPr>
          <w:lang w:val="ru-RU"/>
        </w:rPr>
        <w:t xml:space="preserve"> </w:t>
      </w:r>
      <w:proofErr w:type="spellStart"/>
      <w:r w:rsidRPr="0070427D">
        <w:rPr>
          <w:lang w:val="ru-RU"/>
        </w:rPr>
        <w:t>додані</w:t>
      </w:r>
      <w:proofErr w:type="spellEnd"/>
      <w:r w:rsidRPr="0070427D">
        <w:rPr>
          <w:lang w:val="ru-RU"/>
        </w:rPr>
        <w:t xml:space="preserve"> </w:t>
      </w:r>
      <w:proofErr w:type="spellStart"/>
      <w:r w:rsidRPr="0070427D">
        <w:rPr>
          <w:lang w:val="ru-RU"/>
        </w:rPr>
        <w:t>терміни</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час </w:t>
      </w:r>
      <w:proofErr w:type="spellStart"/>
      <w:r w:rsidRPr="0070427D">
        <w:rPr>
          <w:lang w:val="ru-RU"/>
        </w:rPr>
        <w:t>входження</w:t>
      </w:r>
      <w:proofErr w:type="spellEnd"/>
      <w:r w:rsidRPr="0070427D">
        <w:rPr>
          <w:lang w:val="ru-RU"/>
        </w:rPr>
        <w:t xml:space="preserve"> нового </w:t>
      </w:r>
      <w:proofErr w:type="spellStart"/>
      <w:r w:rsidRPr="0070427D">
        <w:rPr>
          <w:lang w:val="ru-RU"/>
        </w:rPr>
        <w:t>користувача</w:t>
      </w:r>
      <w:proofErr w:type="spellEnd"/>
      <w:r w:rsidRPr="0070427D">
        <w:rPr>
          <w:lang w:val="ru-RU"/>
        </w:rPr>
        <w:t>.</w:t>
      </w:r>
    </w:p>
    <w:p w14:paraId="65437B14" w14:textId="77777777" w:rsidR="00594B71" w:rsidRPr="0070427D" w:rsidRDefault="00000000">
      <w:pPr>
        <w:rPr>
          <w:lang w:val="ru-RU"/>
        </w:rPr>
      </w:pPr>
      <w:r w:rsidRPr="0070427D">
        <w:rPr>
          <w:lang w:val="ru-RU"/>
        </w:rPr>
        <w:lastRenderedPageBreak/>
        <w:t xml:space="preserve">Каталог </w:t>
      </w:r>
      <w:proofErr w:type="spellStart"/>
      <w:r w:rsidRPr="0070427D">
        <w:rPr>
          <w:lang w:val="ru-RU"/>
        </w:rPr>
        <w:t>термінів</w:t>
      </w:r>
      <w:proofErr w:type="spellEnd"/>
      <w:r w:rsidRPr="0070427D">
        <w:rPr>
          <w:lang w:val="ru-RU"/>
        </w:rPr>
        <w:t xml:space="preserve"> </w:t>
      </w:r>
      <w:proofErr w:type="spellStart"/>
      <w:r w:rsidRPr="0070427D">
        <w:rPr>
          <w:lang w:val="ru-RU"/>
        </w:rPr>
        <w:t>об'єднує</w:t>
      </w:r>
      <w:proofErr w:type="spellEnd"/>
      <w:r w:rsidRPr="0070427D">
        <w:rPr>
          <w:lang w:val="ru-RU"/>
        </w:rPr>
        <w:t xml:space="preserve"> </w:t>
      </w:r>
      <w:proofErr w:type="spellStart"/>
      <w:r w:rsidRPr="0070427D">
        <w:rPr>
          <w:lang w:val="ru-RU"/>
        </w:rPr>
        <w:t>дві</w:t>
      </w:r>
      <w:proofErr w:type="spellEnd"/>
      <w:r w:rsidRPr="0070427D">
        <w:rPr>
          <w:lang w:val="ru-RU"/>
        </w:rPr>
        <w:t xml:space="preserve"> </w:t>
      </w:r>
      <w:proofErr w:type="spellStart"/>
      <w:r w:rsidRPr="0070427D">
        <w:rPr>
          <w:lang w:val="ru-RU"/>
        </w:rPr>
        <w:t>стратегії</w:t>
      </w:r>
      <w:proofErr w:type="spellEnd"/>
      <w:r w:rsidRPr="0070427D">
        <w:rPr>
          <w:lang w:val="ru-RU"/>
        </w:rPr>
        <w:t xml:space="preserve"> </w:t>
      </w:r>
      <w:proofErr w:type="spellStart"/>
      <w:r w:rsidRPr="0070427D">
        <w:rPr>
          <w:lang w:val="ru-RU"/>
        </w:rPr>
        <w:t>навігації</w:t>
      </w:r>
      <w:proofErr w:type="spellEnd"/>
      <w:r w:rsidRPr="0070427D">
        <w:rPr>
          <w:lang w:val="ru-RU"/>
        </w:rPr>
        <w:t xml:space="preserve"> - </w:t>
      </w:r>
      <w:proofErr w:type="spellStart"/>
      <w:r w:rsidRPr="0070427D">
        <w:rPr>
          <w:lang w:val="ru-RU"/>
        </w:rPr>
        <w:t>пошук</w:t>
      </w:r>
      <w:proofErr w:type="spellEnd"/>
      <w:r w:rsidRPr="0070427D">
        <w:rPr>
          <w:lang w:val="ru-RU"/>
        </w:rPr>
        <w:t xml:space="preserve"> і </w:t>
      </w:r>
      <w:proofErr w:type="spellStart"/>
      <w:r w:rsidRPr="0070427D">
        <w:rPr>
          <w:lang w:val="ru-RU"/>
        </w:rPr>
        <w:t>фільтрацію</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важливо</w:t>
      </w:r>
      <w:proofErr w:type="spellEnd"/>
      <w:r w:rsidRPr="0070427D">
        <w:rPr>
          <w:lang w:val="ru-RU"/>
        </w:rPr>
        <w:t xml:space="preserve">, </w:t>
      </w:r>
      <w:proofErr w:type="spellStart"/>
      <w:r w:rsidRPr="0070427D">
        <w:rPr>
          <w:lang w:val="ru-RU"/>
        </w:rPr>
        <w:t>оскільки</w:t>
      </w:r>
      <w:proofErr w:type="spellEnd"/>
      <w:r w:rsidRPr="0070427D">
        <w:rPr>
          <w:lang w:val="ru-RU"/>
        </w:rPr>
        <w:t xml:space="preserve"> </w:t>
      </w:r>
      <w:proofErr w:type="spellStart"/>
      <w:r w:rsidRPr="0070427D">
        <w:rPr>
          <w:lang w:val="ru-RU"/>
        </w:rPr>
        <w:t>частина</w:t>
      </w:r>
      <w:proofErr w:type="spellEnd"/>
      <w:r w:rsidRPr="0070427D">
        <w:rPr>
          <w:lang w:val="ru-RU"/>
        </w:rPr>
        <w:t xml:space="preserve"> </w:t>
      </w:r>
      <w:proofErr w:type="spellStart"/>
      <w:r w:rsidRPr="0070427D">
        <w:rPr>
          <w:lang w:val="ru-RU"/>
        </w:rPr>
        <w:t>користувачів</w:t>
      </w:r>
      <w:proofErr w:type="spellEnd"/>
      <w:r w:rsidRPr="0070427D">
        <w:rPr>
          <w:lang w:val="ru-RU"/>
        </w:rPr>
        <w:t xml:space="preserve"> </w:t>
      </w:r>
      <w:proofErr w:type="spellStart"/>
      <w:r w:rsidRPr="0070427D">
        <w:rPr>
          <w:lang w:val="ru-RU"/>
        </w:rPr>
        <w:t>знає</w:t>
      </w:r>
      <w:proofErr w:type="spellEnd"/>
      <w:r w:rsidRPr="0070427D">
        <w:rPr>
          <w:lang w:val="ru-RU"/>
        </w:rPr>
        <w:t xml:space="preserve"> </w:t>
      </w:r>
      <w:proofErr w:type="spellStart"/>
      <w:r w:rsidRPr="0070427D">
        <w:rPr>
          <w:lang w:val="ru-RU"/>
        </w:rPr>
        <w:t>конкретний</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а </w:t>
      </w:r>
      <w:proofErr w:type="spellStart"/>
      <w:r w:rsidRPr="0070427D">
        <w:rPr>
          <w:lang w:val="ru-RU"/>
        </w:rPr>
        <w:t>частина</w:t>
      </w:r>
      <w:proofErr w:type="spellEnd"/>
      <w:r w:rsidRPr="0070427D">
        <w:rPr>
          <w:lang w:val="ru-RU"/>
        </w:rPr>
        <w:t xml:space="preserve"> </w:t>
      </w:r>
      <w:proofErr w:type="spellStart"/>
      <w:r w:rsidRPr="0070427D">
        <w:rPr>
          <w:lang w:val="ru-RU"/>
        </w:rPr>
        <w:t>працює</w:t>
      </w:r>
      <w:proofErr w:type="spellEnd"/>
      <w:r w:rsidRPr="0070427D">
        <w:rPr>
          <w:lang w:val="ru-RU"/>
        </w:rPr>
        <w:t xml:space="preserve"> </w:t>
      </w:r>
      <w:proofErr w:type="spellStart"/>
      <w:r w:rsidRPr="0070427D">
        <w:rPr>
          <w:lang w:val="ru-RU"/>
        </w:rPr>
        <w:t>від</w:t>
      </w:r>
      <w:proofErr w:type="spellEnd"/>
      <w:r w:rsidRPr="0070427D">
        <w:rPr>
          <w:lang w:val="ru-RU"/>
        </w:rPr>
        <w:t xml:space="preserve"> теми.</w:t>
      </w:r>
    </w:p>
    <w:p w14:paraId="68D59A9C" w14:textId="77777777" w:rsidR="00594B71" w:rsidRPr="0070427D" w:rsidRDefault="00000000">
      <w:pPr>
        <w:rPr>
          <w:lang w:val="ru-RU"/>
        </w:rPr>
      </w:pPr>
      <w:proofErr w:type="spellStart"/>
      <w:r w:rsidRPr="0070427D">
        <w:rPr>
          <w:lang w:val="ru-RU"/>
        </w:rPr>
        <w:t>Картка</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має</w:t>
      </w:r>
      <w:proofErr w:type="spellEnd"/>
      <w:r w:rsidRPr="0070427D">
        <w:rPr>
          <w:lang w:val="ru-RU"/>
        </w:rPr>
        <w:t xml:space="preserve"> </w:t>
      </w:r>
      <w:proofErr w:type="spellStart"/>
      <w:r w:rsidRPr="0070427D">
        <w:rPr>
          <w:lang w:val="ru-RU"/>
        </w:rPr>
        <w:t>ієрархію</w:t>
      </w:r>
      <w:proofErr w:type="spellEnd"/>
      <w:r w:rsidRPr="0070427D">
        <w:rPr>
          <w:lang w:val="ru-RU"/>
        </w:rPr>
        <w:t xml:space="preserve"> контенту: </w:t>
      </w:r>
      <w:proofErr w:type="spellStart"/>
      <w:r w:rsidRPr="0070427D">
        <w:rPr>
          <w:lang w:val="ru-RU"/>
        </w:rPr>
        <w:t>коротке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-&gt; </w:t>
      </w:r>
      <w:proofErr w:type="spellStart"/>
      <w:r w:rsidRPr="0070427D">
        <w:rPr>
          <w:lang w:val="ru-RU"/>
        </w:rPr>
        <w:t>повне</w:t>
      </w:r>
      <w:proofErr w:type="spellEnd"/>
      <w:r w:rsidRPr="0070427D">
        <w:rPr>
          <w:lang w:val="ru-RU"/>
        </w:rPr>
        <w:t xml:space="preserve"> </w:t>
      </w:r>
      <w:proofErr w:type="spellStart"/>
      <w:r w:rsidRPr="0070427D">
        <w:rPr>
          <w:lang w:val="ru-RU"/>
        </w:rPr>
        <w:t>пояснення</w:t>
      </w:r>
      <w:proofErr w:type="spellEnd"/>
      <w:r w:rsidRPr="0070427D">
        <w:rPr>
          <w:lang w:val="ru-RU"/>
        </w:rPr>
        <w:t xml:space="preserve"> -&gt; </w:t>
      </w:r>
      <w:proofErr w:type="spellStart"/>
      <w:r w:rsidRPr="0070427D">
        <w:rPr>
          <w:lang w:val="ru-RU"/>
        </w:rPr>
        <w:t>додаткові</w:t>
      </w:r>
      <w:proofErr w:type="spellEnd"/>
      <w:r w:rsidRPr="0070427D">
        <w:rPr>
          <w:lang w:val="ru-RU"/>
        </w:rPr>
        <w:t xml:space="preserve"> </w:t>
      </w:r>
      <w:proofErr w:type="spellStart"/>
      <w:r w:rsidRPr="0070427D">
        <w:rPr>
          <w:lang w:val="ru-RU"/>
        </w:rPr>
        <w:t>атрибути</w:t>
      </w:r>
      <w:proofErr w:type="spellEnd"/>
      <w:r w:rsidRPr="0070427D">
        <w:rPr>
          <w:lang w:val="ru-RU"/>
        </w:rPr>
        <w:t xml:space="preserve"> (</w:t>
      </w:r>
      <w:proofErr w:type="spellStart"/>
      <w:r w:rsidRPr="0070427D">
        <w:rPr>
          <w:lang w:val="ru-RU"/>
        </w:rPr>
        <w:t>синоніми</w:t>
      </w:r>
      <w:proofErr w:type="spellEnd"/>
      <w:r w:rsidRPr="0070427D">
        <w:rPr>
          <w:lang w:val="ru-RU"/>
        </w:rPr>
        <w:t xml:space="preserve">, </w:t>
      </w:r>
      <w:proofErr w:type="spellStart"/>
      <w:r w:rsidRPr="0070427D">
        <w:rPr>
          <w:lang w:val="ru-RU"/>
        </w:rPr>
        <w:t>категорія</w:t>
      </w:r>
      <w:proofErr w:type="spellEnd"/>
      <w:r w:rsidRPr="0070427D">
        <w:rPr>
          <w:lang w:val="ru-RU"/>
        </w:rPr>
        <w:t xml:space="preserve">, </w:t>
      </w:r>
      <w:proofErr w:type="spellStart"/>
      <w:r w:rsidRPr="0070427D">
        <w:rPr>
          <w:lang w:val="ru-RU"/>
        </w:rPr>
        <w:t>джерело</w:t>
      </w:r>
      <w:proofErr w:type="spellEnd"/>
      <w:r w:rsidRPr="0070427D">
        <w:rPr>
          <w:lang w:val="ru-RU"/>
        </w:rPr>
        <w:t xml:space="preserve">). Така </w:t>
      </w:r>
      <w:proofErr w:type="spellStart"/>
      <w:r w:rsidRPr="0070427D">
        <w:rPr>
          <w:lang w:val="ru-RU"/>
        </w:rPr>
        <w:t>послідовність</w:t>
      </w:r>
      <w:proofErr w:type="spellEnd"/>
      <w:r w:rsidRPr="0070427D">
        <w:rPr>
          <w:lang w:val="ru-RU"/>
        </w:rPr>
        <w:t xml:space="preserve"> </w:t>
      </w:r>
      <w:proofErr w:type="spellStart"/>
      <w:r w:rsidRPr="0070427D">
        <w:rPr>
          <w:lang w:val="ru-RU"/>
        </w:rPr>
        <w:t>спрощує</w:t>
      </w:r>
      <w:proofErr w:type="spellEnd"/>
      <w:r w:rsidRPr="0070427D">
        <w:rPr>
          <w:lang w:val="ru-RU"/>
        </w:rPr>
        <w:t xml:space="preserve"> </w:t>
      </w:r>
      <w:proofErr w:type="spellStart"/>
      <w:r w:rsidRPr="0070427D">
        <w:rPr>
          <w:lang w:val="ru-RU"/>
        </w:rPr>
        <w:t>сприйняття</w:t>
      </w:r>
      <w:proofErr w:type="spellEnd"/>
      <w:r w:rsidRPr="0070427D">
        <w:rPr>
          <w:lang w:val="ru-RU"/>
        </w:rPr>
        <w:t xml:space="preserve"> </w:t>
      </w:r>
      <w:proofErr w:type="spellStart"/>
      <w:r w:rsidRPr="0070427D">
        <w:rPr>
          <w:lang w:val="ru-RU"/>
        </w:rPr>
        <w:t>інформації</w:t>
      </w:r>
      <w:proofErr w:type="spellEnd"/>
      <w:r w:rsidRPr="0070427D">
        <w:rPr>
          <w:lang w:val="ru-RU"/>
        </w:rPr>
        <w:t>.</w:t>
      </w:r>
    </w:p>
    <w:p w14:paraId="65994589" w14:textId="77777777" w:rsidR="00594B71" w:rsidRPr="0070427D" w:rsidRDefault="00000000">
      <w:pPr>
        <w:rPr>
          <w:lang w:val="ru-RU"/>
        </w:rPr>
      </w:pPr>
      <w:proofErr w:type="spellStart"/>
      <w:r w:rsidRPr="0070427D">
        <w:rPr>
          <w:lang w:val="ru-RU"/>
        </w:rPr>
        <w:t>Навігаційне</w:t>
      </w:r>
      <w:proofErr w:type="spellEnd"/>
      <w:r w:rsidRPr="0070427D">
        <w:rPr>
          <w:lang w:val="ru-RU"/>
        </w:rPr>
        <w:t xml:space="preserve"> меню у </w:t>
      </w:r>
      <w:proofErr w:type="spellStart"/>
      <w:r w:rsidRPr="0070427D">
        <w:rPr>
          <w:lang w:val="ru-RU"/>
        </w:rPr>
        <w:t>шапці</w:t>
      </w:r>
      <w:proofErr w:type="spellEnd"/>
      <w:r w:rsidRPr="0070427D">
        <w:rPr>
          <w:lang w:val="ru-RU"/>
        </w:rPr>
        <w:t xml:space="preserve"> </w:t>
      </w:r>
      <w:proofErr w:type="spellStart"/>
      <w:r w:rsidRPr="0070427D">
        <w:rPr>
          <w:lang w:val="ru-RU"/>
        </w:rPr>
        <w:t>уніфіковано</w:t>
      </w:r>
      <w:proofErr w:type="spellEnd"/>
      <w:r w:rsidRPr="0070427D">
        <w:rPr>
          <w:lang w:val="ru-RU"/>
        </w:rPr>
        <w:t xml:space="preserve"> для </w:t>
      </w:r>
      <w:proofErr w:type="spellStart"/>
      <w:r w:rsidRPr="0070427D">
        <w:rPr>
          <w:lang w:val="ru-RU"/>
        </w:rPr>
        <w:t>всіх</w:t>
      </w:r>
      <w:proofErr w:type="spellEnd"/>
      <w:r w:rsidRPr="0070427D">
        <w:rPr>
          <w:lang w:val="ru-RU"/>
        </w:rPr>
        <w:t xml:space="preserve"> </w:t>
      </w:r>
      <w:proofErr w:type="spellStart"/>
      <w:r w:rsidRPr="0070427D">
        <w:rPr>
          <w:lang w:val="ru-RU"/>
        </w:rPr>
        <w:t>сторінок</w:t>
      </w:r>
      <w:proofErr w:type="spellEnd"/>
      <w:r w:rsidRPr="0070427D">
        <w:rPr>
          <w:lang w:val="ru-RU"/>
        </w:rPr>
        <w:t xml:space="preserve"> (`</w:t>
      </w:r>
      <w:r>
        <w:t>home</w:t>
      </w:r>
      <w:r w:rsidRPr="0070427D">
        <w:rPr>
          <w:lang w:val="ru-RU"/>
        </w:rPr>
        <w:t>`, `</w:t>
      </w:r>
      <w:r>
        <w:t>terms</w:t>
      </w:r>
      <w:r w:rsidRPr="0070427D">
        <w:rPr>
          <w:lang w:val="ru-RU"/>
        </w:rPr>
        <w:t>`, `</w:t>
      </w:r>
      <w:r>
        <w:t>categories</w:t>
      </w:r>
      <w:r w:rsidRPr="0070427D">
        <w:rPr>
          <w:lang w:val="ru-RU"/>
        </w:rPr>
        <w:t>`, `</w:t>
      </w:r>
      <w:r>
        <w:t>suggest</w:t>
      </w:r>
      <w:r w:rsidRPr="0070427D">
        <w:rPr>
          <w:lang w:val="ru-RU"/>
        </w:rPr>
        <w:t>`, `</w:t>
      </w:r>
      <w:r>
        <w:t>about</w:t>
      </w:r>
      <w:r w:rsidRPr="0070427D">
        <w:rPr>
          <w:lang w:val="ru-RU"/>
        </w:rPr>
        <w:t>`, `</w:t>
      </w:r>
      <w:r>
        <w:t>admin</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передбачуваність</w:t>
      </w:r>
      <w:proofErr w:type="spellEnd"/>
      <w:r w:rsidRPr="0070427D">
        <w:rPr>
          <w:lang w:val="ru-RU"/>
        </w:rPr>
        <w:t xml:space="preserve"> </w:t>
      </w:r>
      <w:proofErr w:type="spellStart"/>
      <w:r w:rsidRPr="0070427D">
        <w:rPr>
          <w:lang w:val="ru-RU"/>
        </w:rPr>
        <w:t>переходів</w:t>
      </w:r>
      <w:proofErr w:type="spellEnd"/>
      <w:r w:rsidRPr="0070427D">
        <w:rPr>
          <w:lang w:val="ru-RU"/>
        </w:rPr>
        <w:t>.</w:t>
      </w:r>
    </w:p>
    <w:p w14:paraId="440D8411" w14:textId="77777777" w:rsidR="00594B71" w:rsidRPr="0070427D" w:rsidRDefault="00000000">
      <w:pPr>
        <w:rPr>
          <w:lang w:val="ru-RU"/>
        </w:rPr>
      </w:pPr>
      <w:proofErr w:type="spellStart"/>
      <w:r w:rsidRPr="0070427D">
        <w:rPr>
          <w:lang w:val="ru-RU"/>
        </w:rPr>
        <w:t>Візуальна</w:t>
      </w:r>
      <w:proofErr w:type="spellEnd"/>
      <w:r w:rsidRPr="0070427D">
        <w:rPr>
          <w:lang w:val="ru-RU"/>
        </w:rPr>
        <w:t xml:space="preserve"> </w:t>
      </w:r>
      <w:proofErr w:type="spellStart"/>
      <w:r w:rsidRPr="0070427D">
        <w:rPr>
          <w:lang w:val="ru-RU"/>
        </w:rPr>
        <w:t>консистентність</w:t>
      </w:r>
      <w:proofErr w:type="spellEnd"/>
      <w:r w:rsidRPr="0070427D">
        <w:rPr>
          <w:lang w:val="ru-RU"/>
        </w:rPr>
        <w:t xml:space="preserve"> </w:t>
      </w:r>
      <w:proofErr w:type="spellStart"/>
      <w:r w:rsidRPr="0070427D">
        <w:rPr>
          <w:lang w:val="ru-RU"/>
        </w:rPr>
        <w:t>досягається</w:t>
      </w:r>
      <w:proofErr w:type="spellEnd"/>
      <w:r w:rsidRPr="0070427D">
        <w:rPr>
          <w:lang w:val="ru-RU"/>
        </w:rPr>
        <w:t xml:space="preserve"> </w:t>
      </w:r>
      <w:proofErr w:type="spellStart"/>
      <w:r w:rsidRPr="0070427D">
        <w:rPr>
          <w:lang w:val="ru-RU"/>
        </w:rPr>
        <w:t>єдиним</w:t>
      </w:r>
      <w:proofErr w:type="spellEnd"/>
      <w:r w:rsidRPr="0070427D">
        <w:rPr>
          <w:lang w:val="ru-RU"/>
        </w:rPr>
        <w:t xml:space="preserve"> шаблоном і </w:t>
      </w:r>
      <w:proofErr w:type="spellStart"/>
      <w:r w:rsidRPr="0070427D">
        <w:rPr>
          <w:lang w:val="ru-RU"/>
        </w:rPr>
        <w:t>спільними</w:t>
      </w:r>
      <w:proofErr w:type="spellEnd"/>
      <w:r w:rsidRPr="0070427D">
        <w:rPr>
          <w:lang w:val="ru-RU"/>
        </w:rPr>
        <w:t xml:space="preserve"> стилями; </w:t>
      </w:r>
      <w:proofErr w:type="spellStart"/>
      <w:r w:rsidRPr="0070427D">
        <w:rPr>
          <w:lang w:val="ru-RU"/>
        </w:rPr>
        <w:t>це</w:t>
      </w:r>
      <w:proofErr w:type="spellEnd"/>
      <w:r w:rsidRPr="0070427D">
        <w:rPr>
          <w:lang w:val="ru-RU"/>
        </w:rPr>
        <w:t xml:space="preserve"> </w:t>
      </w:r>
      <w:proofErr w:type="spellStart"/>
      <w:r w:rsidRPr="0070427D">
        <w:rPr>
          <w:lang w:val="ru-RU"/>
        </w:rPr>
        <w:t>підвищує</w:t>
      </w:r>
      <w:proofErr w:type="spellEnd"/>
      <w:r w:rsidRPr="0070427D">
        <w:rPr>
          <w:lang w:val="ru-RU"/>
        </w:rPr>
        <w:t xml:space="preserve"> </w:t>
      </w:r>
      <w:r>
        <w:t>usability</w:t>
      </w:r>
      <w:r w:rsidRPr="0070427D">
        <w:rPr>
          <w:lang w:val="ru-RU"/>
        </w:rPr>
        <w:t xml:space="preserve"> і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w:t>
      </w:r>
      <w:proofErr w:type="spellStart"/>
      <w:r w:rsidRPr="0070427D">
        <w:rPr>
          <w:lang w:val="ru-RU"/>
        </w:rPr>
        <w:t>взаємодії</w:t>
      </w:r>
      <w:proofErr w:type="spellEnd"/>
      <w:r w:rsidRPr="0070427D">
        <w:rPr>
          <w:lang w:val="ru-RU"/>
        </w:rPr>
        <w:t>.</w:t>
      </w:r>
    </w:p>
    <w:p w14:paraId="55905E36" w14:textId="77777777" w:rsidR="00594B71" w:rsidRPr="0070427D" w:rsidRDefault="00000000">
      <w:pPr>
        <w:rPr>
          <w:lang w:val="ru-RU"/>
        </w:rPr>
      </w:pPr>
      <w:proofErr w:type="spellStart"/>
      <w:r w:rsidRPr="0070427D">
        <w:rPr>
          <w:lang w:val="ru-RU"/>
        </w:rPr>
        <w:t>Проєктування</w:t>
      </w:r>
      <w:proofErr w:type="spellEnd"/>
      <w:r w:rsidRPr="0070427D">
        <w:rPr>
          <w:lang w:val="ru-RU"/>
        </w:rPr>
        <w:t xml:space="preserve"> </w:t>
      </w:r>
      <w:r>
        <w:t>UI</w:t>
      </w:r>
      <w:r w:rsidRPr="0070427D">
        <w:rPr>
          <w:lang w:val="ru-RU"/>
        </w:rPr>
        <w:t>/</w:t>
      </w:r>
      <w:r>
        <w:t>UX</w:t>
      </w:r>
      <w:r w:rsidRPr="0070427D">
        <w:rPr>
          <w:lang w:val="ru-RU"/>
        </w:rPr>
        <w:t xml:space="preserve"> </w:t>
      </w:r>
      <w:proofErr w:type="spellStart"/>
      <w:r w:rsidRPr="0070427D">
        <w:rPr>
          <w:lang w:val="ru-RU"/>
        </w:rPr>
        <w:t>враховує</w:t>
      </w:r>
      <w:proofErr w:type="spellEnd"/>
      <w:r w:rsidRPr="0070427D">
        <w:rPr>
          <w:lang w:val="ru-RU"/>
        </w:rPr>
        <w:t xml:space="preserve"> </w:t>
      </w:r>
      <w:proofErr w:type="spellStart"/>
      <w:r w:rsidRPr="0070427D">
        <w:rPr>
          <w:lang w:val="ru-RU"/>
        </w:rPr>
        <w:t>академічний</w:t>
      </w:r>
      <w:proofErr w:type="spellEnd"/>
      <w:r w:rsidRPr="0070427D">
        <w:rPr>
          <w:lang w:val="ru-RU"/>
        </w:rPr>
        <w:t xml:space="preserve"> контекст: </w:t>
      </w:r>
      <w:proofErr w:type="spellStart"/>
      <w:r w:rsidRPr="0070427D">
        <w:rPr>
          <w:lang w:val="ru-RU"/>
        </w:rPr>
        <w:t>інтерфейс</w:t>
      </w:r>
      <w:proofErr w:type="spellEnd"/>
      <w:r w:rsidRPr="0070427D">
        <w:rPr>
          <w:lang w:val="ru-RU"/>
        </w:rPr>
        <w:t xml:space="preserve"> не </w:t>
      </w:r>
      <w:proofErr w:type="spellStart"/>
      <w:r w:rsidRPr="0070427D">
        <w:rPr>
          <w:lang w:val="ru-RU"/>
        </w:rPr>
        <w:t>перевантажений</w:t>
      </w:r>
      <w:proofErr w:type="spellEnd"/>
      <w:r w:rsidRPr="0070427D">
        <w:rPr>
          <w:lang w:val="ru-RU"/>
        </w:rPr>
        <w:t xml:space="preserve"> </w:t>
      </w:r>
      <w:proofErr w:type="spellStart"/>
      <w:r w:rsidRPr="0070427D">
        <w:rPr>
          <w:lang w:val="ru-RU"/>
        </w:rPr>
        <w:t>декоративними</w:t>
      </w:r>
      <w:proofErr w:type="spellEnd"/>
      <w:r w:rsidRPr="0070427D">
        <w:rPr>
          <w:lang w:val="ru-RU"/>
        </w:rPr>
        <w:t xml:space="preserve"> </w:t>
      </w:r>
      <w:proofErr w:type="spellStart"/>
      <w:r w:rsidRPr="0070427D">
        <w:rPr>
          <w:lang w:val="ru-RU"/>
        </w:rPr>
        <w:t>елементами</w:t>
      </w:r>
      <w:proofErr w:type="spellEnd"/>
      <w:r w:rsidRPr="0070427D">
        <w:rPr>
          <w:lang w:val="ru-RU"/>
        </w:rPr>
        <w:t xml:space="preserve">, акцент </w:t>
      </w:r>
      <w:proofErr w:type="spellStart"/>
      <w:r w:rsidRPr="0070427D">
        <w:rPr>
          <w:lang w:val="ru-RU"/>
        </w:rPr>
        <w:t>зроблено</w:t>
      </w:r>
      <w:proofErr w:type="spellEnd"/>
      <w:r w:rsidRPr="0070427D">
        <w:rPr>
          <w:lang w:val="ru-RU"/>
        </w:rPr>
        <w:t xml:space="preserve"> на </w:t>
      </w:r>
      <w:proofErr w:type="spellStart"/>
      <w:r w:rsidRPr="0070427D">
        <w:rPr>
          <w:lang w:val="ru-RU"/>
        </w:rPr>
        <w:t>змісті</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і </w:t>
      </w:r>
      <w:proofErr w:type="spellStart"/>
      <w:r w:rsidRPr="0070427D">
        <w:rPr>
          <w:lang w:val="ru-RU"/>
        </w:rPr>
        <w:t>швидкості</w:t>
      </w:r>
      <w:proofErr w:type="spellEnd"/>
      <w:r w:rsidRPr="0070427D">
        <w:rPr>
          <w:lang w:val="ru-RU"/>
        </w:rPr>
        <w:t xml:space="preserve"> доступу до </w:t>
      </w:r>
      <w:proofErr w:type="spellStart"/>
      <w:r w:rsidRPr="0070427D">
        <w:rPr>
          <w:lang w:val="ru-RU"/>
        </w:rPr>
        <w:t>визначень</w:t>
      </w:r>
      <w:proofErr w:type="spellEnd"/>
      <w:r w:rsidRPr="0070427D">
        <w:rPr>
          <w:lang w:val="ru-RU"/>
        </w:rPr>
        <w:t>.</w:t>
      </w:r>
    </w:p>
    <w:p w14:paraId="1E7B15E3" w14:textId="77777777" w:rsidR="00594B71" w:rsidRPr="0070427D" w:rsidRDefault="00000000">
      <w:pPr>
        <w:rPr>
          <w:lang w:val="ru-RU"/>
        </w:rPr>
      </w:pPr>
      <w:proofErr w:type="spellStart"/>
      <w:r w:rsidRPr="0070427D">
        <w:rPr>
          <w:lang w:val="ru-RU"/>
        </w:rPr>
        <w:t>Запропонована</w:t>
      </w:r>
      <w:proofErr w:type="spellEnd"/>
      <w:r w:rsidRPr="0070427D">
        <w:rPr>
          <w:lang w:val="ru-RU"/>
        </w:rPr>
        <w:t xml:space="preserve"> структура </w:t>
      </w:r>
      <w:r>
        <w:t>UI</w:t>
      </w:r>
      <w:r w:rsidRPr="0070427D">
        <w:rPr>
          <w:lang w:val="ru-RU"/>
        </w:rPr>
        <w:t>/</w:t>
      </w:r>
      <w:r>
        <w:t>UX</w:t>
      </w:r>
      <w:r w:rsidRPr="0070427D">
        <w:rPr>
          <w:lang w:val="ru-RU"/>
        </w:rPr>
        <w:t xml:space="preserve"> </w:t>
      </w:r>
      <w:proofErr w:type="spellStart"/>
      <w:r w:rsidRPr="0070427D">
        <w:rPr>
          <w:lang w:val="ru-RU"/>
        </w:rPr>
        <w:t>узгоджує</w:t>
      </w:r>
      <w:proofErr w:type="spellEnd"/>
      <w:r w:rsidRPr="0070427D">
        <w:rPr>
          <w:lang w:val="ru-RU"/>
        </w:rPr>
        <w:t xml:space="preserve"> </w:t>
      </w:r>
      <w:proofErr w:type="spellStart"/>
      <w:r w:rsidRPr="0070427D">
        <w:rPr>
          <w:lang w:val="ru-RU"/>
        </w:rPr>
        <w:t>функціональність</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навчальними</w:t>
      </w:r>
      <w:proofErr w:type="spellEnd"/>
      <w:r w:rsidRPr="0070427D">
        <w:rPr>
          <w:lang w:val="ru-RU"/>
        </w:rPr>
        <w:t xml:space="preserve"> потребами та робить ресурс </w:t>
      </w:r>
      <w:proofErr w:type="spellStart"/>
      <w:r w:rsidRPr="0070427D">
        <w:rPr>
          <w:lang w:val="ru-RU"/>
        </w:rPr>
        <w:t>придатним</w:t>
      </w:r>
      <w:proofErr w:type="spellEnd"/>
      <w:r w:rsidRPr="0070427D">
        <w:rPr>
          <w:lang w:val="ru-RU"/>
        </w:rPr>
        <w:t xml:space="preserve"> для </w:t>
      </w:r>
      <w:proofErr w:type="spellStart"/>
      <w:r w:rsidRPr="0070427D">
        <w:rPr>
          <w:lang w:val="ru-RU"/>
        </w:rPr>
        <w:t>щоденного</w:t>
      </w:r>
      <w:proofErr w:type="spellEnd"/>
      <w:r w:rsidRPr="0070427D">
        <w:rPr>
          <w:lang w:val="ru-RU"/>
        </w:rPr>
        <w:t xml:space="preserve"> </w:t>
      </w:r>
      <w:proofErr w:type="spellStart"/>
      <w:r w:rsidRPr="0070427D">
        <w:rPr>
          <w:lang w:val="ru-RU"/>
        </w:rPr>
        <w:t>використання</w:t>
      </w:r>
      <w:proofErr w:type="spellEnd"/>
      <w:r w:rsidRPr="0070427D">
        <w:rPr>
          <w:lang w:val="ru-RU"/>
        </w:rPr>
        <w:t>.</w:t>
      </w:r>
    </w:p>
    <w:p w14:paraId="730357E4" w14:textId="77777777" w:rsidR="00594B71" w:rsidRDefault="00000000">
      <w:pPr>
        <w:jc w:val="center"/>
      </w:pPr>
      <w:r>
        <w:rPr>
          <w:noProof/>
        </w:rPr>
        <w:lastRenderedPageBreak/>
        <w:drawing>
          <wp:inline distT="0" distB="0" distL="0" distR="0" wp14:anchorId="4C11CFE0" wp14:editId="6260A7BA">
            <wp:extent cx="5580000" cy="418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av.png"/>
                    <pic:cNvPicPr/>
                  </pic:nvPicPr>
                  <pic:blipFill>
                    <a:blip r:embed="rId9"/>
                    <a:stretch>
                      <a:fillRect/>
                    </a:stretch>
                  </pic:blipFill>
                  <pic:spPr>
                    <a:xfrm>
                      <a:off x="0" y="0"/>
                      <a:ext cx="5580000" cy="4185000"/>
                    </a:xfrm>
                    <a:prstGeom prst="rect">
                      <a:avLst/>
                    </a:prstGeom>
                  </pic:spPr>
                </pic:pic>
              </a:graphicData>
            </a:graphic>
          </wp:inline>
        </w:drawing>
      </w:r>
    </w:p>
    <w:p w14:paraId="624FA908" w14:textId="77777777" w:rsidR="00594B71" w:rsidRPr="0070427D" w:rsidRDefault="00000000">
      <w:pPr>
        <w:jc w:val="center"/>
        <w:rPr>
          <w:lang w:val="ru-RU"/>
        </w:rPr>
      </w:pPr>
      <w:r w:rsidRPr="0070427D">
        <w:rPr>
          <w:lang w:val="ru-RU"/>
        </w:rPr>
        <w:t xml:space="preserve">Рисунок 2.2 - Карта </w:t>
      </w:r>
      <w:proofErr w:type="spellStart"/>
      <w:r w:rsidRPr="0070427D">
        <w:rPr>
          <w:lang w:val="ru-RU"/>
        </w:rPr>
        <w:t>екранних</w:t>
      </w:r>
      <w:proofErr w:type="spellEnd"/>
      <w:r w:rsidRPr="0070427D">
        <w:rPr>
          <w:lang w:val="ru-RU"/>
        </w:rPr>
        <w:t xml:space="preserve"> форм </w:t>
      </w:r>
      <w:proofErr w:type="spellStart"/>
      <w:r w:rsidRPr="0070427D">
        <w:rPr>
          <w:lang w:val="ru-RU"/>
        </w:rPr>
        <w:t>словникової</w:t>
      </w:r>
      <w:proofErr w:type="spellEnd"/>
      <w:r w:rsidRPr="0070427D">
        <w:rPr>
          <w:lang w:val="ru-RU"/>
        </w:rPr>
        <w:t xml:space="preserve"> </w:t>
      </w:r>
      <w:proofErr w:type="spellStart"/>
      <w:r w:rsidRPr="0070427D">
        <w:rPr>
          <w:lang w:val="ru-RU"/>
        </w:rPr>
        <w:t>системи</w:t>
      </w:r>
      <w:proofErr w:type="spellEnd"/>
    </w:p>
    <w:p w14:paraId="251484A1" w14:textId="77777777" w:rsidR="00594B71" w:rsidRPr="0070427D" w:rsidRDefault="00000000">
      <w:pPr>
        <w:rPr>
          <w:lang w:val="ru-RU"/>
        </w:rPr>
      </w:pPr>
      <w:r w:rsidRPr="0070427D">
        <w:rPr>
          <w:lang w:val="ru-RU"/>
        </w:rPr>
        <w:t xml:space="preserve">Як показано на рис. 2.2, </w:t>
      </w:r>
      <w:proofErr w:type="spellStart"/>
      <w:r w:rsidRPr="0070427D">
        <w:rPr>
          <w:lang w:val="ru-RU"/>
        </w:rPr>
        <w:t>навігаційний</w:t>
      </w:r>
      <w:proofErr w:type="spellEnd"/>
      <w:r w:rsidRPr="0070427D">
        <w:rPr>
          <w:lang w:val="ru-RU"/>
        </w:rPr>
        <w:t xml:space="preserve"> контур </w:t>
      </w:r>
      <w:proofErr w:type="spellStart"/>
      <w:r w:rsidRPr="0070427D">
        <w:rPr>
          <w:lang w:val="ru-RU"/>
        </w:rPr>
        <w:t>проєкту</w:t>
      </w:r>
      <w:proofErr w:type="spellEnd"/>
      <w:r w:rsidRPr="0070427D">
        <w:rPr>
          <w:lang w:val="ru-RU"/>
        </w:rPr>
        <w:t xml:space="preserve"> </w:t>
      </w:r>
      <w:proofErr w:type="spellStart"/>
      <w:r w:rsidRPr="0070427D">
        <w:rPr>
          <w:lang w:val="ru-RU"/>
        </w:rPr>
        <w:t>будується</w:t>
      </w:r>
      <w:proofErr w:type="spellEnd"/>
      <w:r w:rsidRPr="0070427D">
        <w:rPr>
          <w:lang w:val="ru-RU"/>
        </w:rPr>
        <w:t xml:space="preserve"> </w:t>
      </w:r>
      <w:proofErr w:type="spellStart"/>
      <w:r w:rsidRPr="0070427D">
        <w:rPr>
          <w:lang w:val="ru-RU"/>
        </w:rPr>
        <w:t>навколо</w:t>
      </w:r>
      <w:proofErr w:type="spellEnd"/>
      <w:r w:rsidRPr="0070427D">
        <w:rPr>
          <w:lang w:val="ru-RU"/>
        </w:rPr>
        <w:t xml:space="preserve"> </w:t>
      </w:r>
      <w:proofErr w:type="spellStart"/>
      <w:r w:rsidRPr="0070427D">
        <w:rPr>
          <w:lang w:val="ru-RU"/>
        </w:rPr>
        <w:t>трьох</w:t>
      </w:r>
      <w:proofErr w:type="spellEnd"/>
      <w:r w:rsidRPr="0070427D">
        <w:rPr>
          <w:lang w:val="ru-RU"/>
        </w:rPr>
        <w:t xml:space="preserve"> </w:t>
      </w:r>
      <w:proofErr w:type="spellStart"/>
      <w:r w:rsidRPr="0070427D">
        <w:rPr>
          <w:lang w:val="ru-RU"/>
        </w:rPr>
        <w:t>базових</w:t>
      </w:r>
      <w:proofErr w:type="spellEnd"/>
      <w:r w:rsidRPr="0070427D">
        <w:rPr>
          <w:lang w:val="ru-RU"/>
        </w:rPr>
        <w:t xml:space="preserve"> </w:t>
      </w:r>
      <w:proofErr w:type="spellStart"/>
      <w:r w:rsidRPr="0070427D">
        <w:rPr>
          <w:lang w:val="ru-RU"/>
        </w:rPr>
        <w:t>траєкторій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тематичний</w:t>
      </w:r>
      <w:proofErr w:type="spellEnd"/>
      <w:r w:rsidRPr="0070427D">
        <w:rPr>
          <w:lang w:val="ru-RU"/>
        </w:rPr>
        <w:t xml:space="preserve"> перегляд та </w:t>
      </w:r>
      <w:proofErr w:type="spellStart"/>
      <w:r w:rsidRPr="0070427D">
        <w:rPr>
          <w:lang w:val="ru-RU"/>
        </w:rPr>
        <w:t>подання</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покрити</w:t>
      </w:r>
      <w:proofErr w:type="spellEnd"/>
      <w:r w:rsidRPr="0070427D">
        <w:rPr>
          <w:lang w:val="ru-RU"/>
        </w:rPr>
        <w:t xml:space="preserve"> як </w:t>
      </w:r>
      <w:proofErr w:type="spellStart"/>
      <w:r w:rsidRPr="0070427D">
        <w:rPr>
          <w:lang w:val="ru-RU"/>
        </w:rPr>
        <w:t>навчальні</w:t>
      </w:r>
      <w:proofErr w:type="spellEnd"/>
      <w:r w:rsidRPr="0070427D">
        <w:rPr>
          <w:lang w:val="ru-RU"/>
        </w:rPr>
        <w:t xml:space="preserve">, так і </w:t>
      </w:r>
      <w:proofErr w:type="spellStart"/>
      <w:r w:rsidRPr="0070427D">
        <w:rPr>
          <w:lang w:val="ru-RU"/>
        </w:rPr>
        <w:t>редакторські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без </w:t>
      </w:r>
      <w:proofErr w:type="spellStart"/>
      <w:r w:rsidRPr="0070427D">
        <w:rPr>
          <w:lang w:val="ru-RU"/>
        </w:rPr>
        <w:t>перевантаження</w:t>
      </w:r>
      <w:proofErr w:type="spellEnd"/>
      <w:r w:rsidRPr="0070427D">
        <w:rPr>
          <w:lang w:val="ru-RU"/>
        </w:rPr>
        <w:t xml:space="preserve"> </w:t>
      </w:r>
      <w:proofErr w:type="spellStart"/>
      <w:r w:rsidRPr="0070427D">
        <w:rPr>
          <w:lang w:val="ru-RU"/>
        </w:rPr>
        <w:t>інтерфейсу</w:t>
      </w:r>
      <w:proofErr w:type="spellEnd"/>
      <w:r w:rsidRPr="0070427D">
        <w:rPr>
          <w:lang w:val="ru-RU"/>
        </w:rPr>
        <w:t>.</w:t>
      </w:r>
    </w:p>
    <w:p w14:paraId="1F30DD79" w14:textId="77777777" w:rsidR="00594B71" w:rsidRPr="0070427D" w:rsidRDefault="00000000">
      <w:pPr>
        <w:pStyle w:val="21"/>
        <w:keepNext w:val="0"/>
        <w:rPr>
          <w:lang w:val="ru-RU"/>
        </w:rPr>
      </w:pPr>
      <w:bookmarkStart w:id="21" w:name="_Toc228088948"/>
      <w:r w:rsidRPr="0070427D">
        <w:rPr>
          <w:lang w:val="ru-RU"/>
        </w:rPr>
        <w:t>2.5. ПРОЄКТУВАННЯ СТРУКТУРИ ШАБЛОНІВ І СТАТИЧНИХ РЕСУРСІВ</w:t>
      </w:r>
      <w:bookmarkEnd w:id="21"/>
    </w:p>
    <w:p w14:paraId="30AD1B49" w14:textId="77777777" w:rsidR="00594B71" w:rsidRPr="0070427D" w:rsidRDefault="00000000">
      <w:pPr>
        <w:rPr>
          <w:lang w:val="ru-RU"/>
        </w:rPr>
      </w:pPr>
      <w:proofErr w:type="spellStart"/>
      <w:r w:rsidRPr="0070427D">
        <w:rPr>
          <w:lang w:val="ru-RU"/>
        </w:rPr>
        <w:t>Проєктування</w:t>
      </w:r>
      <w:proofErr w:type="spellEnd"/>
      <w:r w:rsidRPr="0070427D">
        <w:rPr>
          <w:lang w:val="ru-RU"/>
        </w:rPr>
        <w:t xml:space="preserve"> </w:t>
      </w:r>
      <w:r>
        <w:t>presentation</w:t>
      </w:r>
      <w:r w:rsidRPr="0070427D">
        <w:rPr>
          <w:lang w:val="ru-RU"/>
        </w:rPr>
        <w:t>-</w:t>
      </w:r>
      <w:proofErr w:type="spellStart"/>
      <w:r w:rsidRPr="0070427D">
        <w:rPr>
          <w:lang w:val="ru-RU"/>
        </w:rPr>
        <w:t>рівня</w:t>
      </w:r>
      <w:proofErr w:type="spellEnd"/>
      <w:r w:rsidRPr="0070427D">
        <w:rPr>
          <w:lang w:val="ru-RU"/>
        </w:rPr>
        <w:t xml:space="preserve"> </w:t>
      </w:r>
      <w:proofErr w:type="spellStart"/>
      <w:r w:rsidRPr="0070427D">
        <w:rPr>
          <w:lang w:val="ru-RU"/>
        </w:rPr>
        <w:t>передбачало</w:t>
      </w:r>
      <w:proofErr w:type="spellEnd"/>
      <w:r w:rsidRPr="0070427D">
        <w:rPr>
          <w:lang w:val="ru-RU"/>
        </w:rPr>
        <w:t xml:space="preserve"> </w:t>
      </w:r>
      <w:proofErr w:type="spellStart"/>
      <w:r w:rsidRPr="0070427D">
        <w:rPr>
          <w:lang w:val="ru-RU"/>
        </w:rPr>
        <w:t>виокремлення</w:t>
      </w:r>
      <w:proofErr w:type="spellEnd"/>
      <w:r w:rsidRPr="0070427D">
        <w:rPr>
          <w:lang w:val="ru-RU"/>
        </w:rPr>
        <w:t xml:space="preserve"> </w:t>
      </w:r>
      <w:proofErr w:type="spellStart"/>
      <w:r w:rsidRPr="0070427D">
        <w:rPr>
          <w:lang w:val="ru-RU"/>
        </w:rPr>
        <w:t>спільного</w:t>
      </w:r>
      <w:proofErr w:type="spellEnd"/>
      <w:r w:rsidRPr="0070427D">
        <w:rPr>
          <w:lang w:val="ru-RU"/>
        </w:rPr>
        <w:t xml:space="preserve"> каркасу </w:t>
      </w:r>
      <w:proofErr w:type="spellStart"/>
      <w:r w:rsidRPr="0070427D">
        <w:rPr>
          <w:lang w:val="ru-RU"/>
        </w:rPr>
        <w:t>сторінок</w:t>
      </w:r>
      <w:proofErr w:type="spellEnd"/>
      <w:r w:rsidRPr="0070427D">
        <w:rPr>
          <w:lang w:val="ru-RU"/>
        </w:rPr>
        <w:t xml:space="preserve"> та </w:t>
      </w:r>
      <w:proofErr w:type="spellStart"/>
      <w:r w:rsidRPr="0070427D">
        <w:rPr>
          <w:lang w:val="ru-RU"/>
        </w:rPr>
        <w:t>стандартизацію</w:t>
      </w:r>
      <w:proofErr w:type="spellEnd"/>
      <w:r w:rsidRPr="0070427D">
        <w:rPr>
          <w:lang w:val="ru-RU"/>
        </w:rPr>
        <w:t xml:space="preserve"> </w:t>
      </w:r>
      <w:proofErr w:type="spellStart"/>
      <w:r w:rsidRPr="0070427D">
        <w:rPr>
          <w:lang w:val="ru-RU"/>
        </w:rPr>
        <w:t>стилів</w:t>
      </w:r>
      <w:proofErr w:type="spellEnd"/>
      <w:r w:rsidRPr="0070427D">
        <w:rPr>
          <w:lang w:val="ru-RU"/>
        </w:rPr>
        <w:t>.</w:t>
      </w:r>
    </w:p>
    <w:p w14:paraId="7BFC9F6D" w14:textId="77777777" w:rsidR="00594B71" w:rsidRPr="0070427D" w:rsidRDefault="00000000">
      <w:pPr>
        <w:rPr>
          <w:lang w:val="ru-RU"/>
        </w:rPr>
      </w:pPr>
      <w:proofErr w:type="spellStart"/>
      <w:r w:rsidRPr="0070427D">
        <w:rPr>
          <w:lang w:val="ru-RU"/>
        </w:rPr>
        <w:t>Базовий</w:t>
      </w:r>
      <w:proofErr w:type="spellEnd"/>
      <w:r w:rsidRPr="0070427D">
        <w:rPr>
          <w:lang w:val="ru-RU"/>
        </w:rPr>
        <w:t xml:space="preserve"> шаблон </w:t>
      </w:r>
      <w:proofErr w:type="spellStart"/>
      <w:r w:rsidRPr="0070427D">
        <w:rPr>
          <w:lang w:val="ru-RU"/>
        </w:rPr>
        <w:t>визначає</w:t>
      </w:r>
      <w:proofErr w:type="spellEnd"/>
      <w:r w:rsidRPr="0070427D">
        <w:rPr>
          <w:lang w:val="ru-RU"/>
        </w:rPr>
        <w:t xml:space="preserve"> </w:t>
      </w:r>
      <w:proofErr w:type="spellStart"/>
      <w:r w:rsidRPr="0070427D">
        <w:rPr>
          <w:lang w:val="ru-RU"/>
        </w:rPr>
        <w:t>єдину</w:t>
      </w:r>
      <w:proofErr w:type="spellEnd"/>
      <w:r w:rsidRPr="0070427D">
        <w:rPr>
          <w:lang w:val="ru-RU"/>
        </w:rPr>
        <w:t xml:space="preserve"> </w:t>
      </w:r>
      <w:proofErr w:type="spellStart"/>
      <w:r w:rsidRPr="0070427D">
        <w:rPr>
          <w:lang w:val="ru-RU"/>
        </w:rPr>
        <w:t>композицію</w:t>
      </w:r>
      <w:proofErr w:type="spellEnd"/>
      <w:r w:rsidRPr="0070427D">
        <w:rPr>
          <w:lang w:val="ru-RU"/>
        </w:rPr>
        <w:t xml:space="preserve"> </w:t>
      </w:r>
      <w:proofErr w:type="spellStart"/>
      <w:r w:rsidRPr="0070427D">
        <w:rPr>
          <w:lang w:val="ru-RU"/>
        </w:rPr>
        <w:t>елементів</w:t>
      </w:r>
      <w:proofErr w:type="spellEnd"/>
      <w:r w:rsidRPr="0070427D">
        <w:rPr>
          <w:lang w:val="ru-RU"/>
        </w:rPr>
        <w:t xml:space="preserve"> </w:t>
      </w:r>
      <w:proofErr w:type="spellStart"/>
      <w:r w:rsidRPr="0070427D">
        <w:rPr>
          <w:lang w:val="ru-RU"/>
        </w:rPr>
        <w:t>інтерфейсу</w:t>
      </w:r>
      <w:proofErr w:type="spellEnd"/>
      <w:r w:rsidRPr="0070427D">
        <w:rPr>
          <w:lang w:val="ru-RU"/>
        </w:rPr>
        <w:t xml:space="preserve"> для </w:t>
      </w:r>
      <w:proofErr w:type="spellStart"/>
      <w:r w:rsidRPr="0070427D">
        <w:rPr>
          <w:lang w:val="ru-RU"/>
        </w:rPr>
        <w:t>всіх</w:t>
      </w:r>
      <w:proofErr w:type="spellEnd"/>
      <w:r w:rsidRPr="0070427D">
        <w:rPr>
          <w:lang w:val="ru-RU"/>
        </w:rPr>
        <w:t xml:space="preserve"> </w:t>
      </w:r>
      <w:proofErr w:type="spellStart"/>
      <w:r w:rsidRPr="0070427D">
        <w:rPr>
          <w:lang w:val="ru-RU"/>
        </w:rPr>
        <w:t>сторінок</w:t>
      </w:r>
      <w:proofErr w:type="spellEnd"/>
      <w:r w:rsidRPr="0070427D">
        <w:rPr>
          <w:lang w:val="ru-RU"/>
        </w:rPr>
        <w:t>.</w:t>
      </w:r>
    </w:p>
    <w:p w14:paraId="257D059F" w14:textId="77777777" w:rsidR="00594B71" w:rsidRPr="0070427D" w:rsidRDefault="00000000">
      <w:pPr>
        <w:rPr>
          <w:lang w:val="ru-RU"/>
        </w:rPr>
      </w:pPr>
      <w:proofErr w:type="spellStart"/>
      <w:r w:rsidRPr="0070427D">
        <w:rPr>
          <w:lang w:val="ru-RU"/>
        </w:rPr>
        <w:t>Окремі</w:t>
      </w:r>
      <w:proofErr w:type="spellEnd"/>
      <w:r w:rsidRPr="0070427D">
        <w:rPr>
          <w:lang w:val="ru-RU"/>
        </w:rPr>
        <w:t xml:space="preserve"> </w:t>
      </w:r>
      <w:proofErr w:type="spellStart"/>
      <w:r w:rsidRPr="0070427D">
        <w:rPr>
          <w:lang w:val="ru-RU"/>
        </w:rPr>
        <w:t>шаблони</w:t>
      </w:r>
      <w:proofErr w:type="spellEnd"/>
      <w:r w:rsidRPr="0070427D">
        <w:rPr>
          <w:lang w:val="ru-RU"/>
        </w:rPr>
        <w:t xml:space="preserve"> для </w:t>
      </w:r>
      <w:proofErr w:type="spellStart"/>
      <w:r w:rsidRPr="0070427D">
        <w:rPr>
          <w:lang w:val="ru-RU"/>
        </w:rPr>
        <w:t>функціональних</w:t>
      </w:r>
      <w:proofErr w:type="spellEnd"/>
      <w:r w:rsidRPr="0070427D">
        <w:rPr>
          <w:lang w:val="ru-RU"/>
        </w:rPr>
        <w:t xml:space="preserve"> </w:t>
      </w:r>
      <w:proofErr w:type="spellStart"/>
      <w:r w:rsidRPr="0070427D">
        <w:rPr>
          <w:lang w:val="ru-RU"/>
        </w:rPr>
        <w:t>екранів</w:t>
      </w:r>
      <w:proofErr w:type="spellEnd"/>
      <w:r w:rsidRPr="0070427D">
        <w:rPr>
          <w:lang w:val="ru-RU"/>
        </w:rPr>
        <w:t xml:space="preserve"> </w:t>
      </w:r>
      <w:proofErr w:type="spellStart"/>
      <w:r w:rsidRPr="0070427D">
        <w:rPr>
          <w:lang w:val="ru-RU"/>
        </w:rPr>
        <w:t>знижують</w:t>
      </w:r>
      <w:proofErr w:type="spellEnd"/>
      <w:r w:rsidRPr="0070427D">
        <w:rPr>
          <w:lang w:val="ru-RU"/>
        </w:rPr>
        <w:t xml:space="preserve"> </w:t>
      </w:r>
      <w:proofErr w:type="spellStart"/>
      <w:r w:rsidRPr="0070427D">
        <w:rPr>
          <w:lang w:val="ru-RU"/>
        </w:rPr>
        <w:t>складність</w:t>
      </w:r>
      <w:proofErr w:type="spellEnd"/>
      <w:r w:rsidRPr="0070427D">
        <w:rPr>
          <w:lang w:val="ru-RU"/>
        </w:rPr>
        <w:t xml:space="preserve"> </w:t>
      </w:r>
      <w:proofErr w:type="spellStart"/>
      <w:r w:rsidRPr="0070427D">
        <w:rPr>
          <w:lang w:val="ru-RU"/>
        </w:rPr>
        <w:t>супроводу</w:t>
      </w:r>
      <w:proofErr w:type="spellEnd"/>
      <w:r w:rsidRPr="0070427D">
        <w:rPr>
          <w:lang w:val="ru-RU"/>
        </w:rPr>
        <w:t xml:space="preserve"> та </w:t>
      </w:r>
      <w:proofErr w:type="spellStart"/>
      <w:r w:rsidRPr="0070427D">
        <w:rPr>
          <w:lang w:val="ru-RU"/>
        </w:rPr>
        <w:t>спрощують</w:t>
      </w:r>
      <w:proofErr w:type="spellEnd"/>
      <w:r w:rsidRPr="0070427D">
        <w:rPr>
          <w:lang w:val="ru-RU"/>
        </w:rPr>
        <w:t xml:space="preserve"> </w:t>
      </w:r>
      <w:proofErr w:type="spellStart"/>
      <w:r w:rsidRPr="0070427D">
        <w:rPr>
          <w:lang w:val="ru-RU"/>
        </w:rPr>
        <w:t>внесення</w:t>
      </w:r>
      <w:proofErr w:type="spellEnd"/>
      <w:r w:rsidRPr="0070427D">
        <w:rPr>
          <w:lang w:val="ru-RU"/>
        </w:rPr>
        <w:t xml:space="preserve"> </w:t>
      </w:r>
      <w:proofErr w:type="spellStart"/>
      <w:r w:rsidRPr="0070427D">
        <w:rPr>
          <w:lang w:val="ru-RU"/>
        </w:rPr>
        <w:t>точкових</w:t>
      </w:r>
      <w:proofErr w:type="spellEnd"/>
      <w:r w:rsidRPr="0070427D">
        <w:rPr>
          <w:lang w:val="ru-RU"/>
        </w:rPr>
        <w:t xml:space="preserve"> </w:t>
      </w:r>
      <w:proofErr w:type="spellStart"/>
      <w:r w:rsidRPr="0070427D">
        <w:rPr>
          <w:lang w:val="ru-RU"/>
        </w:rPr>
        <w:t>змін</w:t>
      </w:r>
      <w:proofErr w:type="spellEnd"/>
      <w:r w:rsidRPr="0070427D">
        <w:rPr>
          <w:lang w:val="ru-RU"/>
        </w:rPr>
        <w:t>.</w:t>
      </w:r>
    </w:p>
    <w:p w14:paraId="484D6354" w14:textId="77777777" w:rsidR="00594B71" w:rsidRPr="0070427D" w:rsidRDefault="00000000">
      <w:pPr>
        <w:rPr>
          <w:lang w:val="ru-RU"/>
        </w:rPr>
      </w:pPr>
      <w:proofErr w:type="spellStart"/>
      <w:r w:rsidRPr="0070427D">
        <w:rPr>
          <w:lang w:val="ru-RU"/>
        </w:rPr>
        <w:t>Статичні</w:t>
      </w:r>
      <w:proofErr w:type="spellEnd"/>
      <w:r w:rsidRPr="0070427D">
        <w:rPr>
          <w:lang w:val="ru-RU"/>
        </w:rPr>
        <w:t xml:space="preserve"> </w:t>
      </w:r>
      <w:proofErr w:type="spellStart"/>
      <w:r w:rsidRPr="0070427D">
        <w:rPr>
          <w:lang w:val="ru-RU"/>
        </w:rPr>
        <w:t>ресурси</w:t>
      </w:r>
      <w:proofErr w:type="spellEnd"/>
      <w:r w:rsidRPr="0070427D">
        <w:rPr>
          <w:lang w:val="ru-RU"/>
        </w:rPr>
        <w:t xml:space="preserve"> (</w:t>
      </w:r>
      <w:r>
        <w:t>CSS</w:t>
      </w:r>
      <w:r w:rsidRPr="0070427D">
        <w:rPr>
          <w:lang w:val="ru-RU"/>
        </w:rPr>
        <w:t xml:space="preserve">) </w:t>
      </w:r>
      <w:proofErr w:type="spellStart"/>
      <w:r w:rsidRPr="0070427D">
        <w:rPr>
          <w:lang w:val="ru-RU"/>
        </w:rPr>
        <w:t>централізовано</w:t>
      </w:r>
      <w:proofErr w:type="spellEnd"/>
      <w:r w:rsidRPr="0070427D">
        <w:rPr>
          <w:lang w:val="ru-RU"/>
        </w:rPr>
        <w:t xml:space="preserve"> </w:t>
      </w:r>
      <w:proofErr w:type="spellStart"/>
      <w:r w:rsidRPr="0070427D">
        <w:rPr>
          <w:lang w:val="ru-RU"/>
        </w:rPr>
        <w:t>керують</w:t>
      </w:r>
      <w:proofErr w:type="spellEnd"/>
      <w:r w:rsidRPr="0070427D">
        <w:rPr>
          <w:lang w:val="ru-RU"/>
        </w:rPr>
        <w:t xml:space="preserve"> </w:t>
      </w:r>
      <w:proofErr w:type="spellStart"/>
      <w:r w:rsidRPr="0070427D">
        <w:rPr>
          <w:lang w:val="ru-RU"/>
        </w:rPr>
        <w:t>візуальною</w:t>
      </w:r>
      <w:proofErr w:type="spellEnd"/>
      <w:r w:rsidRPr="0070427D">
        <w:rPr>
          <w:lang w:val="ru-RU"/>
        </w:rPr>
        <w:t xml:space="preserve"> </w:t>
      </w:r>
      <w:proofErr w:type="spellStart"/>
      <w:r w:rsidRPr="0070427D">
        <w:rPr>
          <w:lang w:val="ru-RU"/>
        </w:rPr>
        <w:t>ієрархією</w:t>
      </w:r>
      <w:proofErr w:type="spellEnd"/>
      <w:r w:rsidRPr="0070427D">
        <w:rPr>
          <w:lang w:val="ru-RU"/>
        </w:rPr>
        <w:t xml:space="preserve"> та </w:t>
      </w:r>
      <w:proofErr w:type="spellStart"/>
      <w:r w:rsidRPr="0070427D">
        <w:rPr>
          <w:lang w:val="ru-RU"/>
        </w:rPr>
        <w:t>читабельністю</w:t>
      </w:r>
      <w:proofErr w:type="spellEnd"/>
      <w:r w:rsidRPr="0070427D">
        <w:rPr>
          <w:lang w:val="ru-RU"/>
        </w:rPr>
        <w:t xml:space="preserve"> контенту.</w:t>
      </w:r>
    </w:p>
    <w:p w14:paraId="5BE85AB1" w14:textId="77777777" w:rsidR="00594B71" w:rsidRPr="0070427D" w:rsidRDefault="00000000">
      <w:pPr>
        <w:rPr>
          <w:lang w:val="ru-RU"/>
        </w:rPr>
      </w:pPr>
      <w:r w:rsidRPr="0070427D">
        <w:rPr>
          <w:lang w:val="ru-RU"/>
        </w:rPr>
        <w:lastRenderedPageBreak/>
        <w:t>Роль `</w:t>
      </w:r>
      <w:r>
        <w:t>base</w:t>
      </w:r>
      <w:r w:rsidRPr="0070427D">
        <w:rPr>
          <w:lang w:val="ru-RU"/>
        </w:rPr>
        <w:t>.</w:t>
      </w:r>
      <w:r>
        <w:t>html</w:t>
      </w:r>
      <w:r w:rsidRPr="0070427D">
        <w:rPr>
          <w:lang w:val="ru-RU"/>
        </w:rPr>
        <w:t xml:space="preserve">` </w:t>
      </w:r>
      <w:proofErr w:type="spellStart"/>
      <w:r w:rsidRPr="0070427D">
        <w:rPr>
          <w:lang w:val="ru-RU"/>
        </w:rPr>
        <w:t>полягає</w:t>
      </w:r>
      <w:proofErr w:type="spellEnd"/>
      <w:r w:rsidRPr="0070427D">
        <w:rPr>
          <w:lang w:val="ru-RU"/>
        </w:rPr>
        <w:t xml:space="preserve"> у </w:t>
      </w:r>
      <w:proofErr w:type="spellStart"/>
      <w:r w:rsidRPr="0070427D">
        <w:rPr>
          <w:lang w:val="ru-RU"/>
        </w:rPr>
        <w:t>винесенні</w:t>
      </w:r>
      <w:proofErr w:type="spellEnd"/>
      <w:r w:rsidRPr="0070427D">
        <w:rPr>
          <w:lang w:val="ru-RU"/>
        </w:rPr>
        <w:t xml:space="preserve"> </w:t>
      </w:r>
      <w:proofErr w:type="spellStart"/>
      <w:r w:rsidRPr="0070427D">
        <w:rPr>
          <w:lang w:val="ru-RU"/>
        </w:rPr>
        <w:t>спільних</w:t>
      </w:r>
      <w:proofErr w:type="spellEnd"/>
      <w:r w:rsidRPr="0070427D">
        <w:rPr>
          <w:lang w:val="ru-RU"/>
        </w:rPr>
        <w:t xml:space="preserve"> </w:t>
      </w:r>
      <w:proofErr w:type="spellStart"/>
      <w:r w:rsidRPr="0070427D">
        <w:rPr>
          <w:lang w:val="ru-RU"/>
        </w:rPr>
        <w:t>компонентів</w:t>
      </w:r>
      <w:proofErr w:type="spellEnd"/>
      <w:r w:rsidRPr="0070427D">
        <w:rPr>
          <w:lang w:val="ru-RU"/>
        </w:rPr>
        <w:t xml:space="preserve"> (меню, контейнер контенту, футер) в один </w:t>
      </w:r>
      <w:proofErr w:type="spellStart"/>
      <w:r w:rsidRPr="0070427D">
        <w:rPr>
          <w:lang w:val="ru-RU"/>
        </w:rPr>
        <w:t>керований</w:t>
      </w:r>
      <w:proofErr w:type="spellEnd"/>
      <w:r w:rsidRPr="0070427D">
        <w:rPr>
          <w:lang w:val="ru-RU"/>
        </w:rPr>
        <w:t xml:space="preserve"> шаблон, </w:t>
      </w:r>
      <w:proofErr w:type="spellStart"/>
      <w:r w:rsidRPr="0070427D">
        <w:rPr>
          <w:lang w:val="ru-RU"/>
        </w:rPr>
        <w:t>що</w:t>
      </w:r>
      <w:proofErr w:type="spellEnd"/>
      <w:r w:rsidRPr="0070427D">
        <w:rPr>
          <w:lang w:val="ru-RU"/>
        </w:rPr>
        <w:t xml:space="preserve"> </w:t>
      </w:r>
      <w:proofErr w:type="spellStart"/>
      <w:r w:rsidRPr="0070427D">
        <w:rPr>
          <w:lang w:val="ru-RU"/>
        </w:rPr>
        <w:t>мінімізує</w:t>
      </w:r>
      <w:proofErr w:type="spellEnd"/>
      <w:r w:rsidRPr="0070427D">
        <w:rPr>
          <w:lang w:val="ru-RU"/>
        </w:rPr>
        <w:t xml:space="preserve"> </w:t>
      </w:r>
      <w:proofErr w:type="spellStart"/>
      <w:r w:rsidRPr="0070427D">
        <w:rPr>
          <w:lang w:val="ru-RU"/>
        </w:rPr>
        <w:t>дублювання</w:t>
      </w:r>
      <w:proofErr w:type="spellEnd"/>
      <w:r w:rsidRPr="0070427D">
        <w:rPr>
          <w:lang w:val="ru-RU"/>
        </w:rPr>
        <w:t xml:space="preserve"> верстки.</w:t>
      </w:r>
    </w:p>
    <w:p w14:paraId="7BEC1595" w14:textId="77777777" w:rsidR="00594B71" w:rsidRPr="0070427D" w:rsidRDefault="00000000">
      <w:pPr>
        <w:rPr>
          <w:lang w:val="ru-RU"/>
        </w:rPr>
      </w:pPr>
      <w:proofErr w:type="spellStart"/>
      <w:r w:rsidRPr="0070427D">
        <w:rPr>
          <w:lang w:val="ru-RU"/>
        </w:rPr>
        <w:t>Дочірні</w:t>
      </w:r>
      <w:proofErr w:type="spellEnd"/>
      <w:r w:rsidRPr="0070427D">
        <w:rPr>
          <w:lang w:val="ru-RU"/>
        </w:rPr>
        <w:t xml:space="preserve"> </w:t>
      </w:r>
      <w:proofErr w:type="spellStart"/>
      <w:r w:rsidRPr="0070427D">
        <w:rPr>
          <w:lang w:val="ru-RU"/>
        </w:rPr>
        <w:t>шаблони</w:t>
      </w:r>
      <w:proofErr w:type="spellEnd"/>
      <w:r w:rsidRPr="0070427D">
        <w:rPr>
          <w:lang w:val="ru-RU"/>
        </w:rPr>
        <w:t xml:space="preserve"> (`</w:t>
      </w:r>
      <w:r>
        <w:t>home</w:t>
      </w:r>
      <w:r w:rsidRPr="0070427D">
        <w:rPr>
          <w:lang w:val="ru-RU"/>
        </w:rPr>
        <w:t>.</w:t>
      </w:r>
      <w:r>
        <w:t>html</w:t>
      </w:r>
      <w:r w:rsidRPr="0070427D">
        <w:rPr>
          <w:lang w:val="ru-RU"/>
        </w:rPr>
        <w:t>`, `</w:t>
      </w:r>
      <w:r>
        <w:t>term</w:t>
      </w:r>
      <w:r w:rsidRPr="0070427D">
        <w:rPr>
          <w:lang w:val="ru-RU"/>
        </w:rPr>
        <w:t>_</w:t>
      </w:r>
      <w:r>
        <w:t>list</w:t>
      </w:r>
      <w:r w:rsidRPr="0070427D">
        <w:rPr>
          <w:lang w:val="ru-RU"/>
        </w:rPr>
        <w:t>.</w:t>
      </w:r>
      <w:r>
        <w:t>html</w:t>
      </w:r>
      <w:r w:rsidRPr="0070427D">
        <w:rPr>
          <w:lang w:val="ru-RU"/>
        </w:rPr>
        <w:t>`, `</w:t>
      </w:r>
      <w:r>
        <w:t>term</w:t>
      </w:r>
      <w:r w:rsidRPr="0070427D">
        <w:rPr>
          <w:lang w:val="ru-RU"/>
        </w:rPr>
        <w:t>_</w:t>
      </w:r>
      <w:r>
        <w:t>detail</w:t>
      </w:r>
      <w:r w:rsidRPr="0070427D">
        <w:rPr>
          <w:lang w:val="ru-RU"/>
        </w:rPr>
        <w:t>.</w:t>
      </w:r>
      <w:r>
        <w:t>html</w:t>
      </w:r>
      <w:r w:rsidRPr="0070427D">
        <w:rPr>
          <w:lang w:val="ru-RU"/>
        </w:rPr>
        <w:t>`, `</w:t>
      </w:r>
      <w:r>
        <w:t>category</w:t>
      </w:r>
      <w:r w:rsidRPr="0070427D">
        <w:rPr>
          <w:lang w:val="ru-RU"/>
        </w:rPr>
        <w:t>_</w:t>
      </w:r>
      <w:r>
        <w:t>list</w:t>
      </w:r>
      <w:r w:rsidRPr="0070427D">
        <w:rPr>
          <w:lang w:val="ru-RU"/>
        </w:rPr>
        <w:t>.</w:t>
      </w:r>
      <w:r>
        <w:t>html</w:t>
      </w:r>
      <w:r w:rsidRPr="0070427D">
        <w:rPr>
          <w:lang w:val="ru-RU"/>
        </w:rPr>
        <w:t>`, `</w:t>
      </w:r>
      <w:r>
        <w:t>category</w:t>
      </w:r>
      <w:r w:rsidRPr="0070427D">
        <w:rPr>
          <w:lang w:val="ru-RU"/>
        </w:rPr>
        <w:t>_</w:t>
      </w:r>
      <w:r>
        <w:t>detail</w:t>
      </w:r>
      <w:r w:rsidRPr="0070427D">
        <w:rPr>
          <w:lang w:val="ru-RU"/>
        </w:rPr>
        <w:t>.</w:t>
      </w:r>
      <w:r>
        <w:t>html</w:t>
      </w:r>
      <w:r w:rsidRPr="0070427D">
        <w:rPr>
          <w:lang w:val="ru-RU"/>
        </w:rPr>
        <w:t>`, `</w:t>
      </w:r>
      <w:r>
        <w:t>suggestion</w:t>
      </w:r>
      <w:r w:rsidRPr="0070427D">
        <w:rPr>
          <w:lang w:val="ru-RU"/>
        </w:rPr>
        <w:t>_</w:t>
      </w:r>
      <w:r>
        <w:t>form</w:t>
      </w:r>
      <w:r w:rsidRPr="0070427D">
        <w:rPr>
          <w:lang w:val="ru-RU"/>
        </w:rPr>
        <w:t>.</w:t>
      </w:r>
      <w:r>
        <w:t>html</w:t>
      </w:r>
      <w:r w:rsidRPr="0070427D">
        <w:rPr>
          <w:lang w:val="ru-RU"/>
        </w:rPr>
        <w:t xml:space="preserve">`) </w:t>
      </w:r>
      <w:proofErr w:type="spellStart"/>
      <w:r w:rsidRPr="0070427D">
        <w:rPr>
          <w:lang w:val="ru-RU"/>
        </w:rPr>
        <w:t>успадковують</w:t>
      </w:r>
      <w:proofErr w:type="spellEnd"/>
      <w:r w:rsidRPr="0070427D">
        <w:rPr>
          <w:lang w:val="ru-RU"/>
        </w:rPr>
        <w:t xml:space="preserve"> каркас і </w:t>
      </w:r>
      <w:proofErr w:type="spellStart"/>
      <w:r w:rsidRPr="0070427D">
        <w:rPr>
          <w:lang w:val="ru-RU"/>
        </w:rPr>
        <w:t>визначають</w:t>
      </w:r>
      <w:proofErr w:type="spellEnd"/>
      <w:r w:rsidRPr="0070427D">
        <w:rPr>
          <w:lang w:val="ru-RU"/>
        </w:rPr>
        <w:t xml:space="preserve"> </w:t>
      </w:r>
      <w:proofErr w:type="spellStart"/>
      <w:r w:rsidRPr="0070427D">
        <w:rPr>
          <w:lang w:val="ru-RU"/>
        </w:rPr>
        <w:t>лише</w:t>
      </w:r>
      <w:proofErr w:type="spellEnd"/>
      <w:r w:rsidRPr="0070427D">
        <w:rPr>
          <w:lang w:val="ru-RU"/>
        </w:rPr>
        <w:t xml:space="preserve"> </w:t>
      </w:r>
      <w:proofErr w:type="spellStart"/>
      <w:r w:rsidRPr="0070427D">
        <w:rPr>
          <w:lang w:val="ru-RU"/>
        </w:rPr>
        <w:t>специфічні</w:t>
      </w:r>
      <w:proofErr w:type="spellEnd"/>
      <w:r w:rsidRPr="0070427D">
        <w:rPr>
          <w:lang w:val="ru-RU"/>
        </w:rPr>
        <w:t xml:space="preserve"> блоки </w:t>
      </w:r>
      <w:proofErr w:type="spellStart"/>
      <w:r w:rsidRPr="0070427D">
        <w:rPr>
          <w:lang w:val="ru-RU"/>
        </w:rPr>
        <w:t>сторінки</w:t>
      </w:r>
      <w:proofErr w:type="spellEnd"/>
      <w:r w:rsidRPr="0070427D">
        <w:rPr>
          <w:lang w:val="ru-RU"/>
        </w:rPr>
        <w:t>.</w:t>
      </w:r>
    </w:p>
    <w:p w14:paraId="2B04FACD" w14:textId="77777777" w:rsidR="00594B71" w:rsidRPr="0070427D" w:rsidRDefault="00000000">
      <w:pPr>
        <w:rPr>
          <w:lang w:val="ru-RU"/>
        </w:rPr>
      </w:pPr>
      <w:proofErr w:type="spellStart"/>
      <w:r w:rsidRPr="0070427D">
        <w:rPr>
          <w:lang w:val="ru-RU"/>
        </w:rPr>
        <w:t>Такий</w:t>
      </w:r>
      <w:proofErr w:type="spellEnd"/>
      <w:r w:rsidRPr="0070427D">
        <w:rPr>
          <w:lang w:val="ru-RU"/>
        </w:rPr>
        <w:t xml:space="preserve"> </w:t>
      </w:r>
      <w:proofErr w:type="spellStart"/>
      <w:r w:rsidRPr="0070427D">
        <w:rPr>
          <w:lang w:val="ru-RU"/>
        </w:rPr>
        <w:t>підхід</w:t>
      </w:r>
      <w:proofErr w:type="spellEnd"/>
      <w:r w:rsidRPr="0070427D">
        <w:rPr>
          <w:lang w:val="ru-RU"/>
        </w:rPr>
        <w:t xml:space="preserve"> </w:t>
      </w:r>
      <w:proofErr w:type="spellStart"/>
      <w:r w:rsidRPr="0070427D">
        <w:rPr>
          <w:lang w:val="ru-RU"/>
        </w:rPr>
        <w:t>підвищує</w:t>
      </w:r>
      <w:proofErr w:type="spellEnd"/>
      <w:r w:rsidRPr="0070427D">
        <w:rPr>
          <w:lang w:val="ru-RU"/>
        </w:rPr>
        <w:t xml:space="preserve"> </w:t>
      </w:r>
      <w:proofErr w:type="spellStart"/>
      <w:r w:rsidRPr="0070427D">
        <w:rPr>
          <w:lang w:val="ru-RU"/>
        </w:rPr>
        <w:t>підтримуваність</w:t>
      </w:r>
      <w:proofErr w:type="spellEnd"/>
      <w:r w:rsidRPr="0070427D">
        <w:rPr>
          <w:lang w:val="ru-RU"/>
        </w:rPr>
        <w:t xml:space="preserve">: </w:t>
      </w:r>
      <w:proofErr w:type="spellStart"/>
      <w:r w:rsidRPr="0070427D">
        <w:rPr>
          <w:lang w:val="ru-RU"/>
        </w:rPr>
        <w:t>зміни</w:t>
      </w:r>
      <w:proofErr w:type="spellEnd"/>
      <w:r w:rsidRPr="0070427D">
        <w:rPr>
          <w:lang w:val="ru-RU"/>
        </w:rPr>
        <w:t xml:space="preserve"> в </w:t>
      </w:r>
      <w:proofErr w:type="spellStart"/>
      <w:r w:rsidRPr="0070427D">
        <w:rPr>
          <w:lang w:val="ru-RU"/>
        </w:rPr>
        <w:t>навігації</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загальній</w:t>
      </w:r>
      <w:proofErr w:type="spellEnd"/>
      <w:r w:rsidRPr="0070427D">
        <w:rPr>
          <w:lang w:val="ru-RU"/>
        </w:rPr>
        <w:t xml:space="preserve"> </w:t>
      </w:r>
      <w:proofErr w:type="spellStart"/>
      <w:r w:rsidRPr="0070427D">
        <w:rPr>
          <w:lang w:val="ru-RU"/>
        </w:rPr>
        <w:t>структурі</w:t>
      </w:r>
      <w:proofErr w:type="spellEnd"/>
      <w:r w:rsidRPr="0070427D">
        <w:rPr>
          <w:lang w:val="ru-RU"/>
        </w:rPr>
        <w:t xml:space="preserve"> </w:t>
      </w:r>
      <w:proofErr w:type="spellStart"/>
      <w:r w:rsidRPr="0070427D">
        <w:rPr>
          <w:lang w:val="ru-RU"/>
        </w:rPr>
        <w:t>вносяться</w:t>
      </w:r>
      <w:proofErr w:type="spellEnd"/>
      <w:r w:rsidRPr="0070427D">
        <w:rPr>
          <w:lang w:val="ru-RU"/>
        </w:rPr>
        <w:t xml:space="preserve"> один раз і автоматично </w:t>
      </w:r>
      <w:proofErr w:type="spellStart"/>
      <w:r w:rsidRPr="0070427D">
        <w:rPr>
          <w:lang w:val="ru-RU"/>
        </w:rPr>
        <w:t>застосовуються</w:t>
      </w:r>
      <w:proofErr w:type="spellEnd"/>
      <w:r w:rsidRPr="0070427D">
        <w:rPr>
          <w:lang w:val="ru-RU"/>
        </w:rPr>
        <w:t xml:space="preserve"> до </w:t>
      </w:r>
      <w:proofErr w:type="spellStart"/>
      <w:r w:rsidRPr="0070427D">
        <w:rPr>
          <w:lang w:val="ru-RU"/>
        </w:rPr>
        <w:t>всіх</w:t>
      </w:r>
      <w:proofErr w:type="spellEnd"/>
      <w:r w:rsidRPr="0070427D">
        <w:rPr>
          <w:lang w:val="ru-RU"/>
        </w:rPr>
        <w:t xml:space="preserve"> </w:t>
      </w:r>
      <w:proofErr w:type="spellStart"/>
      <w:r w:rsidRPr="0070427D">
        <w:rPr>
          <w:lang w:val="ru-RU"/>
        </w:rPr>
        <w:t>екранів</w:t>
      </w:r>
      <w:proofErr w:type="spellEnd"/>
      <w:r w:rsidRPr="0070427D">
        <w:rPr>
          <w:lang w:val="ru-RU"/>
        </w:rPr>
        <w:t>.</w:t>
      </w:r>
    </w:p>
    <w:p w14:paraId="7916661B" w14:textId="77777777" w:rsidR="00594B71" w:rsidRPr="0070427D" w:rsidRDefault="00000000">
      <w:pPr>
        <w:rPr>
          <w:lang w:val="ru-RU"/>
        </w:rPr>
      </w:pPr>
      <w:proofErr w:type="spellStart"/>
      <w:r w:rsidRPr="0070427D">
        <w:rPr>
          <w:lang w:val="ru-RU"/>
        </w:rPr>
        <w:t>Централізована</w:t>
      </w:r>
      <w:proofErr w:type="spellEnd"/>
      <w:r w:rsidRPr="0070427D">
        <w:rPr>
          <w:lang w:val="ru-RU"/>
        </w:rPr>
        <w:t xml:space="preserve"> </w:t>
      </w:r>
      <w:proofErr w:type="spellStart"/>
      <w:r w:rsidRPr="0070427D">
        <w:rPr>
          <w:lang w:val="ru-RU"/>
        </w:rPr>
        <w:t>стилізація</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підтримувати</w:t>
      </w:r>
      <w:proofErr w:type="spellEnd"/>
      <w:r w:rsidRPr="0070427D">
        <w:rPr>
          <w:lang w:val="ru-RU"/>
        </w:rPr>
        <w:t xml:space="preserve"> </w:t>
      </w:r>
      <w:proofErr w:type="spellStart"/>
      <w:r w:rsidRPr="0070427D">
        <w:rPr>
          <w:lang w:val="ru-RU"/>
        </w:rPr>
        <w:t>єдину</w:t>
      </w:r>
      <w:proofErr w:type="spellEnd"/>
      <w:r w:rsidRPr="0070427D">
        <w:rPr>
          <w:lang w:val="ru-RU"/>
        </w:rPr>
        <w:t xml:space="preserve"> </w:t>
      </w:r>
      <w:proofErr w:type="spellStart"/>
      <w:r w:rsidRPr="0070427D">
        <w:rPr>
          <w:lang w:val="ru-RU"/>
        </w:rPr>
        <w:t>візуальну</w:t>
      </w:r>
      <w:proofErr w:type="spellEnd"/>
      <w:r w:rsidRPr="0070427D">
        <w:rPr>
          <w:lang w:val="ru-RU"/>
        </w:rPr>
        <w:t xml:space="preserve"> мову, </w:t>
      </w:r>
      <w:proofErr w:type="spellStart"/>
      <w:r w:rsidRPr="0070427D">
        <w:rPr>
          <w:lang w:val="ru-RU"/>
        </w:rPr>
        <w:t>що</w:t>
      </w:r>
      <w:proofErr w:type="spellEnd"/>
      <w:r w:rsidRPr="0070427D">
        <w:rPr>
          <w:lang w:val="ru-RU"/>
        </w:rPr>
        <w:t xml:space="preserve"> критично для </w:t>
      </w:r>
      <w:proofErr w:type="spellStart"/>
      <w:r w:rsidRPr="0070427D">
        <w:rPr>
          <w:lang w:val="ru-RU"/>
        </w:rPr>
        <w:t>навчального</w:t>
      </w:r>
      <w:proofErr w:type="spellEnd"/>
      <w:r w:rsidRPr="0070427D">
        <w:rPr>
          <w:lang w:val="ru-RU"/>
        </w:rPr>
        <w:t xml:space="preserve"> продукту, де </w:t>
      </w:r>
      <w:proofErr w:type="spellStart"/>
      <w:r w:rsidRPr="0070427D">
        <w:rPr>
          <w:lang w:val="ru-RU"/>
        </w:rPr>
        <w:t>інтерфейс</w:t>
      </w:r>
      <w:proofErr w:type="spellEnd"/>
      <w:r w:rsidRPr="0070427D">
        <w:rPr>
          <w:lang w:val="ru-RU"/>
        </w:rPr>
        <w:t xml:space="preserve"> не повинен </w:t>
      </w:r>
      <w:proofErr w:type="spellStart"/>
      <w:r w:rsidRPr="0070427D">
        <w:rPr>
          <w:lang w:val="ru-RU"/>
        </w:rPr>
        <w:t>відволікати</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змісту</w:t>
      </w:r>
      <w:proofErr w:type="spellEnd"/>
      <w:r w:rsidRPr="0070427D">
        <w:rPr>
          <w:lang w:val="ru-RU"/>
        </w:rPr>
        <w:t xml:space="preserve"> </w:t>
      </w:r>
      <w:proofErr w:type="spellStart"/>
      <w:r w:rsidRPr="0070427D">
        <w:rPr>
          <w:lang w:val="ru-RU"/>
        </w:rPr>
        <w:t>термінів</w:t>
      </w:r>
      <w:proofErr w:type="spellEnd"/>
      <w:r w:rsidRPr="0070427D">
        <w:rPr>
          <w:lang w:val="ru-RU"/>
        </w:rPr>
        <w:t>.</w:t>
      </w:r>
    </w:p>
    <w:p w14:paraId="6B581FA1" w14:textId="77777777" w:rsidR="00594B71" w:rsidRPr="0070427D" w:rsidRDefault="00000000">
      <w:pPr>
        <w:rPr>
          <w:lang w:val="ru-RU"/>
        </w:rPr>
      </w:pPr>
      <w:proofErr w:type="spellStart"/>
      <w:r w:rsidRPr="0070427D">
        <w:rPr>
          <w:lang w:val="ru-RU"/>
        </w:rPr>
        <w:t>Розділення</w:t>
      </w:r>
      <w:proofErr w:type="spellEnd"/>
      <w:r w:rsidRPr="0070427D">
        <w:rPr>
          <w:lang w:val="ru-RU"/>
        </w:rPr>
        <w:t xml:space="preserve"> </w:t>
      </w:r>
      <w:proofErr w:type="spellStart"/>
      <w:r w:rsidRPr="0070427D">
        <w:rPr>
          <w:lang w:val="ru-RU"/>
        </w:rPr>
        <w:t>шаблонів</w:t>
      </w:r>
      <w:proofErr w:type="spellEnd"/>
      <w:r w:rsidRPr="0070427D">
        <w:rPr>
          <w:lang w:val="ru-RU"/>
        </w:rPr>
        <w:t xml:space="preserve"> і </w:t>
      </w:r>
      <w:proofErr w:type="spellStart"/>
      <w:r w:rsidRPr="0070427D">
        <w:rPr>
          <w:lang w:val="ru-RU"/>
        </w:rPr>
        <w:t>стилів</w:t>
      </w:r>
      <w:proofErr w:type="spellEnd"/>
      <w:r w:rsidRPr="0070427D">
        <w:rPr>
          <w:lang w:val="ru-RU"/>
        </w:rPr>
        <w:t xml:space="preserve"> </w:t>
      </w:r>
      <w:proofErr w:type="spellStart"/>
      <w:r w:rsidRPr="0070427D">
        <w:rPr>
          <w:lang w:val="ru-RU"/>
        </w:rPr>
        <w:t>полегшує</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w:t>
      </w:r>
      <w:proofErr w:type="spellStart"/>
      <w:r w:rsidRPr="0070427D">
        <w:rPr>
          <w:lang w:val="ru-RU"/>
        </w:rPr>
        <w:t>додавання</w:t>
      </w:r>
      <w:proofErr w:type="spellEnd"/>
      <w:r w:rsidRPr="0070427D">
        <w:rPr>
          <w:lang w:val="ru-RU"/>
        </w:rPr>
        <w:t xml:space="preserve"> </w:t>
      </w:r>
      <w:proofErr w:type="spellStart"/>
      <w:r w:rsidRPr="0070427D">
        <w:rPr>
          <w:lang w:val="ru-RU"/>
        </w:rPr>
        <w:t>нової</w:t>
      </w:r>
      <w:proofErr w:type="spellEnd"/>
      <w:r w:rsidRPr="0070427D">
        <w:rPr>
          <w:lang w:val="ru-RU"/>
        </w:rPr>
        <w:t xml:space="preserve"> </w:t>
      </w:r>
      <w:proofErr w:type="spellStart"/>
      <w:r w:rsidRPr="0070427D">
        <w:rPr>
          <w:lang w:val="ru-RU"/>
        </w:rPr>
        <w:t>сторінки</w:t>
      </w:r>
      <w:proofErr w:type="spellEnd"/>
      <w:r w:rsidRPr="0070427D">
        <w:rPr>
          <w:lang w:val="ru-RU"/>
        </w:rPr>
        <w:t xml:space="preserve"> не </w:t>
      </w:r>
      <w:proofErr w:type="spellStart"/>
      <w:r w:rsidRPr="0070427D">
        <w:rPr>
          <w:lang w:val="ru-RU"/>
        </w:rPr>
        <w:t>вимагає</w:t>
      </w:r>
      <w:proofErr w:type="spellEnd"/>
      <w:r w:rsidRPr="0070427D">
        <w:rPr>
          <w:lang w:val="ru-RU"/>
        </w:rPr>
        <w:t xml:space="preserve"> </w:t>
      </w:r>
      <w:proofErr w:type="spellStart"/>
      <w:r w:rsidRPr="0070427D">
        <w:rPr>
          <w:lang w:val="ru-RU"/>
        </w:rPr>
        <w:t>дублювання</w:t>
      </w:r>
      <w:proofErr w:type="spellEnd"/>
      <w:r w:rsidRPr="0070427D">
        <w:rPr>
          <w:lang w:val="ru-RU"/>
        </w:rPr>
        <w:t xml:space="preserve"> коду і </w:t>
      </w:r>
      <w:proofErr w:type="spellStart"/>
      <w:r w:rsidRPr="0070427D">
        <w:rPr>
          <w:lang w:val="ru-RU"/>
        </w:rPr>
        <w:t>зменшує</w:t>
      </w:r>
      <w:proofErr w:type="spellEnd"/>
      <w:r w:rsidRPr="0070427D">
        <w:rPr>
          <w:lang w:val="ru-RU"/>
        </w:rPr>
        <w:t xml:space="preserve"> </w:t>
      </w:r>
      <w:proofErr w:type="spellStart"/>
      <w:r w:rsidRPr="0070427D">
        <w:rPr>
          <w:lang w:val="ru-RU"/>
        </w:rPr>
        <w:t>ризик</w:t>
      </w:r>
      <w:proofErr w:type="spellEnd"/>
      <w:r w:rsidRPr="0070427D">
        <w:rPr>
          <w:lang w:val="ru-RU"/>
        </w:rPr>
        <w:t xml:space="preserve"> </w:t>
      </w:r>
      <w:proofErr w:type="spellStart"/>
      <w:r w:rsidRPr="0070427D">
        <w:rPr>
          <w:lang w:val="ru-RU"/>
        </w:rPr>
        <w:t>інконсистентності</w:t>
      </w:r>
      <w:proofErr w:type="spellEnd"/>
      <w:r w:rsidRPr="0070427D">
        <w:rPr>
          <w:lang w:val="ru-RU"/>
        </w:rPr>
        <w:t xml:space="preserve"> </w:t>
      </w:r>
      <w:r>
        <w:t>UI</w:t>
      </w:r>
      <w:r w:rsidRPr="0070427D">
        <w:rPr>
          <w:lang w:val="ru-RU"/>
        </w:rPr>
        <w:t>.</w:t>
      </w:r>
    </w:p>
    <w:p w14:paraId="2EC24D37"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структура </w:t>
      </w:r>
      <w:proofErr w:type="spellStart"/>
      <w:r w:rsidRPr="0070427D">
        <w:rPr>
          <w:lang w:val="ru-RU"/>
        </w:rPr>
        <w:t>шаблонів</w:t>
      </w:r>
      <w:proofErr w:type="spellEnd"/>
      <w:r w:rsidRPr="0070427D">
        <w:rPr>
          <w:lang w:val="ru-RU"/>
        </w:rPr>
        <w:t xml:space="preserve"> і </w:t>
      </w:r>
      <w:proofErr w:type="spellStart"/>
      <w:r w:rsidRPr="0070427D">
        <w:rPr>
          <w:lang w:val="ru-RU"/>
        </w:rPr>
        <w:t>статичних</w:t>
      </w:r>
      <w:proofErr w:type="spellEnd"/>
      <w:r w:rsidRPr="0070427D">
        <w:rPr>
          <w:lang w:val="ru-RU"/>
        </w:rPr>
        <w:t xml:space="preserve"> </w:t>
      </w:r>
      <w:proofErr w:type="spellStart"/>
      <w:r w:rsidRPr="0070427D">
        <w:rPr>
          <w:lang w:val="ru-RU"/>
        </w:rPr>
        <w:t>файлів</w:t>
      </w:r>
      <w:proofErr w:type="spellEnd"/>
      <w:r w:rsidRPr="0070427D">
        <w:rPr>
          <w:lang w:val="ru-RU"/>
        </w:rPr>
        <w:t xml:space="preserve"> </w:t>
      </w:r>
      <w:proofErr w:type="spellStart"/>
      <w:r w:rsidRPr="0070427D">
        <w:rPr>
          <w:lang w:val="ru-RU"/>
        </w:rPr>
        <w:t>проєктувалась</w:t>
      </w:r>
      <w:proofErr w:type="spellEnd"/>
      <w:r w:rsidRPr="0070427D">
        <w:rPr>
          <w:lang w:val="ru-RU"/>
        </w:rPr>
        <w:t xml:space="preserve"> як </w:t>
      </w:r>
      <w:proofErr w:type="spellStart"/>
      <w:r w:rsidRPr="0070427D">
        <w:rPr>
          <w:lang w:val="ru-RU"/>
        </w:rPr>
        <w:t>масштабована</w:t>
      </w:r>
      <w:proofErr w:type="spellEnd"/>
      <w:r w:rsidRPr="0070427D">
        <w:rPr>
          <w:lang w:val="ru-RU"/>
        </w:rPr>
        <w:t xml:space="preserve"> та </w:t>
      </w:r>
      <w:proofErr w:type="spellStart"/>
      <w:r w:rsidRPr="0070427D">
        <w:rPr>
          <w:lang w:val="ru-RU"/>
        </w:rPr>
        <w:t>контрольована</w:t>
      </w:r>
      <w:proofErr w:type="spellEnd"/>
      <w:r w:rsidRPr="0070427D">
        <w:rPr>
          <w:lang w:val="ru-RU"/>
        </w:rPr>
        <w:t xml:space="preserve"> </w:t>
      </w:r>
      <w:proofErr w:type="spellStart"/>
      <w:r w:rsidRPr="0070427D">
        <w:rPr>
          <w:lang w:val="ru-RU"/>
        </w:rPr>
        <w:t>підсистема</w:t>
      </w:r>
      <w:proofErr w:type="spellEnd"/>
      <w:r w:rsidRPr="0070427D">
        <w:rPr>
          <w:lang w:val="ru-RU"/>
        </w:rPr>
        <w:t>.</w:t>
      </w:r>
    </w:p>
    <w:p w14:paraId="6F18F5D8" w14:textId="77777777" w:rsidR="00594B71" w:rsidRPr="0070427D" w:rsidRDefault="00000000">
      <w:pPr>
        <w:pStyle w:val="21"/>
        <w:keepNext w:val="0"/>
        <w:rPr>
          <w:lang w:val="ru-RU"/>
        </w:rPr>
      </w:pPr>
      <w:bookmarkStart w:id="22" w:name="_Toc228088949"/>
      <w:r w:rsidRPr="0070427D">
        <w:rPr>
          <w:lang w:val="ru-RU"/>
        </w:rPr>
        <w:t>2.6. ПРОЄКТУВАННЯ СЦЕНАРІЇВ ВЗАЄМОДІЇ КОРИСТУВАЧА ІЗ СИСТЕМОЮ</w:t>
      </w:r>
      <w:bookmarkEnd w:id="22"/>
    </w:p>
    <w:p w14:paraId="2B9C4885" w14:textId="77777777" w:rsidR="00594B71" w:rsidRPr="0070427D" w:rsidRDefault="00000000">
      <w:pPr>
        <w:rPr>
          <w:lang w:val="ru-RU"/>
        </w:rPr>
      </w:pPr>
      <w:proofErr w:type="spellStart"/>
      <w:r w:rsidRPr="0070427D">
        <w:rPr>
          <w:lang w:val="ru-RU"/>
        </w:rPr>
        <w:t>Користувацькі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сформовано для </w:t>
      </w:r>
      <w:proofErr w:type="spellStart"/>
      <w:r w:rsidRPr="0070427D">
        <w:rPr>
          <w:lang w:val="ru-RU"/>
        </w:rPr>
        <w:t>трьох</w:t>
      </w:r>
      <w:proofErr w:type="spellEnd"/>
      <w:r w:rsidRPr="0070427D">
        <w:rPr>
          <w:lang w:val="ru-RU"/>
        </w:rPr>
        <w:t xml:space="preserve"> </w:t>
      </w:r>
      <w:proofErr w:type="spellStart"/>
      <w:r w:rsidRPr="0070427D">
        <w:rPr>
          <w:lang w:val="ru-RU"/>
        </w:rPr>
        <w:t>базових</w:t>
      </w:r>
      <w:proofErr w:type="spellEnd"/>
      <w:r w:rsidRPr="0070427D">
        <w:rPr>
          <w:lang w:val="ru-RU"/>
        </w:rPr>
        <w:t xml:space="preserve"> </w:t>
      </w:r>
      <w:proofErr w:type="spellStart"/>
      <w:r w:rsidRPr="0070427D">
        <w:rPr>
          <w:lang w:val="ru-RU"/>
        </w:rPr>
        <w:t>режимів</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тематичний</w:t>
      </w:r>
      <w:proofErr w:type="spellEnd"/>
      <w:r w:rsidRPr="0070427D">
        <w:rPr>
          <w:lang w:val="ru-RU"/>
        </w:rPr>
        <w:t xml:space="preserve"> перегляд та </w:t>
      </w:r>
      <w:proofErr w:type="spellStart"/>
      <w:r w:rsidRPr="0070427D">
        <w:rPr>
          <w:lang w:val="ru-RU"/>
        </w:rPr>
        <w:t>подання</w:t>
      </w:r>
      <w:proofErr w:type="spellEnd"/>
      <w:r w:rsidRPr="0070427D">
        <w:rPr>
          <w:lang w:val="ru-RU"/>
        </w:rPr>
        <w:t xml:space="preserve"> </w:t>
      </w:r>
      <w:proofErr w:type="spellStart"/>
      <w:r w:rsidRPr="0070427D">
        <w:rPr>
          <w:lang w:val="ru-RU"/>
        </w:rPr>
        <w:t>пропозицій</w:t>
      </w:r>
      <w:proofErr w:type="spellEnd"/>
      <w:r w:rsidRPr="0070427D">
        <w:rPr>
          <w:lang w:val="ru-RU"/>
        </w:rPr>
        <w:t>.</w:t>
      </w:r>
    </w:p>
    <w:p w14:paraId="2596E345"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швидкого</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орієнтований</w:t>
      </w:r>
      <w:proofErr w:type="spellEnd"/>
      <w:r w:rsidRPr="0070427D">
        <w:rPr>
          <w:lang w:val="ru-RU"/>
        </w:rPr>
        <w:t xml:space="preserve"> на </w:t>
      </w:r>
      <w:proofErr w:type="spellStart"/>
      <w:r w:rsidRPr="0070427D">
        <w:rPr>
          <w:lang w:val="ru-RU"/>
        </w:rPr>
        <w:t>користувача</w:t>
      </w:r>
      <w:proofErr w:type="spellEnd"/>
      <w:r w:rsidRPr="0070427D">
        <w:rPr>
          <w:lang w:val="ru-RU"/>
        </w:rPr>
        <w:t xml:space="preserve">, </w:t>
      </w:r>
      <w:proofErr w:type="spellStart"/>
      <w:r w:rsidRPr="0070427D">
        <w:rPr>
          <w:lang w:val="ru-RU"/>
        </w:rPr>
        <w:t>який</w:t>
      </w:r>
      <w:proofErr w:type="spellEnd"/>
      <w:r w:rsidRPr="0070427D">
        <w:rPr>
          <w:lang w:val="ru-RU"/>
        </w:rPr>
        <w:t xml:space="preserve"> </w:t>
      </w:r>
      <w:proofErr w:type="spellStart"/>
      <w:r w:rsidRPr="0070427D">
        <w:rPr>
          <w:lang w:val="ru-RU"/>
        </w:rPr>
        <w:t>знає</w:t>
      </w:r>
      <w:proofErr w:type="spellEnd"/>
      <w:r w:rsidRPr="0070427D">
        <w:rPr>
          <w:lang w:val="ru-RU"/>
        </w:rPr>
        <w:t xml:space="preserve"> </w:t>
      </w:r>
      <w:proofErr w:type="spellStart"/>
      <w:r w:rsidRPr="0070427D">
        <w:rPr>
          <w:lang w:val="ru-RU"/>
        </w:rPr>
        <w:t>ключове</w:t>
      </w:r>
      <w:proofErr w:type="spellEnd"/>
      <w:r w:rsidRPr="0070427D">
        <w:rPr>
          <w:lang w:val="ru-RU"/>
        </w:rPr>
        <w:t xml:space="preserve"> слово </w:t>
      </w:r>
      <w:proofErr w:type="spellStart"/>
      <w:r w:rsidRPr="0070427D">
        <w:rPr>
          <w:lang w:val="ru-RU"/>
        </w:rPr>
        <w:t>терміна</w:t>
      </w:r>
      <w:proofErr w:type="spellEnd"/>
      <w:r w:rsidRPr="0070427D">
        <w:rPr>
          <w:lang w:val="ru-RU"/>
        </w:rPr>
        <w:t>.</w:t>
      </w:r>
    </w:p>
    <w:p w14:paraId="28999673"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тематичної</w:t>
      </w:r>
      <w:proofErr w:type="spellEnd"/>
      <w:r w:rsidRPr="0070427D">
        <w:rPr>
          <w:lang w:val="ru-RU"/>
        </w:rPr>
        <w:t xml:space="preserve"> </w:t>
      </w:r>
      <w:proofErr w:type="spellStart"/>
      <w:r w:rsidRPr="0070427D">
        <w:rPr>
          <w:lang w:val="ru-RU"/>
        </w:rPr>
        <w:t>навігації</w:t>
      </w:r>
      <w:proofErr w:type="spellEnd"/>
      <w:r w:rsidRPr="0070427D">
        <w:rPr>
          <w:lang w:val="ru-RU"/>
        </w:rPr>
        <w:t xml:space="preserve"> </w:t>
      </w:r>
      <w:proofErr w:type="spellStart"/>
      <w:r w:rsidRPr="0070427D">
        <w:rPr>
          <w:lang w:val="ru-RU"/>
        </w:rPr>
        <w:t>орієнтований</w:t>
      </w:r>
      <w:proofErr w:type="spellEnd"/>
      <w:r w:rsidRPr="0070427D">
        <w:rPr>
          <w:lang w:val="ru-RU"/>
        </w:rPr>
        <w:t xml:space="preserve"> на </w:t>
      </w:r>
      <w:proofErr w:type="spellStart"/>
      <w:r w:rsidRPr="0070427D">
        <w:rPr>
          <w:lang w:val="ru-RU"/>
        </w:rPr>
        <w:t>покрокове</w:t>
      </w:r>
      <w:proofErr w:type="spellEnd"/>
      <w:r w:rsidRPr="0070427D">
        <w:rPr>
          <w:lang w:val="ru-RU"/>
        </w:rPr>
        <w:t xml:space="preserve"> </w:t>
      </w:r>
      <w:proofErr w:type="spellStart"/>
      <w:r w:rsidRPr="0070427D">
        <w:rPr>
          <w:lang w:val="ru-RU"/>
        </w:rPr>
        <w:t>вивчення</w:t>
      </w:r>
      <w:proofErr w:type="spellEnd"/>
      <w:r w:rsidRPr="0070427D">
        <w:rPr>
          <w:lang w:val="ru-RU"/>
        </w:rPr>
        <w:t xml:space="preserve"> </w:t>
      </w:r>
      <w:proofErr w:type="spellStart"/>
      <w:r w:rsidRPr="0070427D">
        <w:rPr>
          <w:lang w:val="ru-RU"/>
        </w:rPr>
        <w:t>категорії</w:t>
      </w:r>
      <w:proofErr w:type="spellEnd"/>
      <w:r w:rsidRPr="0070427D">
        <w:rPr>
          <w:lang w:val="ru-RU"/>
        </w:rPr>
        <w:t>.</w:t>
      </w:r>
    </w:p>
    <w:p w14:paraId="272D7F16"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зворотного</w:t>
      </w:r>
      <w:proofErr w:type="spellEnd"/>
      <w:r w:rsidRPr="0070427D">
        <w:rPr>
          <w:lang w:val="ru-RU"/>
        </w:rPr>
        <w:t xml:space="preserve"> </w:t>
      </w:r>
      <w:proofErr w:type="spellStart"/>
      <w:r w:rsidRPr="0070427D">
        <w:rPr>
          <w:lang w:val="ru-RU"/>
        </w:rPr>
        <w:t>зв'язку</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залучення</w:t>
      </w:r>
      <w:proofErr w:type="spellEnd"/>
      <w:r w:rsidRPr="0070427D">
        <w:rPr>
          <w:lang w:val="ru-RU"/>
        </w:rPr>
        <w:t xml:space="preserve"> </w:t>
      </w:r>
      <w:proofErr w:type="spellStart"/>
      <w:r w:rsidRPr="0070427D">
        <w:rPr>
          <w:lang w:val="ru-RU"/>
        </w:rPr>
        <w:t>користувачів</w:t>
      </w:r>
      <w:proofErr w:type="spellEnd"/>
      <w:r w:rsidRPr="0070427D">
        <w:rPr>
          <w:lang w:val="ru-RU"/>
        </w:rPr>
        <w:t xml:space="preserve"> до </w:t>
      </w:r>
      <w:proofErr w:type="spellStart"/>
      <w:r w:rsidRPr="0070427D">
        <w:rPr>
          <w:lang w:val="ru-RU"/>
        </w:rPr>
        <w:t>розвитку</w:t>
      </w:r>
      <w:proofErr w:type="spellEnd"/>
      <w:r w:rsidRPr="0070427D">
        <w:rPr>
          <w:lang w:val="ru-RU"/>
        </w:rPr>
        <w:t xml:space="preserve"> контенту.</w:t>
      </w:r>
    </w:p>
    <w:p w14:paraId="17714982" w14:textId="77777777" w:rsidR="00594B71" w:rsidRPr="0070427D" w:rsidRDefault="00000000">
      <w:pPr>
        <w:rPr>
          <w:lang w:val="ru-RU"/>
        </w:rPr>
      </w:pPr>
      <w:r w:rsidRPr="0070427D">
        <w:rPr>
          <w:lang w:val="ru-RU"/>
        </w:rPr>
        <w:t xml:space="preserve">Для кожного </w:t>
      </w:r>
      <w:proofErr w:type="spellStart"/>
      <w:r w:rsidRPr="0070427D">
        <w:rPr>
          <w:lang w:val="ru-RU"/>
        </w:rPr>
        <w:t>сценарію</w:t>
      </w:r>
      <w:proofErr w:type="spellEnd"/>
      <w:r w:rsidRPr="0070427D">
        <w:rPr>
          <w:lang w:val="ru-RU"/>
        </w:rPr>
        <w:t xml:space="preserve"> </w:t>
      </w:r>
      <w:proofErr w:type="spellStart"/>
      <w:r w:rsidRPr="0070427D">
        <w:rPr>
          <w:lang w:val="ru-RU"/>
        </w:rPr>
        <w:t>визначено</w:t>
      </w:r>
      <w:proofErr w:type="spellEnd"/>
      <w:r w:rsidRPr="0070427D">
        <w:rPr>
          <w:lang w:val="ru-RU"/>
        </w:rPr>
        <w:t xml:space="preserve"> </w:t>
      </w:r>
      <w:proofErr w:type="spellStart"/>
      <w:r w:rsidRPr="0070427D">
        <w:rPr>
          <w:lang w:val="ru-RU"/>
        </w:rPr>
        <w:t>ціль</w:t>
      </w:r>
      <w:proofErr w:type="spellEnd"/>
      <w:r w:rsidRPr="0070427D">
        <w:rPr>
          <w:lang w:val="ru-RU"/>
        </w:rPr>
        <w:t xml:space="preserve">, </w:t>
      </w:r>
      <w:proofErr w:type="spellStart"/>
      <w:r w:rsidRPr="0070427D">
        <w:rPr>
          <w:lang w:val="ru-RU"/>
        </w:rPr>
        <w:t>послідовність</w:t>
      </w:r>
      <w:proofErr w:type="spellEnd"/>
      <w:r w:rsidRPr="0070427D">
        <w:rPr>
          <w:lang w:val="ru-RU"/>
        </w:rPr>
        <w:t xml:space="preserve"> </w:t>
      </w:r>
      <w:proofErr w:type="spellStart"/>
      <w:r w:rsidRPr="0070427D">
        <w:rPr>
          <w:lang w:val="ru-RU"/>
        </w:rPr>
        <w:t>дій</w:t>
      </w:r>
      <w:proofErr w:type="spellEnd"/>
      <w:r w:rsidRPr="0070427D">
        <w:rPr>
          <w:lang w:val="ru-RU"/>
        </w:rPr>
        <w:t xml:space="preserve"> та </w:t>
      </w:r>
      <w:proofErr w:type="spellStart"/>
      <w:r w:rsidRPr="0070427D">
        <w:rPr>
          <w:lang w:val="ru-RU"/>
        </w:rPr>
        <w:t>критерій</w:t>
      </w:r>
      <w:proofErr w:type="spellEnd"/>
      <w:r w:rsidRPr="0070427D">
        <w:rPr>
          <w:lang w:val="ru-RU"/>
        </w:rPr>
        <w:t xml:space="preserve"> </w:t>
      </w:r>
      <w:proofErr w:type="spellStart"/>
      <w:r w:rsidRPr="0070427D">
        <w:rPr>
          <w:lang w:val="ru-RU"/>
        </w:rPr>
        <w:t>успішності</w:t>
      </w:r>
      <w:proofErr w:type="spellEnd"/>
      <w:r w:rsidRPr="0070427D">
        <w:rPr>
          <w:lang w:val="ru-RU"/>
        </w:rPr>
        <w:t xml:space="preserve">: </w:t>
      </w:r>
      <w:proofErr w:type="spellStart"/>
      <w:r w:rsidRPr="0070427D">
        <w:rPr>
          <w:lang w:val="ru-RU"/>
        </w:rPr>
        <w:t>знайти</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w:t>
      </w:r>
      <w:proofErr w:type="spellStart"/>
      <w:r w:rsidRPr="0070427D">
        <w:rPr>
          <w:lang w:val="ru-RU"/>
        </w:rPr>
        <w:t>переглянути</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перейти до </w:t>
      </w:r>
      <w:proofErr w:type="spellStart"/>
      <w:r w:rsidRPr="0070427D">
        <w:rPr>
          <w:lang w:val="ru-RU"/>
        </w:rPr>
        <w:t>суміжного</w:t>
      </w:r>
      <w:proofErr w:type="spellEnd"/>
      <w:r w:rsidRPr="0070427D">
        <w:rPr>
          <w:lang w:val="ru-RU"/>
        </w:rPr>
        <w:t xml:space="preserve"> контенту </w:t>
      </w:r>
      <w:proofErr w:type="spellStart"/>
      <w:r w:rsidRPr="0070427D">
        <w:rPr>
          <w:lang w:val="ru-RU"/>
        </w:rPr>
        <w:t>або</w:t>
      </w:r>
      <w:proofErr w:type="spellEnd"/>
      <w:r w:rsidRPr="0070427D">
        <w:rPr>
          <w:lang w:val="ru-RU"/>
        </w:rPr>
        <w:t xml:space="preserve"> </w:t>
      </w:r>
      <w:proofErr w:type="spellStart"/>
      <w:r w:rsidRPr="0070427D">
        <w:rPr>
          <w:lang w:val="ru-RU"/>
        </w:rPr>
        <w:t>надіслати</w:t>
      </w:r>
      <w:proofErr w:type="spellEnd"/>
      <w:r w:rsidRPr="0070427D">
        <w:rPr>
          <w:lang w:val="ru-RU"/>
        </w:rPr>
        <w:t xml:space="preserve"> </w:t>
      </w:r>
      <w:proofErr w:type="spellStart"/>
      <w:r w:rsidRPr="0070427D">
        <w:rPr>
          <w:lang w:val="ru-RU"/>
        </w:rPr>
        <w:t>пропозицію</w:t>
      </w:r>
      <w:proofErr w:type="spellEnd"/>
      <w:r w:rsidRPr="0070427D">
        <w:rPr>
          <w:lang w:val="ru-RU"/>
        </w:rPr>
        <w:t>.</w:t>
      </w:r>
    </w:p>
    <w:p w14:paraId="701DC3E2" w14:textId="77777777" w:rsidR="00594B71" w:rsidRPr="0070427D" w:rsidRDefault="00000000">
      <w:pPr>
        <w:rPr>
          <w:lang w:val="ru-RU"/>
        </w:rPr>
      </w:pPr>
      <w:r w:rsidRPr="0070427D">
        <w:rPr>
          <w:lang w:val="ru-RU"/>
        </w:rPr>
        <w:t xml:space="preserve">У </w:t>
      </w:r>
      <w:proofErr w:type="spellStart"/>
      <w:r w:rsidRPr="0070427D">
        <w:rPr>
          <w:lang w:val="ru-RU"/>
        </w:rPr>
        <w:t>сценарії</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очікуваний</w:t>
      </w:r>
      <w:proofErr w:type="spellEnd"/>
      <w:r w:rsidRPr="0070427D">
        <w:rPr>
          <w:lang w:val="ru-RU"/>
        </w:rPr>
        <w:t xml:space="preserve"> результат </w:t>
      </w:r>
      <w:proofErr w:type="spellStart"/>
      <w:r w:rsidRPr="0070427D">
        <w:rPr>
          <w:lang w:val="ru-RU"/>
        </w:rPr>
        <w:t>досягається</w:t>
      </w:r>
      <w:proofErr w:type="spellEnd"/>
      <w:r w:rsidRPr="0070427D">
        <w:rPr>
          <w:lang w:val="ru-RU"/>
        </w:rPr>
        <w:t xml:space="preserve"> за </w:t>
      </w:r>
      <w:proofErr w:type="spellStart"/>
      <w:r w:rsidRPr="0070427D">
        <w:rPr>
          <w:lang w:val="ru-RU"/>
        </w:rPr>
        <w:t>мінімальну</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кроків</w:t>
      </w:r>
      <w:proofErr w:type="spellEnd"/>
      <w:r w:rsidRPr="0070427D">
        <w:rPr>
          <w:lang w:val="ru-RU"/>
        </w:rPr>
        <w:t xml:space="preserve">: </w:t>
      </w:r>
      <w:proofErr w:type="spellStart"/>
      <w:r w:rsidRPr="0070427D">
        <w:rPr>
          <w:lang w:val="ru-RU"/>
        </w:rPr>
        <w:t>введення</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перегляд </w:t>
      </w:r>
      <w:proofErr w:type="spellStart"/>
      <w:r w:rsidRPr="0070427D">
        <w:rPr>
          <w:lang w:val="ru-RU"/>
        </w:rPr>
        <w:t>релевантної</w:t>
      </w:r>
      <w:proofErr w:type="spellEnd"/>
      <w:r w:rsidRPr="0070427D">
        <w:rPr>
          <w:lang w:val="ru-RU"/>
        </w:rPr>
        <w:t xml:space="preserve"> </w:t>
      </w:r>
      <w:proofErr w:type="spellStart"/>
      <w:r w:rsidRPr="0070427D">
        <w:rPr>
          <w:lang w:val="ru-RU"/>
        </w:rPr>
        <w:t>видачі</w:t>
      </w:r>
      <w:proofErr w:type="spellEnd"/>
      <w:r w:rsidRPr="0070427D">
        <w:rPr>
          <w:lang w:val="ru-RU"/>
        </w:rPr>
        <w:t xml:space="preserve">, </w:t>
      </w:r>
      <w:proofErr w:type="spellStart"/>
      <w:r w:rsidRPr="0070427D">
        <w:rPr>
          <w:lang w:val="ru-RU"/>
        </w:rPr>
        <w:t>відкриття</w:t>
      </w:r>
      <w:proofErr w:type="spellEnd"/>
      <w:r w:rsidRPr="0070427D">
        <w:rPr>
          <w:lang w:val="ru-RU"/>
        </w:rPr>
        <w:t xml:space="preserve"> </w:t>
      </w:r>
      <w:proofErr w:type="spellStart"/>
      <w:r w:rsidRPr="0070427D">
        <w:rPr>
          <w:lang w:val="ru-RU"/>
        </w:rPr>
        <w:t>картки</w:t>
      </w:r>
      <w:proofErr w:type="spellEnd"/>
      <w:r w:rsidRPr="0070427D">
        <w:rPr>
          <w:lang w:val="ru-RU"/>
        </w:rPr>
        <w:t>.</w:t>
      </w:r>
    </w:p>
    <w:p w14:paraId="40F0B621" w14:textId="77777777" w:rsidR="00594B71" w:rsidRPr="0070427D" w:rsidRDefault="00000000">
      <w:pPr>
        <w:rPr>
          <w:lang w:val="ru-RU"/>
        </w:rPr>
      </w:pPr>
      <w:r w:rsidRPr="0070427D">
        <w:rPr>
          <w:lang w:val="ru-RU"/>
        </w:rPr>
        <w:lastRenderedPageBreak/>
        <w:t xml:space="preserve">У </w:t>
      </w:r>
      <w:proofErr w:type="spellStart"/>
      <w:r w:rsidRPr="0070427D">
        <w:rPr>
          <w:lang w:val="ru-RU"/>
        </w:rPr>
        <w:t>сценарії</w:t>
      </w:r>
      <w:proofErr w:type="spellEnd"/>
      <w:r w:rsidRPr="0070427D">
        <w:rPr>
          <w:lang w:val="ru-RU"/>
        </w:rPr>
        <w:t xml:space="preserve"> </w:t>
      </w:r>
      <w:proofErr w:type="spellStart"/>
      <w:r w:rsidRPr="0070427D">
        <w:rPr>
          <w:lang w:val="ru-RU"/>
        </w:rPr>
        <w:t>тематичного</w:t>
      </w:r>
      <w:proofErr w:type="spellEnd"/>
      <w:r w:rsidRPr="0070427D">
        <w:rPr>
          <w:lang w:val="ru-RU"/>
        </w:rPr>
        <w:t xml:space="preserve"> перегляду </w:t>
      </w:r>
      <w:proofErr w:type="spellStart"/>
      <w:r w:rsidRPr="0070427D">
        <w:rPr>
          <w:lang w:val="ru-RU"/>
        </w:rPr>
        <w:t>ключовим</w:t>
      </w:r>
      <w:proofErr w:type="spellEnd"/>
      <w:r w:rsidRPr="0070427D">
        <w:rPr>
          <w:lang w:val="ru-RU"/>
        </w:rPr>
        <w:t xml:space="preserve"> є </w:t>
      </w:r>
      <w:proofErr w:type="spellStart"/>
      <w:r w:rsidRPr="0070427D">
        <w:rPr>
          <w:lang w:val="ru-RU"/>
        </w:rPr>
        <w:t>поступовий</w:t>
      </w:r>
      <w:proofErr w:type="spellEnd"/>
      <w:r w:rsidRPr="0070427D">
        <w:rPr>
          <w:lang w:val="ru-RU"/>
        </w:rPr>
        <w:t xml:space="preserve"> </w:t>
      </w:r>
      <w:proofErr w:type="spellStart"/>
      <w:r w:rsidRPr="0070427D">
        <w:rPr>
          <w:lang w:val="ru-RU"/>
        </w:rPr>
        <w:t>перехід</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до конкретного </w:t>
      </w:r>
      <w:proofErr w:type="spellStart"/>
      <w:r w:rsidRPr="0070427D">
        <w:rPr>
          <w:lang w:val="ru-RU"/>
        </w:rPr>
        <w:t>терміна</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w:t>
      </w:r>
      <w:proofErr w:type="spellStart"/>
      <w:r w:rsidRPr="0070427D">
        <w:rPr>
          <w:lang w:val="ru-RU"/>
        </w:rPr>
        <w:t>логіці</w:t>
      </w:r>
      <w:proofErr w:type="spellEnd"/>
      <w:r w:rsidRPr="0070427D">
        <w:rPr>
          <w:lang w:val="ru-RU"/>
        </w:rPr>
        <w:t xml:space="preserve"> </w:t>
      </w:r>
      <w:proofErr w:type="spellStart"/>
      <w:r w:rsidRPr="0070427D">
        <w:rPr>
          <w:lang w:val="ru-RU"/>
        </w:rPr>
        <w:t>навчальних</w:t>
      </w:r>
      <w:proofErr w:type="spellEnd"/>
      <w:r w:rsidRPr="0070427D">
        <w:rPr>
          <w:lang w:val="ru-RU"/>
        </w:rPr>
        <w:t xml:space="preserve"> </w:t>
      </w:r>
      <w:proofErr w:type="spellStart"/>
      <w:r w:rsidRPr="0070427D">
        <w:rPr>
          <w:lang w:val="ru-RU"/>
        </w:rPr>
        <w:t>модулів</w:t>
      </w:r>
      <w:proofErr w:type="spellEnd"/>
      <w:r w:rsidRPr="0070427D">
        <w:rPr>
          <w:lang w:val="ru-RU"/>
        </w:rPr>
        <w:t>.</w:t>
      </w:r>
    </w:p>
    <w:p w14:paraId="6D87E1BC" w14:textId="77777777" w:rsidR="00594B71" w:rsidRPr="0070427D" w:rsidRDefault="00000000">
      <w:pPr>
        <w:rPr>
          <w:lang w:val="ru-RU"/>
        </w:rPr>
      </w:pPr>
      <w:r w:rsidRPr="0070427D">
        <w:rPr>
          <w:lang w:val="ru-RU"/>
        </w:rPr>
        <w:t xml:space="preserve">У </w:t>
      </w:r>
      <w:proofErr w:type="spellStart"/>
      <w:r w:rsidRPr="0070427D">
        <w:rPr>
          <w:lang w:val="ru-RU"/>
        </w:rPr>
        <w:t>сценарії</w:t>
      </w:r>
      <w:proofErr w:type="spellEnd"/>
      <w:r w:rsidRPr="0070427D">
        <w:rPr>
          <w:lang w:val="ru-RU"/>
        </w:rPr>
        <w:t xml:space="preserve"> </w:t>
      </w:r>
      <w:proofErr w:type="spellStart"/>
      <w:r w:rsidRPr="0070427D">
        <w:rPr>
          <w:lang w:val="ru-RU"/>
        </w:rPr>
        <w:t>зворотного</w:t>
      </w:r>
      <w:proofErr w:type="spellEnd"/>
      <w:r w:rsidRPr="0070427D">
        <w:rPr>
          <w:lang w:val="ru-RU"/>
        </w:rPr>
        <w:t xml:space="preserve"> </w:t>
      </w:r>
      <w:proofErr w:type="spellStart"/>
      <w:r w:rsidRPr="0070427D">
        <w:rPr>
          <w:lang w:val="ru-RU"/>
        </w:rPr>
        <w:t>зв'язку</w:t>
      </w:r>
      <w:proofErr w:type="spellEnd"/>
      <w:r w:rsidRPr="0070427D">
        <w:rPr>
          <w:lang w:val="ru-RU"/>
        </w:rPr>
        <w:t xml:space="preserve"> </w:t>
      </w:r>
      <w:proofErr w:type="spellStart"/>
      <w:r w:rsidRPr="0070427D">
        <w:rPr>
          <w:lang w:val="ru-RU"/>
        </w:rPr>
        <w:t>критерієм</w:t>
      </w:r>
      <w:proofErr w:type="spellEnd"/>
      <w:r w:rsidRPr="0070427D">
        <w:rPr>
          <w:lang w:val="ru-RU"/>
        </w:rPr>
        <w:t xml:space="preserve"> є </w:t>
      </w:r>
      <w:proofErr w:type="spellStart"/>
      <w:r w:rsidRPr="0070427D">
        <w:rPr>
          <w:lang w:val="ru-RU"/>
        </w:rPr>
        <w:t>коректне</w:t>
      </w:r>
      <w:proofErr w:type="spellEnd"/>
      <w:r w:rsidRPr="0070427D">
        <w:rPr>
          <w:lang w:val="ru-RU"/>
        </w:rPr>
        <w:t xml:space="preserve"> </w:t>
      </w:r>
      <w:proofErr w:type="spellStart"/>
      <w:r w:rsidRPr="0070427D">
        <w:rPr>
          <w:lang w:val="ru-RU"/>
        </w:rPr>
        <w:t>збереження</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і </w:t>
      </w:r>
      <w:proofErr w:type="spellStart"/>
      <w:r w:rsidRPr="0070427D">
        <w:rPr>
          <w:lang w:val="ru-RU"/>
        </w:rPr>
        <w:t>прозорий</w:t>
      </w:r>
      <w:proofErr w:type="spellEnd"/>
      <w:r w:rsidRPr="0070427D">
        <w:rPr>
          <w:lang w:val="ru-RU"/>
        </w:rPr>
        <w:t xml:space="preserve"> </w:t>
      </w:r>
      <w:proofErr w:type="spellStart"/>
      <w:r w:rsidRPr="0070427D">
        <w:rPr>
          <w:lang w:val="ru-RU"/>
        </w:rPr>
        <w:t>фідбек</w:t>
      </w:r>
      <w:proofErr w:type="spellEnd"/>
      <w:r w:rsidRPr="0070427D">
        <w:rPr>
          <w:lang w:val="ru-RU"/>
        </w:rPr>
        <w:t xml:space="preserve"> </w:t>
      </w:r>
      <w:proofErr w:type="spellStart"/>
      <w:r w:rsidRPr="0070427D">
        <w:rPr>
          <w:lang w:val="ru-RU"/>
        </w:rPr>
        <w:t>користувачу</w:t>
      </w:r>
      <w:proofErr w:type="spellEnd"/>
      <w:r w:rsidRPr="0070427D">
        <w:rPr>
          <w:lang w:val="ru-RU"/>
        </w:rPr>
        <w:t xml:space="preserve"> про результат </w:t>
      </w:r>
      <w:proofErr w:type="spellStart"/>
      <w:r w:rsidRPr="0070427D">
        <w:rPr>
          <w:lang w:val="ru-RU"/>
        </w:rPr>
        <w:t>відправки</w:t>
      </w:r>
      <w:proofErr w:type="spellEnd"/>
      <w:r w:rsidRPr="0070427D">
        <w:rPr>
          <w:lang w:val="ru-RU"/>
        </w:rPr>
        <w:t>.</w:t>
      </w:r>
    </w:p>
    <w:p w14:paraId="10EBC9A8" w14:textId="77777777" w:rsidR="00594B71" w:rsidRPr="0070427D" w:rsidRDefault="00000000">
      <w:pPr>
        <w:rPr>
          <w:lang w:val="ru-RU"/>
        </w:rPr>
      </w:pPr>
      <w:proofErr w:type="spellStart"/>
      <w:r w:rsidRPr="0070427D">
        <w:rPr>
          <w:lang w:val="ru-RU"/>
        </w:rPr>
        <w:t>Сценарний</w:t>
      </w:r>
      <w:proofErr w:type="spellEnd"/>
      <w:r w:rsidRPr="0070427D">
        <w:rPr>
          <w:lang w:val="ru-RU"/>
        </w:rPr>
        <w:t xml:space="preserve"> дизайн </w:t>
      </w:r>
      <w:proofErr w:type="spellStart"/>
      <w:r w:rsidRPr="0070427D">
        <w:rPr>
          <w:lang w:val="ru-RU"/>
        </w:rPr>
        <w:t>дозволяє</w:t>
      </w:r>
      <w:proofErr w:type="spellEnd"/>
      <w:r w:rsidRPr="0070427D">
        <w:rPr>
          <w:lang w:val="ru-RU"/>
        </w:rPr>
        <w:t xml:space="preserve"> </w:t>
      </w:r>
      <w:proofErr w:type="spellStart"/>
      <w:r w:rsidRPr="0070427D">
        <w:rPr>
          <w:lang w:val="ru-RU"/>
        </w:rPr>
        <w:t>вимірювати</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інтерфейсу</w:t>
      </w:r>
      <w:proofErr w:type="spellEnd"/>
      <w:r w:rsidRPr="0070427D">
        <w:rPr>
          <w:lang w:val="ru-RU"/>
        </w:rPr>
        <w:t xml:space="preserve"> через </w:t>
      </w:r>
      <w:proofErr w:type="spellStart"/>
      <w:r w:rsidRPr="0070427D">
        <w:rPr>
          <w:lang w:val="ru-RU"/>
        </w:rPr>
        <w:t>практичні</w:t>
      </w:r>
      <w:proofErr w:type="spellEnd"/>
      <w:r w:rsidRPr="0070427D">
        <w:rPr>
          <w:lang w:val="ru-RU"/>
        </w:rPr>
        <w:t xml:space="preserve"> </w:t>
      </w:r>
      <w:proofErr w:type="spellStart"/>
      <w:r w:rsidRPr="0070427D">
        <w:rPr>
          <w:lang w:val="ru-RU"/>
        </w:rPr>
        <w:t>дії</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а не </w:t>
      </w:r>
      <w:proofErr w:type="spellStart"/>
      <w:r w:rsidRPr="0070427D">
        <w:rPr>
          <w:lang w:val="ru-RU"/>
        </w:rPr>
        <w:t>лише</w:t>
      </w:r>
      <w:proofErr w:type="spellEnd"/>
      <w:r w:rsidRPr="0070427D">
        <w:rPr>
          <w:lang w:val="ru-RU"/>
        </w:rPr>
        <w:t xml:space="preserve"> через </w:t>
      </w:r>
      <w:proofErr w:type="spellStart"/>
      <w:r w:rsidRPr="0070427D">
        <w:rPr>
          <w:lang w:val="ru-RU"/>
        </w:rPr>
        <w:t>формальну</w:t>
      </w:r>
      <w:proofErr w:type="spellEnd"/>
      <w:r w:rsidRPr="0070427D">
        <w:rPr>
          <w:lang w:val="ru-RU"/>
        </w:rPr>
        <w:t xml:space="preserve"> </w:t>
      </w:r>
      <w:proofErr w:type="spellStart"/>
      <w:r w:rsidRPr="0070427D">
        <w:rPr>
          <w:lang w:val="ru-RU"/>
        </w:rPr>
        <w:t>наявність</w:t>
      </w:r>
      <w:proofErr w:type="spellEnd"/>
      <w:r w:rsidRPr="0070427D">
        <w:rPr>
          <w:lang w:val="ru-RU"/>
        </w:rPr>
        <w:t xml:space="preserve"> </w:t>
      </w:r>
      <w:proofErr w:type="spellStart"/>
      <w:r w:rsidRPr="0070427D">
        <w:rPr>
          <w:lang w:val="ru-RU"/>
        </w:rPr>
        <w:t>сторінок</w:t>
      </w:r>
      <w:proofErr w:type="spellEnd"/>
      <w:r w:rsidRPr="0070427D">
        <w:rPr>
          <w:lang w:val="ru-RU"/>
        </w:rPr>
        <w:t>.</w:t>
      </w:r>
    </w:p>
    <w:p w14:paraId="40A3FC49" w14:textId="77777777" w:rsidR="00594B71" w:rsidRPr="0070427D" w:rsidRDefault="00000000">
      <w:pPr>
        <w:rPr>
          <w:lang w:val="ru-RU"/>
        </w:rPr>
      </w:pPr>
      <w:proofErr w:type="spellStart"/>
      <w:r w:rsidRPr="0070427D">
        <w:rPr>
          <w:lang w:val="ru-RU"/>
        </w:rPr>
        <w:t>Сценарний</w:t>
      </w:r>
      <w:proofErr w:type="spellEnd"/>
      <w:r w:rsidRPr="0070427D">
        <w:rPr>
          <w:lang w:val="ru-RU"/>
        </w:rPr>
        <w:t xml:space="preserve"> </w:t>
      </w:r>
      <w:proofErr w:type="spellStart"/>
      <w:r w:rsidRPr="0070427D">
        <w:rPr>
          <w:lang w:val="ru-RU"/>
        </w:rPr>
        <w:t>підхід</w:t>
      </w:r>
      <w:proofErr w:type="spellEnd"/>
      <w:r w:rsidRPr="0070427D">
        <w:rPr>
          <w:lang w:val="ru-RU"/>
        </w:rPr>
        <w:t xml:space="preserve"> </w:t>
      </w:r>
      <w:proofErr w:type="spellStart"/>
      <w:r w:rsidRPr="0070427D">
        <w:rPr>
          <w:lang w:val="ru-RU"/>
        </w:rPr>
        <w:t>забезпечив</w:t>
      </w:r>
      <w:proofErr w:type="spellEnd"/>
      <w:r w:rsidRPr="0070427D">
        <w:rPr>
          <w:lang w:val="ru-RU"/>
        </w:rPr>
        <w:t xml:space="preserve"> </w:t>
      </w:r>
      <w:proofErr w:type="spellStart"/>
      <w:r w:rsidRPr="0070427D">
        <w:rPr>
          <w:lang w:val="ru-RU"/>
        </w:rPr>
        <w:t>відповідність</w:t>
      </w:r>
      <w:proofErr w:type="spellEnd"/>
      <w:r w:rsidRPr="0070427D">
        <w:rPr>
          <w:lang w:val="ru-RU"/>
        </w:rPr>
        <w:t xml:space="preserve"> </w:t>
      </w:r>
      <w:proofErr w:type="spellStart"/>
      <w:r w:rsidRPr="0070427D">
        <w:rPr>
          <w:lang w:val="ru-RU"/>
        </w:rPr>
        <w:t>інтерфейсу</w:t>
      </w:r>
      <w:proofErr w:type="spellEnd"/>
      <w:r w:rsidRPr="0070427D">
        <w:rPr>
          <w:lang w:val="ru-RU"/>
        </w:rPr>
        <w:t xml:space="preserve"> </w:t>
      </w:r>
      <w:proofErr w:type="spellStart"/>
      <w:r w:rsidRPr="0070427D">
        <w:rPr>
          <w:lang w:val="ru-RU"/>
        </w:rPr>
        <w:t>реальним</w:t>
      </w:r>
      <w:proofErr w:type="spellEnd"/>
      <w:r w:rsidRPr="0070427D">
        <w:rPr>
          <w:lang w:val="ru-RU"/>
        </w:rPr>
        <w:t xml:space="preserve"> потребам </w:t>
      </w:r>
      <w:proofErr w:type="spellStart"/>
      <w:r w:rsidRPr="0070427D">
        <w:rPr>
          <w:lang w:val="ru-RU"/>
        </w:rPr>
        <w:t>цільової</w:t>
      </w:r>
      <w:proofErr w:type="spellEnd"/>
      <w:r w:rsidRPr="0070427D">
        <w:rPr>
          <w:lang w:val="ru-RU"/>
        </w:rPr>
        <w:t xml:space="preserve"> </w:t>
      </w:r>
      <w:proofErr w:type="spellStart"/>
      <w:r w:rsidRPr="0070427D">
        <w:rPr>
          <w:lang w:val="ru-RU"/>
        </w:rPr>
        <w:t>аудиторії</w:t>
      </w:r>
      <w:proofErr w:type="spellEnd"/>
      <w:r w:rsidRPr="0070427D">
        <w:rPr>
          <w:lang w:val="ru-RU"/>
        </w:rPr>
        <w:t>.</w:t>
      </w:r>
    </w:p>
    <w:p w14:paraId="6E125695" w14:textId="77777777" w:rsidR="00594B71" w:rsidRPr="0070427D" w:rsidRDefault="00000000">
      <w:pPr>
        <w:pStyle w:val="21"/>
        <w:keepNext w:val="0"/>
        <w:rPr>
          <w:lang w:val="ru-RU"/>
        </w:rPr>
      </w:pPr>
      <w:bookmarkStart w:id="23" w:name="_Toc228088950"/>
      <w:r w:rsidRPr="0070427D">
        <w:rPr>
          <w:lang w:val="ru-RU"/>
        </w:rPr>
        <w:t>2.7. ПРОЄКТУВАННЯ ПІДСИСТЕМИ АДМІНІСТРУВАННЯ ТА МОДЕРАЦІЇ</w:t>
      </w:r>
      <w:bookmarkEnd w:id="23"/>
    </w:p>
    <w:p w14:paraId="509078B4" w14:textId="77777777" w:rsidR="00594B71" w:rsidRPr="0070427D" w:rsidRDefault="00000000">
      <w:pPr>
        <w:rPr>
          <w:lang w:val="ru-RU"/>
        </w:rPr>
      </w:pPr>
      <w:proofErr w:type="spellStart"/>
      <w:r w:rsidRPr="0070427D">
        <w:rPr>
          <w:lang w:val="ru-RU"/>
        </w:rPr>
        <w:t>Адміністративна</w:t>
      </w:r>
      <w:proofErr w:type="spellEnd"/>
      <w:r w:rsidRPr="0070427D">
        <w:rPr>
          <w:lang w:val="ru-RU"/>
        </w:rPr>
        <w:t xml:space="preserve"> </w:t>
      </w:r>
      <w:proofErr w:type="spellStart"/>
      <w:r w:rsidRPr="0070427D">
        <w:rPr>
          <w:lang w:val="ru-RU"/>
        </w:rPr>
        <w:t>підсистема</w:t>
      </w:r>
      <w:proofErr w:type="spellEnd"/>
      <w:r w:rsidRPr="0070427D">
        <w:rPr>
          <w:lang w:val="ru-RU"/>
        </w:rPr>
        <w:t xml:space="preserve"> </w:t>
      </w:r>
      <w:proofErr w:type="spellStart"/>
      <w:r w:rsidRPr="0070427D">
        <w:rPr>
          <w:lang w:val="ru-RU"/>
        </w:rPr>
        <w:t>спроєктована</w:t>
      </w:r>
      <w:proofErr w:type="spellEnd"/>
      <w:r w:rsidRPr="0070427D">
        <w:rPr>
          <w:lang w:val="ru-RU"/>
        </w:rPr>
        <w:t xml:space="preserve"> як </w:t>
      </w:r>
      <w:proofErr w:type="spellStart"/>
      <w:r w:rsidRPr="0070427D">
        <w:rPr>
          <w:lang w:val="ru-RU"/>
        </w:rPr>
        <w:t>окремий</w:t>
      </w:r>
      <w:proofErr w:type="spellEnd"/>
      <w:r w:rsidRPr="0070427D">
        <w:rPr>
          <w:lang w:val="ru-RU"/>
        </w:rPr>
        <w:t xml:space="preserve"> контур контролю </w:t>
      </w:r>
      <w:proofErr w:type="spellStart"/>
      <w:r w:rsidRPr="0070427D">
        <w:rPr>
          <w:lang w:val="ru-RU"/>
        </w:rPr>
        <w:t>якості</w:t>
      </w:r>
      <w:proofErr w:type="spellEnd"/>
      <w:r w:rsidRPr="0070427D">
        <w:rPr>
          <w:lang w:val="ru-RU"/>
        </w:rPr>
        <w:t xml:space="preserve"> </w:t>
      </w:r>
      <w:proofErr w:type="spellStart"/>
      <w:r w:rsidRPr="0070427D">
        <w:rPr>
          <w:lang w:val="ru-RU"/>
        </w:rPr>
        <w:t>словникового</w:t>
      </w:r>
      <w:proofErr w:type="spellEnd"/>
      <w:r w:rsidRPr="0070427D">
        <w:rPr>
          <w:lang w:val="ru-RU"/>
        </w:rPr>
        <w:t xml:space="preserve"> контенту.</w:t>
      </w:r>
    </w:p>
    <w:p w14:paraId="517384DB" w14:textId="77777777" w:rsidR="00594B71" w:rsidRPr="0070427D" w:rsidRDefault="00000000">
      <w:pPr>
        <w:rPr>
          <w:lang w:val="ru-RU"/>
        </w:rPr>
      </w:pPr>
      <w:proofErr w:type="spellStart"/>
      <w:r w:rsidRPr="0070427D">
        <w:rPr>
          <w:lang w:val="ru-RU"/>
        </w:rPr>
        <w:t>Передбачено</w:t>
      </w:r>
      <w:proofErr w:type="spellEnd"/>
      <w:r w:rsidRPr="0070427D">
        <w:rPr>
          <w:lang w:val="ru-RU"/>
        </w:rPr>
        <w:t xml:space="preserve"> </w:t>
      </w:r>
      <w:proofErr w:type="spellStart"/>
      <w:r w:rsidRPr="0070427D">
        <w:rPr>
          <w:lang w:val="ru-RU"/>
        </w:rPr>
        <w:t>окрему</w:t>
      </w:r>
      <w:proofErr w:type="spellEnd"/>
      <w:r w:rsidRPr="0070427D">
        <w:rPr>
          <w:lang w:val="ru-RU"/>
        </w:rPr>
        <w:t xml:space="preserve"> роботу з </w:t>
      </w:r>
      <w:proofErr w:type="spellStart"/>
      <w:r w:rsidRPr="0070427D">
        <w:rPr>
          <w:lang w:val="ru-RU"/>
        </w:rPr>
        <w:t>довідковими</w:t>
      </w:r>
      <w:proofErr w:type="spellEnd"/>
      <w:r w:rsidRPr="0070427D">
        <w:rPr>
          <w:lang w:val="ru-RU"/>
        </w:rPr>
        <w:t xml:space="preserve"> </w:t>
      </w:r>
      <w:proofErr w:type="spellStart"/>
      <w:r w:rsidRPr="0070427D">
        <w:rPr>
          <w:lang w:val="ru-RU"/>
        </w:rPr>
        <w:t>сутностями</w:t>
      </w:r>
      <w:proofErr w:type="spellEnd"/>
      <w:r w:rsidRPr="0070427D">
        <w:rPr>
          <w:lang w:val="ru-RU"/>
        </w:rPr>
        <w:t xml:space="preserve"> та </w:t>
      </w:r>
      <w:proofErr w:type="spellStart"/>
      <w:r w:rsidRPr="0070427D">
        <w:rPr>
          <w:lang w:val="ru-RU"/>
        </w:rPr>
        <w:t>термінами</w:t>
      </w:r>
      <w:proofErr w:type="spellEnd"/>
      <w:r w:rsidRPr="0070427D">
        <w:rPr>
          <w:lang w:val="ru-RU"/>
        </w:rPr>
        <w:t xml:space="preserve"> через </w:t>
      </w:r>
      <w:r>
        <w:t>admin</w:t>
      </w:r>
      <w:r w:rsidRPr="0070427D">
        <w:rPr>
          <w:lang w:val="ru-RU"/>
        </w:rPr>
        <w:t>-</w:t>
      </w:r>
      <w:proofErr w:type="spellStart"/>
      <w:r w:rsidRPr="0070427D">
        <w:rPr>
          <w:lang w:val="ru-RU"/>
        </w:rPr>
        <w:t>інтерфейс</w:t>
      </w:r>
      <w:proofErr w:type="spellEnd"/>
      <w:r w:rsidRPr="0070427D">
        <w:rPr>
          <w:lang w:val="ru-RU"/>
        </w:rPr>
        <w:t>.</w:t>
      </w:r>
    </w:p>
    <w:p w14:paraId="57BC9BE0" w14:textId="77777777" w:rsidR="00594B71" w:rsidRPr="0070427D" w:rsidRDefault="00000000">
      <w:pPr>
        <w:rPr>
          <w:lang w:val="ru-RU"/>
        </w:rPr>
      </w:pPr>
      <w:r w:rsidRPr="0070427D">
        <w:rPr>
          <w:lang w:val="ru-RU"/>
        </w:rPr>
        <w:t xml:space="preserve">Для </w:t>
      </w:r>
      <w:proofErr w:type="spellStart"/>
      <w:r w:rsidRPr="0070427D">
        <w:rPr>
          <w:lang w:val="ru-RU"/>
        </w:rPr>
        <w:t>модерації</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використано</w:t>
      </w:r>
      <w:proofErr w:type="spellEnd"/>
      <w:r w:rsidRPr="0070427D">
        <w:rPr>
          <w:lang w:val="ru-RU"/>
        </w:rPr>
        <w:t xml:space="preserve"> </w:t>
      </w:r>
      <w:proofErr w:type="spellStart"/>
      <w:r w:rsidRPr="0070427D">
        <w:rPr>
          <w:lang w:val="ru-RU"/>
        </w:rPr>
        <w:t>статусну</w:t>
      </w:r>
      <w:proofErr w:type="spellEnd"/>
      <w:r w:rsidRPr="0070427D">
        <w:rPr>
          <w:lang w:val="ru-RU"/>
        </w:rPr>
        <w:t xml:space="preserve"> модель </w:t>
      </w:r>
      <w:proofErr w:type="spellStart"/>
      <w:r w:rsidRPr="0070427D">
        <w:rPr>
          <w:lang w:val="ru-RU"/>
        </w:rPr>
        <w:t>обробки</w:t>
      </w:r>
      <w:proofErr w:type="spellEnd"/>
      <w:r w:rsidRPr="0070427D">
        <w:rPr>
          <w:lang w:val="ru-RU"/>
        </w:rPr>
        <w:t>.</w:t>
      </w:r>
    </w:p>
    <w:p w14:paraId="79B4C3CD" w14:textId="77777777" w:rsidR="00594B71" w:rsidRPr="0070427D" w:rsidRDefault="00000000">
      <w:pPr>
        <w:rPr>
          <w:lang w:val="ru-RU"/>
        </w:rPr>
      </w:pPr>
      <w:proofErr w:type="spellStart"/>
      <w:r w:rsidRPr="0070427D">
        <w:rPr>
          <w:lang w:val="ru-RU"/>
        </w:rPr>
        <w:t>Критерії</w:t>
      </w:r>
      <w:proofErr w:type="spellEnd"/>
      <w:r w:rsidRPr="0070427D">
        <w:rPr>
          <w:lang w:val="ru-RU"/>
        </w:rPr>
        <w:t xml:space="preserve"> </w:t>
      </w:r>
      <w:proofErr w:type="spellStart"/>
      <w:r w:rsidRPr="0070427D">
        <w:rPr>
          <w:lang w:val="ru-RU"/>
        </w:rPr>
        <w:t>адмін-зручності</w:t>
      </w:r>
      <w:proofErr w:type="spellEnd"/>
      <w:r w:rsidRPr="0070427D">
        <w:rPr>
          <w:lang w:val="ru-RU"/>
        </w:rPr>
        <w:t xml:space="preserve"> </w:t>
      </w:r>
      <w:proofErr w:type="spellStart"/>
      <w:r w:rsidRPr="0070427D">
        <w:rPr>
          <w:lang w:val="ru-RU"/>
        </w:rPr>
        <w:t>включають</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фільтрацію</w:t>
      </w:r>
      <w:proofErr w:type="spellEnd"/>
      <w:r w:rsidRPr="0070427D">
        <w:rPr>
          <w:lang w:val="ru-RU"/>
        </w:rPr>
        <w:t xml:space="preserve"> та </w:t>
      </w:r>
      <w:proofErr w:type="spellStart"/>
      <w:r w:rsidRPr="0070427D">
        <w:rPr>
          <w:lang w:val="ru-RU"/>
        </w:rPr>
        <w:t>мінімізацію</w:t>
      </w:r>
      <w:proofErr w:type="spellEnd"/>
      <w:r w:rsidRPr="0070427D">
        <w:rPr>
          <w:lang w:val="ru-RU"/>
        </w:rPr>
        <w:t xml:space="preserve"> </w:t>
      </w:r>
      <w:proofErr w:type="spellStart"/>
      <w:r w:rsidRPr="0070427D">
        <w:rPr>
          <w:lang w:val="ru-RU"/>
        </w:rPr>
        <w:t>ручних</w:t>
      </w:r>
      <w:proofErr w:type="spellEnd"/>
      <w:r w:rsidRPr="0070427D">
        <w:rPr>
          <w:lang w:val="ru-RU"/>
        </w:rPr>
        <w:t xml:space="preserve"> </w:t>
      </w:r>
      <w:proofErr w:type="spellStart"/>
      <w:r w:rsidRPr="0070427D">
        <w:rPr>
          <w:lang w:val="ru-RU"/>
        </w:rPr>
        <w:t>дій</w:t>
      </w:r>
      <w:proofErr w:type="spellEnd"/>
      <w:r w:rsidRPr="0070427D">
        <w:rPr>
          <w:lang w:val="ru-RU"/>
        </w:rPr>
        <w:t>.</w:t>
      </w:r>
    </w:p>
    <w:p w14:paraId="26C8911A" w14:textId="77777777" w:rsidR="00594B71" w:rsidRPr="0070427D" w:rsidRDefault="00000000">
      <w:pPr>
        <w:rPr>
          <w:lang w:val="ru-RU"/>
        </w:rPr>
      </w:pPr>
      <w:proofErr w:type="spellStart"/>
      <w:r w:rsidRPr="0070427D">
        <w:rPr>
          <w:lang w:val="ru-RU"/>
        </w:rPr>
        <w:t>Адміністративна</w:t>
      </w:r>
      <w:proofErr w:type="spellEnd"/>
      <w:r w:rsidRPr="0070427D">
        <w:rPr>
          <w:lang w:val="ru-RU"/>
        </w:rPr>
        <w:t xml:space="preserve"> </w:t>
      </w:r>
      <w:proofErr w:type="spellStart"/>
      <w:r w:rsidRPr="0070427D">
        <w:rPr>
          <w:lang w:val="ru-RU"/>
        </w:rPr>
        <w:t>підсистема</w:t>
      </w:r>
      <w:proofErr w:type="spellEnd"/>
      <w:r w:rsidRPr="0070427D">
        <w:rPr>
          <w:lang w:val="ru-RU"/>
        </w:rPr>
        <w:t xml:space="preserve"> </w:t>
      </w:r>
      <w:proofErr w:type="spellStart"/>
      <w:r w:rsidRPr="0070427D">
        <w:rPr>
          <w:lang w:val="ru-RU"/>
        </w:rPr>
        <w:t>розглядається</w:t>
      </w:r>
      <w:proofErr w:type="spellEnd"/>
      <w:r w:rsidRPr="0070427D">
        <w:rPr>
          <w:lang w:val="ru-RU"/>
        </w:rPr>
        <w:t xml:space="preserve"> як </w:t>
      </w:r>
      <w:proofErr w:type="spellStart"/>
      <w:r w:rsidRPr="0070427D">
        <w:rPr>
          <w:lang w:val="ru-RU"/>
        </w:rPr>
        <w:t>редакторське</w:t>
      </w:r>
      <w:proofErr w:type="spellEnd"/>
      <w:r w:rsidRPr="0070427D">
        <w:rPr>
          <w:lang w:val="ru-RU"/>
        </w:rPr>
        <w:t xml:space="preserve"> ядро, через яке </w:t>
      </w:r>
      <w:proofErr w:type="spellStart"/>
      <w:r w:rsidRPr="0070427D">
        <w:rPr>
          <w:lang w:val="ru-RU"/>
        </w:rPr>
        <w:t>проходять</w:t>
      </w:r>
      <w:proofErr w:type="spellEnd"/>
      <w:r w:rsidRPr="0070427D">
        <w:rPr>
          <w:lang w:val="ru-RU"/>
        </w:rPr>
        <w:t xml:space="preserve"> </w:t>
      </w:r>
      <w:proofErr w:type="spellStart"/>
      <w:r w:rsidRPr="0070427D">
        <w:rPr>
          <w:lang w:val="ru-RU"/>
        </w:rPr>
        <w:t>створення</w:t>
      </w:r>
      <w:proofErr w:type="spellEnd"/>
      <w:r w:rsidRPr="0070427D">
        <w:rPr>
          <w:lang w:val="ru-RU"/>
        </w:rPr>
        <w:t xml:space="preserve">, </w:t>
      </w:r>
      <w:proofErr w:type="spellStart"/>
      <w:r w:rsidRPr="0070427D">
        <w:rPr>
          <w:lang w:val="ru-RU"/>
        </w:rPr>
        <w:t>уточнення</w:t>
      </w:r>
      <w:proofErr w:type="spellEnd"/>
      <w:r w:rsidRPr="0070427D">
        <w:rPr>
          <w:lang w:val="ru-RU"/>
        </w:rPr>
        <w:t xml:space="preserve"> та </w:t>
      </w:r>
      <w:proofErr w:type="spellStart"/>
      <w:r w:rsidRPr="0070427D">
        <w:rPr>
          <w:lang w:val="ru-RU"/>
        </w:rPr>
        <w:t>валідація</w:t>
      </w:r>
      <w:proofErr w:type="spellEnd"/>
      <w:r w:rsidRPr="0070427D">
        <w:rPr>
          <w:lang w:val="ru-RU"/>
        </w:rPr>
        <w:t xml:space="preserve"> </w:t>
      </w:r>
      <w:proofErr w:type="spellStart"/>
      <w:r w:rsidRPr="0070427D">
        <w:rPr>
          <w:lang w:val="ru-RU"/>
        </w:rPr>
        <w:t>словникових</w:t>
      </w:r>
      <w:proofErr w:type="spellEnd"/>
      <w:r w:rsidRPr="0070427D">
        <w:rPr>
          <w:lang w:val="ru-RU"/>
        </w:rPr>
        <w:t xml:space="preserve"> </w:t>
      </w:r>
      <w:proofErr w:type="spellStart"/>
      <w:r w:rsidRPr="0070427D">
        <w:rPr>
          <w:lang w:val="ru-RU"/>
        </w:rPr>
        <w:t>записів</w:t>
      </w:r>
      <w:proofErr w:type="spellEnd"/>
      <w:r w:rsidRPr="0070427D">
        <w:rPr>
          <w:lang w:val="ru-RU"/>
        </w:rPr>
        <w:t>.</w:t>
      </w:r>
    </w:p>
    <w:p w14:paraId="77734F36" w14:textId="77777777" w:rsidR="00594B71" w:rsidRPr="0070427D" w:rsidRDefault="00000000">
      <w:pPr>
        <w:rPr>
          <w:lang w:val="ru-RU"/>
        </w:rPr>
      </w:pPr>
      <w:proofErr w:type="spellStart"/>
      <w:r w:rsidRPr="0070427D">
        <w:rPr>
          <w:lang w:val="ru-RU"/>
        </w:rPr>
        <w:t>Операційний</w:t>
      </w:r>
      <w:proofErr w:type="spellEnd"/>
      <w:r w:rsidRPr="0070427D">
        <w:rPr>
          <w:lang w:val="ru-RU"/>
        </w:rPr>
        <w:t xml:space="preserve"> цикл </w:t>
      </w:r>
      <w:proofErr w:type="spellStart"/>
      <w:r w:rsidRPr="0070427D">
        <w:rPr>
          <w:lang w:val="ru-RU"/>
        </w:rPr>
        <w:t>адміністратора</w:t>
      </w:r>
      <w:proofErr w:type="spellEnd"/>
      <w:r w:rsidRPr="0070427D">
        <w:rPr>
          <w:lang w:val="ru-RU"/>
        </w:rPr>
        <w:t xml:space="preserve"> </w:t>
      </w:r>
      <w:proofErr w:type="spellStart"/>
      <w:r w:rsidRPr="0070427D">
        <w:rPr>
          <w:lang w:val="ru-RU"/>
        </w:rPr>
        <w:t>включає</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запису</w:t>
      </w:r>
      <w:proofErr w:type="spellEnd"/>
      <w:r w:rsidRPr="0070427D">
        <w:rPr>
          <w:lang w:val="ru-RU"/>
        </w:rPr>
        <w:t xml:space="preserve">, </w:t>
      </w:r>
      <w:proofErr w:type="spellStart"/>
      <w:r w:rsidRPr="0070427D">
        <w:rPr>
          <w:lang w:val="ru-RU"/>
        </w:rPr>
        <w:t>перевірку</w:t>
      </w:r>
      <w:proofErr w:type="spellEnd"/>
      <w:r w:rsidRPr="0070427D">
        <w:rPr>
          <w:lang w:val="ru-RU"/>
        </w:rPr>
        <w:t xml:space="preserve"> </w:t>
      </w:r>
      <w:proofErr w:type="spellStart"/>
      <w:r w:rsidRPr="0070427D">
        <w:rPr>
          <w:lang w:val="ru-RU"/>
        </w:rPr>
        <w:t>змісту</w:t>
      </w:r>
      <w:proofErr w:type="spellEnd"/>
      <w:r w:rsidRPr="0070427D">
        <w:rPr>
          <w:lang w:val="ru-RU"/>
        </w:rPr>
        <w:t xml:space="preserve">, </w:t>
      </w:r>
      <w:proofErr w:type="spellStart"/>
      <w:r w:rsidRPr="0070427D">
        <w:rPr>
          <w:lang w:val="ru-RU"/>
        </w:rPr>
        <w:t>корекцію</w:t>
      </w:r>
      <w:proofErr w:type="spellEnd"/>
      <w:r w:rsidRPr="0070427D">
        <w:rPr>
          <w:lang w:val="ru-RU"/>
        </w:rPr>
        <w:t xml:space="preserve"> </w:t>
      </w:r>
      <w:proofErr w:type="spellStart"/>
      <w:r w:rsidRPr="0070427D">
        <w:rPr>
          <w:lang w:val="ru-RU"/>
        </w:rPr>
        <w:t>визначень</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w:t>
      </w:r>
      <w:proofErr w:type="spellStart"/>
      <w:r w:rsidRPr="0070427D">
        <w:rPr>
          <w:lang w:val="ru-RU"/>
        </w:rPr>
        <w:t>зв'язків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категоріями</w:t>
      </w:r>
      <w:proofErr w:type="spellEnd"/>
      <w:r w:rsidRPr="0070427D">
        <w:rPr>
          <w:lang w:val="ru-RU"/>
        </w:rPr>
        <w:t>/</w:t>
      </w:r>
      <w:proofErr w:type="spellStart"/>
      <w:r w:rsidRPr="0070427D">
        <w:rPr>
          <w:lang w:val="ru-RU"/>
        </w:rPr>
        <w:t>джерелами</w:t>
      </w:r>
      <w:proofErr w:type="spellEnd"/>
      <w:r w:rsidRPr="0070427D">
        <w:rPr>
          <w:lang w:val="ru-RU"/>
        </w:rPr>
        <w:t xml:space="preserve"> та контроль </w:t>
      </w:r>
      <w:proofErr w:type="spellStart"/>
      <w:r w:rsidRPr="0070427D">
        <w:rPr>
          <w:lang w:val="ru-RU"/>
        </w:rPr>
        <w:t>статусів</w:t>
      </w:r>
      <w:proofErr w:type="spellEnd"/>
      <w:r w:rsidRPr="0070427D">
        <w:rPr>
          <w:lang w:val="ru-RU"/>
        </w:rPr>
        <w:t xml:space="preserve"> </w:t>
      </w:r>
      <w:proofErr w:type="spellStart"/>
      <w:r w:rsidRPr="0070427D">
        <w:rPr>
          <w:lang w:val="ru-RU"/>
        </w:rPr>
        <w:t>пропозицій</w:t>
      </w:r>
      <w:proofErr w:type="spellEnd"/>
      <w:r w:rsidRPr="0070427D">
        <w:rPr>
          <w:lang w:val="ru-RU"/>
        </w:rPr>
        <w:t>.</w:t>
      </w:r>
    </w:p>
    <w:p w14:paraId="1DB2B05F" w14:textId="77777777" w:rsidR="00594B71" w:rsidRPr="0070427D" w:rsidRDefault="00000000">
      <w:pPr>
        <w:rPr>
          <w:lang w:val="ru-RU"/>
        </w:rPr>
      </w:pPr>
      <w:proofErr w:type="spellStart"/>
      <w:r w:rsidRPr="0070427D">
        <w:rPr>
          <w:lang w:val="ru-RU"/>
        </w:rPr>
        <w:t>Наявність</w:t>
      </w:r>
      <w:proofErr w:type="spellEnd"/>
      <w:r w:rsidRPr="0070427D">
        <w:rPr>
          <w:lang w:val="ru-RU"/>
        </w:rPr>
        <w:t xml:space="preserve"> `</w:t>
      </w:r>
      <w:r>
        <w:t>list</w:t>
      </w:r>
      <w:r w:rsidRPr="0070427D">
        <w:rPr>
          <w:lang w:val="ru-RU"/>
        </w:rPr>
        <w:t>_</w:t>
      </w:r>
      <w:r>
        <w:t>display</w:t>
      </w:r>
      <w:r w:rsidRPr="0070427D">
        <w:rPr>
          <w:lang w:val="ru-RU"/>
        </w:rPr>
        <w:t>`, `</w:t>
      </w:r>
      <w:r>
        <w:t>search</w:t>
      </w:r>
      <w:r w:rsidRPr="0070427D">
        <w:rPr>
          <w:lang w:val="ru-RU"/>
        </w:rPr>
        <w:t>_</w:t>
      </w:r>
      <w:r>
        <w:t>fields</w:t>
      </w:r>
      <w:r w:rsidRPr="0070427D">
        <w:rPr>
          <w:lang w:val="ru-RU"/>
        </w:rPr>
        <w:t>` і `</w:t>
      </w:r>
      <w:r>
        <w:t>list</w:t>
      </w:r>
      <w:r w:rsidRPr="0070427D">
        <w:rPr>
          <w:lang w:val="ru-RU"/>
        </w:rPr>
        <w:t>_</w:t>
      </w:r>
      <w:r>
        <w:t>filter</w:t>
      </w:r>
      <w:r w:rsidRPr="0070427D">
        <w:rPr>
          <w:lang w:val="ru-RU"/>
        </w:rPr>
        <w:t>` у `</w:t>
      </w:r>
      <w:r>
        <w:t>admin</w:t>
      </w:r>
      <w:r w:rsidRPr="0070427D">
        <w:rPr>
          <w:lang w:val="ru-RU"/>
        </w:rPr>
        <w:t>.</w:t>
      </w:r>
      <w:proofErr w:type="spellStart"/>
      <w:r>
        <w:t>py</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час </w:t>
      </w:r>
      <w:proofErr w:type="spellStart"/>
      <w:r w:rsidRPr="0070427D">
        <w:rPr>
          <w:lang w:val="ru-RU"/>
        </w:rPr>
        <w:t>виконання</w:t>
      </w:r>
      <w:proofErr w:type="spellEnd"/>
      <w:r w:rsidRPr="0070427D">
        <w:rPr>
          <w:lang w:val="ru-RU"/>
        </w:rPr>
        <w:t xml:space="preserve"> </w:t>
      </w:r>
      <w:proofErr w:type="spellStart"/>
      <w:r w:rsidRPr="0070427D">
        <w:rPr>
          <w:lang w:val="ru-RU"/>
        </w:rPr>
        <w:t>типових</w:t>
      </w:r>
      <w:proofErr w:type="spellEnd"/>
      <w:r w:rsidRPr="0070427D">
        <w:rPr>
          <w:lang w:val="ru-RU"/>
        </w:rPr>
        <w:t xml:space="preserve"> </w:t>
      </w:r>
      <w:proofErr w:type="spellStart"/>
      <w:r w:rsidRPr="0070427D">
        <w:rPr>
          <w:lang w:val="ru-RU"/>
        </w:rPr>
        <w:t>операцій</w:t>
      </w:r>
      <w:proofErr w:type="spellEnd"/>
      <w:r w:rsidRPr="0070427D">
        <w:rPr>
          <w:lang w:val="ru-RU"/>
        </w:rPr>
        <w:t xml:space="preserve"> і </w:t>
      </w:r>
      <w:proofErr w:type="spellStart"/>
      <w:r w:rsidRPr="0070427D">
        <w:rPr>
          <w:lang w:val="ru-RU"/>
        </w:rPr>
        <w:t>підвищує</w:t>
      </w:r>
      <w:proofErr w:type="spellEnd"/>
      <w:r w:rsidRPr="0070427D">
        <w:rPr>
          <w:lang w:val="ru-RU"/>
        </w:rPr>
        <w:t xml:space="preserve"> </w:t>
      </w:r>
      <w:proofErr w:type="spellStart"/>
      <w:r w:rsidRPr="0070427D">
        <w:rPr>
          <w:lang w:val="ru-RU"/>
        </w:rPr>
        <w:t>керованість</w:t>
      </w:r>
      <w:proofErr w:type="spellEnd"/>
      <w:r w:rsidRPr="0070427D">
        <w:rPr>
          <w:lang w:val="ru-RU"/>
        </w:rPr>
        <w:t xml:space="preserve"> контенту при </w:t>
      </w:r>
      <w:proofErr w:type="spellStart"/>
      <w:r w:rsidRPr="0070427D">
        <w:rPr>
          <w:lang w:val="ru-RU"/>
        </w:rPr>
        <w:t>зростанні</w:t>
      </w:r>
      <w:proofErr w:type="spellEnd"/>
      <w:r w:rsidRPr="0070427D">
        <w:rPr>
          <w:lang w:val="ru-RU"/>
        </w:rPr>
        <w:t xml:space="preserve"> </w:t>
      </w:r>
      <w:proofErr w:type="spellStart"/>
      <w:r w:rsidRPr="0070427D">
        <w:rPr>
          <w:lang w:val="ru-RU"/>
        </w:rPr>
        <w:t>бази</w:t>
      </w:r>
      <w:proofErr w:type="spellEnd"/>
      <w:r w:rsidRPr="0070427D">
        <w:rPr>
          <w:lang w:val="ru-RU"/>
        </w:rPr>
        <w:t>.</w:t>
      </w:r>
    </w:p>
    <w:p w14:paraId="6B24F9C3" w14:textId="77777777" w:rsidR="00594B71" w:rsidRPr="0070427D" w:rsidRDefault="00000000">
      <w:pPr>
        <w:rPr>
          <w:lang w:val="ru-RU"/>
        </w:rPr>
      </w:pPr>
      <w:proofErr w:type="spellStart"/>
      <w:r w:rsidRPr="0070427D">
        <w:rPr>
          <w:lang w:val="ru-RU"/>
        </w:rPr>
        <w:t>Використання</w:t>
      </w:r>
      <w:proofErr w:type="spellEnd"/>
      <w:r w:rsidRPr="0070427D">
        <w:rPr>
          <w:lang w:val="ru-RU"/>
        </w:rPr>
        <w:t xml:space="preserve"> `</w:t>
      </w:r>
      <w:r>
        <w:t>prepopulated</w:t>
      </w:r>
      <w:r w:rsidRPr="0070427D">
        <w:rPr>
          <w:lang w:val="ru-RU"/>
        </w:rPr>
        <w:t>_</w:t>
      </w:r>
      <w:r>
        <w:t>fields</w:t>
      </w:r>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при </w:t>
      </w:r>
      <w:proofErr w:type="spellStart"/>
      <w:r w:rsidRPr="0070427D">
        <w:rPr>
          <w:lang w:val="ru-RU"/>
        </w:rPr>
        <w:t>формуванні</w:t>
      </w:r>
      <w:proofErr w:type="spellEnd"/>
      <w:r w:rsidRPr="0070427D">
        <w:rPr>
          <w:lang w:val="ru-RU"/>
        </w:rPr>
        <w:t xml:space="preserve"> </w:t>
      </w:r>
      <w:r>
        <w:t>slug</w:t>
      </w:r>
      <w:r w:rsidRPr="0070427D">
        <w:rPr>
          <w:lang w:val="ru-RU"/>
        </w:rPr>
        <w:t xml:space="preserve">, </w:t>
      </w:r>
      <w:proofErr w:type="spellStart"/>
      <w:r w:rsidRPr="0070427D">
        <w:rPr>
          <w:lang w:val="ru-RU"/>
        </w:rPr>
        <w:t>що</w:t>
      </w:r>
      <w:proofErr w:type="spellEnd"/>
      <w:r w:rsidRPr="0070427D">
        <w:rPr>
          <w:lang w:val="ru-RU"/>
        </w:rPr>
        <w:t xml:space="preserve"> критично для </w:t>
      </w:r>
      <w:proofErr w:type="spellStart"/>
      <w:r w:rsidRPr="0070427D">
        <w:rPr>
          <w:lang w:val="ru-RU"/>
        </w:rPr>
        <w:t>стабільності</w:t>
      </w:r>
      <w:proofErr w:type="spellEnd"/>
      <w:r w:rsidRPr="0070427D">
        <w:rPr>
          <w:lang w:val="ru-RU"/>
        </w:rPr>
        <w:t xml:space="preserve"> </w:t>
      </w:r>
      <w:r>
        <w:t>URL</w:t>
      </w:r>
      <w:r w:rsidRPr="0070427D">
        <w:rPr>
          <w:lang w:val="ru-RU"/>
        </w:rPr>
        <w:t xml:space="preserve"> і </w:t>
      </w:r>
      <w:proofErr w:type="spellStart"/>
      <w:r w:rsidRPr="0070427D">
        <w:rPr>
          <w:lang w:val="ru-RU"/>
        </w:rPr>
        <w:t>внутрішньої</w:t>
      </w:r>
      <w:proofErr w:type="spellEnd"/>
      <w:r w:rsidRPr="0070427D">
        <w:rPr>
          <w:lang w:val="ru-RU"/>
        </w:rPr>
        <w:t xml:space="preserve"> </w:t>
      </w:r>
      <w:proofErr w:type="spellStart"/>
      <w:r w:rsidRPr="0070427D">
        <w:rPr>
          <w:lang w:val="ru-RU"/>
        </w:rPr>
        <w:t>навігації</w:t>
      </w:r>
      <w:proofErr w:type="spellEnd"/>
      <w:r w:rsidRPr="0070427D">
        <w:rPr>
          <w:lang w:val="ru-RU"/>
        </w:rPr>
        <w:t>.</w:t>
      </w:r>
    </w:p>
    <w:p w14:paraId="048E9219" w14:textId="77777777" w:rsidR="00594B71" w:rsidRPr="0070427D" w:rsidRDefault="00000000">
      <w:pPr>
        <w:rPr>
          <w:lang w:val="ru-RU"/>
        </w:rPr>
      </w:pPr>
      <w:r w:rsidRPr="0070427D">
        <w:rPr>
          <w:lang w:val="ru-RU"/>
        </w:rPr>
        <w:t xml:space="preserve">Для масштабу </w:t>
      </w:r>
      <w:proofErr w:type="spellStart"/>
      <w:r w:rsidRPr="0070427D">
        <w:rPr>
          <w:lang w:val="ru-RU"/>
        </w:rPr>
        <w:t>кваліфікаційного</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r>
        <w:t>admin</w:t>
      </w:r>
      <w:r w:rsidRPr="0070427D">
        <w:rPr>
          <w:lang w:val="ru-RU"/>
        </w:rPr>
        <w:t xml:space="preserve"> є </w:t>
      </w:r>
      <w:proofErr w:type="spellStart"/>
      <w:r w:rsidRPr="0070427D">
        <w:rPr>
          <w:lang w:val="ru-RU"/>
        </w:rPr>
        <w:t>раціональнішим</w:t>
      </w:r>
      <w:proofErr w:type="spellEnd"/>
      <w:r w:rsidRPr="0070427D">
        <w:rPr>
          <w:lang w:val="ru-RU"/>
        </w:rPr>
        <w:t xml:space="preserve"> за </w:t>
      </w:r>
      <w:proofErr w:type="spellStart"/>
      <w:r w:rsidRPr="0070427D">
        <w:rPr>
          <w:lang w:val="ru-RU"/>
        </w:rPr>
        <w:t>окремий</w:t>
      </w:r>
      <w:proofErr w:type="spellEnd"/>
      <w:r w:rsidRPr="0070427D">
        <w:rPr>
          <w:lang w:val="ru-RU"/>
        </w:rPr>
        <w:t xml:space="preserve"> </w:t>
      </w:r>
      <w:proofErr w:type="spellStart"/>
      <w:r w:rsidRPr="0070427D">
        <w:rPr>
          <w:lang w:val="ru-RU"/>
        </w:rPr>
        <w:t>самописний</w:t>
      </w:r>
      <w:proofErr w:type="spellEnd"/>
      <w:r w:rsidRPr="0070427D">
        <w:rPr>
          <w:lang w:val="ru-RU"/>
        </w:rPr>
        <w:t xml:space="preserve"> </w:t>
      </w:r>
      <w:proofErr w:type="spellStart"/>
      <w:r w:rsidRPr="0070427D">
        <w:rPr>
          <w:lang w:val="ru-RU"/>
        </w:rPr>
        <w:t>кабінет</w:t>
      </w:r>
      <w:proofErr w:type="spellEnd"/>
      <w:r w:rsidRPr="0070427D">
        <w:rPr>
          <w:lang w:val="ru-RU"/>
        </w:rPr>
        <w:t xml:space="preserve">, </w:t>
      </w:r>
      <w:proofErr w:type="spellStart"/>
      <w:r w:rsidRPr="0070427D">
        <w:rPr>
          <w:lang w:val="ru-RU"/>
        </w:rPr>
        <w:t>оскільки</w:t>
      </w:r>
      <w:proofErr w:type="spellEnd"/>
      <w:r w:rsidRPr="0070427D">
        <w:rPr>
          <w:lang w:val="ru-RU"/>
        </w:rPr>
        <w:t xml:space="preserve"> </w:t>
      </w:r>
      <w:proofErr w:type="spellStart"/>
      <w:r w:rsidRPr="0070427D">
        <w:rPr>
          <w:lang w:val="ru-RU"/>
        </w:rPr>
        <w:t>дає</w:t>
      </w:r>
      <w:proofErr w:type="spellEnd"/>
      <w:r w:rsidRPr="0070427D">
        <w:rPr>
          <w:lang w:val="ru-RU"/>
        </w:rPr>
        <w:t xml:space="preserve"> </w:t>
      </w:r>
      <w:proofErr w:type="spellStart"/>
      <w:r w:rsidRPr="0070427D">
        <w:rPr>
          <w:lang w:val="ru-RU"/>
        </w:rPr>
        <w:t>готовий</w:t>
      </w:r>
      <w:proofErr w:type="spellEnd"/>
      <w:r w:rsidRPr="0070427D">
        <w:rPr>
          <w:lang w:val="ru-RU"/>
        </w:rPr>
        <w:t xml:space="preserve"> </w:t>
      </w:r>
      <w:proofErr w:type="spellStart"/>
      <w:r w:rsidRPr="0070427D">
        <w:rPr>
          <w:lang w:val="ru-RU"/>
        </w:rPr>
        <w:t>безпечний</w:t>
      </w:r>
      <w:proofErr w:type="spellEnd"/>
      <w:r w:rsidRPr="0070427D">
        <w:rPr>
          <w:lang w:val="ru-RU"/>
        </w:rPr>
        <w:t xml:space="preserve"> контур </w:t>
      </w:r>
      <w:proofErr w:type="spellStart"/>
      <w:r w:rsidRPr="0070427D">
        <w:rPr>
          <w:lang w:val="ru-RU"/>
        </w:rPr>
        <w:t>керування</w:t>
      </w:r>
      <w:proofErr w:type="spellEnd"/>
      <w:r w:rsidRPr="0070427D">
        <w:rPr>
          <w:lang w:val="ru-RU"/>
        </w:rPr>
        <w:t xml:space="preserve"> без </w:t>
      </w:r>
      <w:proofErr w:type="spellStart"/>
      <w:r w:rsidRPr="0070427D">
        <w:rPr>
          <w:lang w:val="ru-RU"/>
        </w:rPr>
        <w:t>надлишкових</w:t>
      </w:r>
      <w:proofErr w:type="spellEnd"/>
      <w:r w:rsidRPr="0070427D">
        <w:rPr>
          <w:lang w:val="ru-RU"/>
        </w:rPr>
        <w:t xml:space="preserve"> </w:t>
      </w:r>
      <w:proofErr w:type="spellStart"/>
      <w:r w:rsidRPr="0070427D">
        <w:rPr>
          <w:lang w:val="ru-RU"/>
        </w:rPr>
        <w:t>витрат</w:t>
      </w:r>
      <w:proofErr w:type="spellEnd"/>
      <w:r w:rsidRPr="0070427D">
        <w:rPr>
          <w:lang w:val="ru-RU"/>
        </w:rPr>
        <w:t xml:space="preserve"> часу на </w:t>
      </w:r>
      <w:proofErr w:type="spellStart"/>
      <w:r w:rsidRPr="0070427D">
        <w:rPr>
          <w:lang w:val="ru-RU"/>
        </w:rPr>
        <w:t>інфраструктуру</w:t>
      </w:r>
      <w:proofErr w:type="spellEnd"/>
      <w:r w:rsidRPr="0070427D">
        <w:rPr>
          <w:lang w:val="ru-RU"/>
        </w:rPr>
        <w:t>.</w:t>
      </w:r>
    </w:p>
    <w:p w14:paraId="6C877E0E" w14:textId="77777777" w:rsidR="00594B71" w:rsidRPr="0070427D" w:rsidRDefault="00000000">
      <w:pPr>
        <w:rPr>
          <w:lang w:val="ru-RU"/>
        </w:rPr>
      </w:pPr>
      <w:proofErr w:type="spellStart"/>
      <w:r w:rsidRPr="0070427D">
        <w:rPr>
          <w:lang w:val="ru-RU"/>
        </w:rPr>
        <w:lastRenderedPageBreak/>
        <w:t>Підсистема</w:t>
      </w:r>
      <w:proofErr w:type="spellEnd"/>
      <w:r w:rsidRPr="0070427D">
        <w:rPr>
          <w:lang w:val="ru-RU"/>
        </w:rPr>
        <w:t xml:space="preserve"> </w:t>
      </w:r>
      <w:proofErr w:type="spellStart"/>
      <w:r w:rsidRPr="0070427D">
        <w:rPr>
          <w:lang w:val="ru-RU"/>
        </w:rPr>
        <w:t>адміністрування</w:t>
      </w:r>
      <w:proofErr w:type="spellEnd"/>
      <w:r w:rsidRPr="0070427D">
        <w:rPr>
          <w:lang w:val="ru-RU"/>
        </w:rPr>
        <w:t xml:space="preserve"> </w:t>
      </w:r>
      <w:proofErr w:type="spellStart"/>
      <w:r w:rsidRPr="0070427D">
        <w:rPr>
          <w:lang w:val="ru-RU"/>
        </w:rPr>
        <w:t>гарантує</w:t>
      </w:r>
      <w:proofErr w:type="spellEnd"/>
      <w:r w:rsidRPr="0070427D">
        <w:rPr>
          <w:lang w:val="ru-RU"/>
        </w:rPr>
        <w:t xml:space="preserve"> </w:t>
      </w:r>
      <w:proofErr w:type="spellStart"/>
      <w:r w:rsidRPr="0070427D">
        <w:rPr>
          <w:lang w:val="ru-RU"/>
        </w:rPr>
        <w:t>керованість</w:t>
      </w:r>
      <w:proofErr w:type="spellEnd"/>
      <w:r w:rsidRPr="0070427D">
        <w:rPr>
          <w:lang w:val="ru-RU"/>
        </w:rPr>
        <w:t xml:space="preserve">, </w:t>
      </w:r>
      <w:proofErr w:type="spellStart"/>
      <w:r w:rsidRPr="0070427D">
        <w:rPr>
          <w:lang w:val="ru-RU"/>
        </w:rPr>
        <w:t>відтворюваність</w:t>
      </w:r>
      <w:proofErr w:type="spellEnd"/>
      <w:r w:rsidRPr="0070427D">
        <w:rPr>
          <w:lang w:val="ru-RU"/>
        </w:rPr>
        <w:t xml:space="preserve"> і </w:t>
      </w:r>
      <w:proofErr w:type="spellStart"/>
      <w:r w:rsidRPr="0070427D">
        <w:rPr>
          <w:lang w:val="ru-RU"/>
        </w:rPr>
        <w:t>якість</w:t>
      </w:r>
      <w:proofErr w:type="spellEnd"/>
      <w:r w:rsidRPr="0070427D">
        <w:rPr>
          <w:lang w:val="ru-RU"/>
        </w:rPr>
        <w:t xml:space="preserve"> </w:t>
      </w:r>
      <w:proofErr w:type="spellStart"/>
      <w:r w:rsidRPr="0070427D">
        <w:rPr>
          <w:lang w:val="ru-RU"/>
        </w:rPr>
        <w:t>наповнення</w:t>
      </w:r>
      <w:proofErr w:type="spellEnd"/>
      <w:r w:rsidRPr="0070427D">
        <w:rPr>
          <w:lang w:val="ru-RU"/>
        </w:rPr>
        <w:t xml:space="preserve"> словника.</w:t>
      </w:r>
    </w:p>
    <w:p w14:paraId="24FBC909" w14:textId="77777777" w:rsidR="00594B71" w:rsidRPr="0070427D" w:rsidRDefault="00000000">
      <w:pPr>
        <w:pStyle w:val="21"/>
        <w:keepNext w:val="0"/>
        <w:rPr>
          <w:lang w:val="ru-RU"/>
        </w:rPr>
      </w:pPr>
      <w:bookmarkStart w:id="24" w:name="_Toc228088951"/>
      <w:r w:rsidRPr="0070427D">
        <w:rPr>
          <w:lang w:val="ru-RU"/>
        </w:rPr>
        <w:t>2.8. ПРОЄКТУВАННЯ ПЕРСПЕКТИВ МАСШТАБУВАННЯ СИСТЕМИ</w:t>
      </w:r>
      <w:bookmarkEnd w:id="24"/>
    </w:p>
    <w:p w14:paraId="6A5C321D" w14:textId="77777777" w:rsidR="00594B71" w:rsidRPr="0070427D" w:rsidRDefault="00000000">
      <w:pPr>
        <w:rPr>
          <w:lang w:val="ru-RU"/>
        </w:rPr>
      </w:pPr>
      <w:r w:rsidRPr="0070427D">
        <w:rPr>
          <w:lang w:val="ru-RU"/>
        </w:rPr>
        <w:t xml:space="preserve">На </w:t>
      </w:r>
      <w:proofErr w:type="spellStart"/>
      <w:r w:rsidRPr="0070427D">
        <w:rPr>
          <w:lang w:val="ru-RU"/>
        </w:rPr>
        <w:t>етапі</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w:t>
      </w:r>
      <w:proofErr w:type="spellStart"/>
      <w:r w:rsidRPr="0070427D">
        <w:rPr>
          <w:lang w:val="ru-RU"/>
        </w:rPr>
        <w:t>враховано</w:t>
      </w:r>
      <w:proofErr w:type="spellEnd"/>
      <w:r w:rsidRPr="0070427D">
        <w:rPr>
          <w:lang w:val="ru-RU"/>
        </w:rPr>
        <w:t xml:space="preserve"> </w:t>
      </w:r>
      <w:proofErr w:type="spellStart"/>
      <w:r w:rsidRPr="0070427D">
        <w:rPr>
          <w:lang w:val="ru-RU"/>
        </w:rPr>
        <w:t>майбутні</w:t>
      </w:r>
      <w:proofErr w:type="spellEnd"/>
      <w:r w:rsidRPr="0070427D">
        <w:rPr>
          <w:lang w:val="ru-RU"/>
        </w:rPr>
        <w:t xml:space="preserve"> </w:t>
      </w:r>
      <w:proofErr w:type="spellStart"/>
      <w:r w:rsidRPr="0070427D">
        <w:rPr>
          <w:lang w:val="ru-RU"/>
        </w:rPr>
        <w:t>напрями</w:t>
      </w:r>
      <w:proofErr w:type="spellEnd"/>
      <w:r w:rsidRPr="0070427D">
        <w:rPr>
          <w:lang w:val="ru-RU"/>
        </w:rPr>
        <w:t xml:space="preserve"> </w:t>
      </w:r>
      <w:proofErr w:type="spellStart"/>
      <w:r w:rsidRPr="0070427D">
        <w:rPr>
          <w:lang w:val="ru-RU"/>
        </w:rPr>
        <w:t>розширення</w:t>
      </w:r>
      <w:proofErr w:type="spellEnd"/>
      <w:r w:rsidRPr="0070427D">
        <w:rPr>
          <w:lang w:val="ru-RU"/>
        </w:rPr>
        <w:t xml:space="preserve"> без </w:t>
      </w:r>
      <w:proofErr w:type="spellStart"/>
      <w:r w:rsidRPr="0070427D">
        <w:rPr>
          <w:lang w:val="ru-RU"/>
        </w:rPr>
        <w:t>руйнування</w:t>
      </w:r>
      <w:proofErr w:type="spellEnd"/>
      <w:r w:rsidRPr="0070427D">
        <w:rPr>
          <w:lang w:val="ru-RU"/>
        </w:rPr>
        <w:t xml:space="preserve"> </w:t>
      </w:r>
      <w:proofErr w:type="spellStart"/>
      <w:r w:rsidRPr="0070427D">
        <w:rPr>
          <w:lang w:val="ru-RU"/>
        </w:rPr>
        <w:t>базової</w:t>
      </w:r>
      <w:proofErr w:type="spellEnd"/>
      <w:r w:rsidRPr="0070427D">
        <w:rPr>
          <w:lang w:val="ru-RU"/>
        </w:rPr>
        <w:t xml:space="preserve"> </w:t>
      </w:r>
      <w:proofErr w:type="spellStart"/>
      <w:r w:rsidRPr="0070427D">
        <w:rPr>
          <w:lang w:val="ru-RU"/>
        </w:rPr>
        <w:t>архітектури</w:t>
      </w:r>
      <w:proofErr w:type="spellEnd"/>
      <w:r w:rsidRPr="0070427D">
        <w:rPr>
          <w:lang w:val="ru-RU"/>
        </w:rPr>
        <w:t>.</w:t>
      </w:r>
    </w:p>
    <w:p w14:paraId="6DFB6630" w14:textId="77777777" w:rsidR="00594B71" w:rsidRPr="0070427D" w:rsidRDefault="00000000">
      <w:pPr>
        <w:rPr>
          <w:lang w:val="ru-RU"/>
        </w:rPr>
      </w:pPr>
      <w:proofErr w:type="spellStart"/>
      <w:r w:rsidRPr="0070427D">
        <w:rPr>
          <w:lang w:val="ru-RU"/>
        </w:rPr>
        <w:t>Передбачено</w:t>
      </w:r>
      <w:proofErr w:type="spellEnd"/>
      <w:r w:rsidRPr="0070427D">
        <w:rPr>
          <w:lang w:val="ru-RU"/>
        </w:rPr>
        <w:t xml:space="preserve"> </w:t>
      </w:r>
      <w:proofErr w:type="spellStart"/>
      <w:r w:rsidRPr="0070427D">
        <w:rPr>
          <w:lang w:val="ru-RU"/>
        </w:rPr>
        <w:t>можливість</w:t>
      </w:r>
      <w:proofErr w:type="spellEnd"/>
      <w:r w:rsidRPr="0070427D">
        <w:rPr>
          <w:lang w:val="ru-RU"/>
        </w:rPr>
        <w:t xml:space="preserve"> переходу на </w:t>
      </w:r>
      <w:proofErr w:type="spellStart"/>
      <w:r w:rsidRPr="0070427D">
        <w:rPr>
          <w:lang w:val="ru-RU"/>
        </w:rPr>
        <w:t>серверну</w:t>
      </w:r>
      <w:proofErr w:type="spellEnd"/>
      <w:r w:rsidRPr="0070427D">
        <w:rPr>
          <w:lang w:val="ru-RU"/>
        </w:rPr>
        <w:t xml:space="preserve"> СУБД при </w:t>
      </w:r>
      <w:proofErr w:type="spellStart"/>
      <w:r w:rsidRPr="0070427D">
        <w:rPr>
          <w:lang w:val="ru-RU"/>
        </w:rPr>
        <w:t>зростанні</w:t>
      </w:r>
      <w:proofErr w:type="spellEnd"/>
      <w:r w:rsidRPr="0070427D">
        <w:rPr>
          <w:lang w:val="ru-RU"/>
        </w:rPr>
        <w:t xml:space="preserve"> </w:t>
      </w:r>
      <w:proofErr w:type="spellStart"/>
      <w:r w:rsidRPr="0070427D">
        <w:rPr>
          <w:lang w:val="ru-RU"/>
        </w:rPr>
        <w:t>навантаження</w:t>
      </w:r>
      <w:proofErr w:type="spellEnd"/>
      <w:r w:rsidRPr="0070427D">
        <w:rPr>
          <w:lang w:val="ru-RU"/>
        </w:rPr>
        <w:t>.</w:t>
      </w:r>
    </w:p>
    <w:p w14:paraId="608C2F9A" w14:textId="77777777" w:rsidR="00594B71" w:rsidRPr="0070427D" w:rsidRDefault="00000000">
      <w:pPr>
        <w:rPr>
          <w:lang w:val="ru-RU"/>
        </w:rPr>
      </w:pPr>
      <w:proofErr w:type="spellStart"/>
      <w:r w:rsidRPr="0070427D">
        <w:rPr>
          <w:lang w:val="ru-RU"/>
        </w:rPr>
        <w:t>Архітектура</w:t>
      </w:r>
      <w:proofErr w:type="spellEnd"/>
      <w:r w:rsidRPr="0070427D">
        <w:rPr>
          <w:lang w:val="ru-RU"/>
        </w:rPr>
        <w:t xml:space="preserve"> </w:t>
      </w:r>
      <w:proofErr w:type="spellStart"/>
      <w:r w:rsidRPr="0070427D">
        <w:rPr>
          <w:lang w:val="ru-RU"/>
        </w:rPr>
        <w:t>допускає</w:t>
      </w:r>
      <w:proofErr w:type="spellEnd"/>
      <w:r w:rsidRPr="0070427D">
        <w:rPr>
          <w:lang w:val="ru-RU"/>
        </w:rPr>
        <w:t xml:space="preserve"> </w:t>
      </w:r>
      <w:proofErr w:type="spellStart"/>
      <w:r w:rsidRPr="0070427D">
        <w:rPr>
          <w:lang w:val="ru-RU"/>
        </w:rPr>
        <w:t>введення</w:t>
      </w:r>
      <w:proofErr w:type="spellEnd"/>
      <w:r w:rsidRPr="0070427D">
        <w:rPr>
          <w:lang w:val="ru-RU"/>
        </w:rPr>
        <w:t xml:space="preserve"> ролей </w:t>
      </w:r>
      <w:proofErr w:type="spellStart"/>
      <w:r w:rsidRPr="0070427D">
        <w:rPr>
          <w:lang w:val="ru-RU"/>
        </w:rPr>
        <w:t>користувачів</w:t>
      </w:r>
      <w:proofErr w:type="spellEnd"/>
      <w:r w:rsidRPr="0070427D">
        <w:rPr>
          <w:lang w:val="ru-RU"/>
        </w:rPr>
        <w:t xml:space="preserve"> і </w:t>
      </w:r>
      <w:proofErr w:type="spellStart"/>
      <w:r w:rsidRPr="0070427D">
        <w:rPr>
          <w:lang w:val="ru-RU"/>
        </w:rPr>
        <w:t>редакторських</w:t>
      </w:r>
      <w:proofErr w:type="spellEnd"/>
      <w:r w:rsidRPr="0070427D">
        <w:rPr>
          <w:lang w:val="ru-RU"/>
        </w:rPr>
        <w:t xml:space="preserve"> </w:t>
      </w:r>
      <w:proofErr w:type="spellStart"/>
      <w:r w:rsidRPr="0070427D">
        <w:rPr>
          <w:lang w:val="ru-RU"/>
        </w:rPr>
        <w:t>процесів</w:t>
      </w:r>
      <w:proofErr w:type="spellEnd"/>
      <w:r w:rsidRPr="0070427D">
        <w:rPr>
          <w:lang w:val="ru-RU"/>
        </w:rPr>
        <w:t>.</w:t>
      </w:r>
    </w:p>
    <w:p w14:paraId="7D0B23FF" w14:textId="77777777" w:rsidR="00594B71" w:rsidRPr="0070427D" w:rsidRDefault="00000000">
      <w:pPr>
        <w:rPr>
          <w:lang w:val="ru-RU"/>
        </w:rPr>
      </w:pPr>
      <w:proofErr w:type="spellStart"/>
      <w:r w:rsidRPr="0070427D">
        <w:rPr>
          <w:lang w:val="ru-RU"/>
        </w:rPr>
        <w:t>Можливе</w:t>
      </w:r>
      <w:proofErr w:type="spellEnd"/>
      <w:r w:rsidRPr="0070427D">
        <w:rPr>
          <w:lang w:val="ru-RU"/>
        </w:rPr>
        <w:t xml:space="preserve"> </w:t>
      </w:r>
      <w:proofErr w:type="spellStart"/>
      <w:r w:rsidRPr="0070427D">
        <w:rPr>
          <w:lang w:val="ru-RU"/>
        </w:rPr>
        <w:t>додавання</w:t>
      </w:r>
      <w:proofErr w:type="spellEnd"/>
      <w:r w:rsidRPr="0070427D">
        <w:rPr>
          <w:lang w:val="ru-RU"/>
        </w:rPr>
        <w:t xml:space="preserve"> </w:t>
      </w:r>
      <w:r>
        <w:t>REST</w:t>
      </w:r>
      <w:r w:rsidRPr="0070427D">
        <w:rPr>
          <w:lang w:val="ru-RU"/>
        </w:rPr>
        <w:t xml:space="preserve"> </w:t>
      </w:r>
      <w:r>
        <w:t>API</w:t>
      </w:r>
      <w:r w:rsidRPr="0070427D">
        <w:rPr>
          <w:lang w:val="ru-RU"/>
        </w:rPr>
        <w:t xml:space="preserve"> для </w:t>
      </w:r>
      <w:proofErr w:type="spellStart"/>
      <w:r w:rsidRPr="0070427D">
        <w:rPr>
          <w:lang w:val="ru-RU"/>
        </w:rPr>
        <w:t>інтеграції</w:t>
      </w:r>
      <w:proofErr w:type="spellEnd"/>
      <w:r w:rsidRPr="0070427D">
        <w:rPr>
          <w:lang w:val="ru-RU"/>
        </w:rPr>
        <w:t xml:space="preserve"> з </w:t>
      </w:r>
      <w:r>
        <w:t>LMS</w:t>
      </w:r>
      <w:r w:rsidRPr="0070427D">
        <w:rPr>
          <w:lang w:val="ru-RU"/>
        </w:rPr>
        <w:t xml:space="preserve"> та </w:t>
      </w:r>
      <w:proofErr w:type="spellStart"/>
      <w:r w:rsidRPr="0070427D">
        <w:rPr>
          <w:lang w:val="ru-RU"/>
        </w:rPr>
        <w:t>іншими</w:t>
      </w:r>
      <w:proofErr w:type="spellEnd"/>
      <w:r w:rsidRPr="0070427D">
        <w:rPr>
          <w:lang w:val="ru-RU"/>
        </w:rPr>
        <w:t xml:space="preserve"> </w:t>
      </w:r>
      <w:proofErr w:type="spellStart"/>
      <w:r w:rsidRPr="0070427D">
        <w:rPr>
          <w:lang w:val="ru-RU"/>
        </w:rPr>
        <w:t>освітніми</w:t>
      </w:r>
      <w:proofErr w:type="spellEnd"/>
      <w:r w:rsidRPr="0070427D">
        <w:rPr>
          <w:lang w:val="ru-RU"/>
        </w:rPr>
        <w:t xml:space="preserve"> </w:t>
      </w:r>
      <w:proofErr w:type="spellStart"/>
      <w:r w:rsidRPr="0070427D">
        <w:rPr>
          <w:lang w:val="ru-RU"/>
        </w:rPr>
        <w:t>сервісами</w:t>
      </w:r>
      <w:proofErr w:type="spellEnd"/>
      <w:r w:rsidRPr="0070427D">
        <w:rPr>
          <w:lang w:val="ru-RU"/>
        </w:rPr>
        <w:t>.</w:t>
      </w:r>
    </w:p>
    <w:p w14:paraId="2F70F3E9"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№1: </w:t>
      </w:r>
      <w:proofErr w:type="spellStart"/>
      <w:r w:rsidRPr="0070427D">
        <w:rPr>
          <w:lang w:val="ru-RU"/>
        </w:rPr>
        <w:t>зростання</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бази</w:t>
      </w:r>
      <w:proofErr w:type="spellEnd"/>
      <w:r w:rsidRPr="0070427D">
        <w:rPr>
          <w:lang w:val="ru-RU"/>
        </w:rPr>
        <w:t xml:space="preserve"> до </w:t>
      </w:r>
      <w:proofErr w:type="spellStart"/>
      <w:r w:rsidRPr="0070427D">
        <w:rPr>
          <w:lang w:val="ru-RU"/>
        </w:rPr>
        <w:t>декількох</w:t>
      </w:r>
      <w:proofErr w:type="spellEnd"/>
      <w:r w:rsidRPr="0070427D">
        <w:rPr>
          <w:lang w:val="ru-RU"/>
        </w:rPr>
        <w:t xml:space="preserve"> </w:t>
      </w:r>
      <w:proofErr w:type="spellStart"/>
      <w:r w:rsidRPr="0070427D">
        <w:rPr>
          <w:lang w:val="ru-RU"/>
        </w:rPr>
        <w:t>тисяч</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з переходом на </w:t>
      </w:r>
      <w:r>
        <w:t>PostgreSQL</w:t>
      </w:r>
      <w:r w:rsidRPr="0070427D">
        <w:rPr>
          <w:lang w:val="ru-RU"/>
        </w:rPr>
        <w:t xml:space="preserve"> без </w:t>
      </w:r>
      <w:proofErr w:type="spellStart"/>
      <w:r w:rsidRPr="0070427D">
        <w:rPr>
          <w:lang w:val="ru-RU"/>
        </w:rPr>
        <w:t>зміни</w:t>
      </w:r>
      <w:proofErr w:type="spellEnd"/>
      <w:r w:rsidRPr="0070427D">
        <w:rPr>
          <w:lang w:val="ru-RU"/>
        </w:rPr>
        <w:t xml:space="preserve"> </w:t>
      </w:r>
      <w:proofErr w:type="spellStart"/>
      <w:r w:rsidRPr="0070427D">
        <w:rPr>
          <w:lang w:val="ru-RU"/>
        </w:rPr>
        <w:t>бізнес-логіки</w:t>
      </w:r>
      <w:proofErr w:type="spellEnd"/>
      <w:r w:rsidRPr="0070427D">
        <w:rPr>
          <w:lang w:val="ru-RU"/>
        </w:rPr>
        <w:t xml:space="preserve"> </w:t>
      </w:r>
      <w:r>
        <w:t>view</w:t>
      </w:r>
      <w:r w:rsidRPr="0070427D">
        <w:rPr>
          <w:lang w:val="ru-RU"/>
        </w:rPr>
        <w:t>-</w:t>
      </w:r>
      <w:proofErr w:type="spellStart"/>
      <w:r w:rsidRPr="0070427D">
        <w:rPr>
          <w:lang w:val="ru-RU"/>
        </w:rPr>
        <w:t>рівня</w:t>
      </w:r>
      <w:proofErr w:type="spellEnd"/>
      <w:r w:rsidRPr="0070427D">
        <w:rPr>
          <w:lang w:val="ru-RU"/>
        </w:rPr>
        <w:t>.</w:t>
      </w:r>
    </w:p>
    <w:p w14:paraId="1B49F84E"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№2: </w:t>
      </w:r>
      <w:proofErr w:type="spellStart"/>
      <w:r w:rsidRPr="0070427D">
        <w:rPr>
          <w:lang w:val="ru-RU"/>
        </w:rPr>
        <w:t>розширення</w:t>
      </w:r>
      <w:proofErr w:type="spellEnd"/>
      <w:r w:rsidRPr="0070427D">
        <w:rPr>
          <w:lang w:val="ru-RU"/>
        </w:rPr>
        <w:t xml:space="preserve"> </w:t>
      </w:r>
      <w:proofErr w:type="spellStart"/>
      <w:r w:rsidRPr="0070427D">
        <w:rPr>
          <w:lang w:val="ru-RU"/>
        </w:rPr>
        <w:t>функціоналу</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через </w:t>
      </w:r>
      <w:proofErr w:type="spellStart"/>
      <w:r w:rsidRPr="0070427D">
        <w:rPr>
          <w:lang w:val="ru-RU"/>
        </w:rPr>
        <w:t>багаторольовий</w:t>
      </w:r>
      <w:proofErr w:type="spellEnd"/>
      <w:r w:rsidRPr="0070427D">
        <w:rPr>
          <w:lang w:val="ru-RU"/>
        </w:rPr>
        <w:t xml:space="preserve"> </w:t>
      </w:r>
      <w:r>
        <w:t>workflow</w:t>
      </w:r>
      <w:r w:rsidRPr="0070427D">
        <w:rPr>
          <w:lang w:val="ru-RU"/>
        </w:rPr>
        <w:t xml:space="preserve"> (редактор, рецензент, </w:t>
      </w:r>
      <w:proofErr w:type="spellStart"/>
      <w:r w:rsidRPr="0070427D">
        <w:rPr>
          <w:lang w:val="ru-RU"/>
        </w:rPr>
        <w:t>адміністратор</w:t>
      </w:r>
      <w:proofErr w:type="spellEnd"/>
      <w:r w:rsidRPr="0070427D">
        <w:rPr>
          <w:lang w:val="ru-RU"/>
        </w:rPr>
        <w:t>).</w:t>
      </w:r>
    </w:p>
    <w:p w14:paraId="7FC786D3"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№3: </w:t>
      </w:r>
      <w:proofErr w:type="spellStart"/>
      <w:r w:rsidRPr="0070427D">
        <w:rPr>
          <w:lang w:val="ru-RU"/>
        </w:rPr>
        <w:t>інтеграція</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зовнішніми</w:t>
      </w:r>
      <w:proofErr w:type="spellEnd"/>
      <w:r w:rsidRPr="0070427D">
        <w:rPr>
          <w:lang w:val="ru-RU"/>
        </w:rPr>
        <w:t xml:space="preserve"> системами через </w:t>
      </w:r>
      <w:r>
        <w:t>API</w:t>
      </w:r>
      <w:r w:rsidRPr="0070427D">
        <w:rPr>
          <w:lang w:val="ru-RU"/>
        </w:rPr>
        <w:t xml:space="preserve"> для автоматичного </w:t>
      </w:r>
      <w:proofErr w:type="spellStart"/>
      <w:r w:rsidRPr="0070427D">
        <w:rPr>
          <w:lang w:val="ru-RU"/>
        </w:rPr>
        <w:t>використання</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у </w:t>
      </w:r>
      <w:r>
        <w:t>LMS</w:t>
      </w:r>
      <w:r w:rsidRPr="0070427D">
        <w:rPr>
          <w:lang w:val="ru-RU"/>
        </w:rPr>
        <w:t>-курсах.</w:t>
      </w:r>
    </w:p>
    <w:p w14:paraId="248C393A"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№4: </w:t>
      </w:r>
      <w:proofErr w:type="spellStart"/>
      <w:r w:rsidRPr="0070427D">
        <w:rPr>
          <w:lang w:val="ru-RU"/>
        </w:rPr>
        <w:t>підтримка</w:t>
      </w:r>
      <w:proofErr w:type="spellEnd"/>
      <w:r w:rsidRPr="0070427D">
        <w:rPr>
          <w:lang w:val="ru-RU"/>
        </w:rPr>
        <w:t xml:space="preserve"> </w:t>
      </w:r>
      <w:proofErr w:type="spellStart"/>
      <w:r w:rsidRPr="0070427D">
        <w:rPr>
          <w:lang w:val="ru-RU"/>
        </w:rPr>
        <w:t>мультимовних</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і </w:t>
      </w:r>
      <w:proofErr w:type="spellStart"/>
      <w:r w:rsidRPr="0070427D">
        <w:rPr>
          <w:lang w:val="ru-RU"/>
        </w:rPr>
        <w:t>зв'язків</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мовними</w:t>
      </w:r>
      <w:proofErr w:type="spellEnd"/>
      <w:r w:rsidRPr="0070427D">
        <w:rPr>
          <w:lang w:val="ru-RU"/>
        </w:rPr>
        <w:t xml:space="preserve"> </w:t>
      </w:r>
      <w:proofErr w:type="spellStart"/>
      <w:r w:rsidRPr="0070427D">
        <w:rPr>
          <w:lang w:val="ru-RU"/>
        </w:rPr>
        <w:t>версіями</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в межах </w:t>
      </w:r>
      <w:proofErr w:type="spellStart"/>
      <w:r w:rsidRPr="0070427D">
        <w:rPr>
          <w:lang w:val="ru-RU"/>
        </w:rPr>
        <w:t>єдиного</w:t>
      </w:r>
      <w:proofErr w:type="spellEnd"/>
      <w:r w:rsidRPr="0070427D">
        <w:rPr>
          <w:lang w:val="ru-RU"/>
        </w:rPr>
        <w:t xml:space="preserve"> каталогу.</w:t>
      </w:r>
    </w:p>
    <w:p w14:paraId="327C2131" w14:textId="77777777" w:rsidR="00594B71" w:rsidRPr="0070427D" w:rsidRDefault="00000000">
      <w:pPr>
        <w:rPr>
          <w:lang w:val="ru-RU"/>
        </w:rPr>
      </w:pPr>
      <w:r w:rsidRPr="0070427D">
        <w:rPr>
          <w:lang w:val="ru-RU"/>
        </w:rPr>
        <w:t xml:space="preserve">Таким чином, система </w:t>
      </w:r>
      <w:proofErr w:type="spellStart"/>
      <w:r w:rsidRPr="0070427D">
        <w:rPr>
          <w:lang w:val="ru-RU"/>
        </w:rPr>
        <w:t>спроєктована</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як прототип, а як база для </w:t>
      </w:r>
      <w:proofErr w:type="spellStart"/>
      <w:r w:rsidRPr="0070427D">
        <w:rPr>
          <w:lang w:val="ru-RU"/>
        </w:rPr>
        <w:t>подальшої</w:t>
      </w:r>
      <w:proofErr w:type="spellEnd"/>
      <w:r w:rsidRPr="0070427D">
        <w:rPr>
          <w:lang w:val="ru-RU"/>
        </w:rPr>
        <w:t xml:space="preserve"> </w:t>
      </w:r>
      <w:proofErr w:type="spellStart"/>
      <w:r w:rsidRPr="0070427D">
        <w:rPr>
          <w:lang w:val="ru-RU"/>
        </w:rPr>
        <w:t>еволюції</w:t>
      </w:r>
      <w:proofErr w:type="spellEnd"/>
      <w:r w:rsidRPr="0070427D">
        <w:rPr>
          <w:lang w:val="ru-RU"/>
        </w:rPr>
        <w:t>.</w:t>
      </w:r>
    </w:p>
    <w:p w14:paraId="5F121457" w14:textId="77777777" w:rsidR="00594B71" w:rsidRPr="0070427D" w:rsidRDefault="00000000">
      <w:pPr>
        <w:rPr>
          <w:lang w:val="ru-RU"/>
        </w:rPr>
      </w:pPr>
      <w:r w:rsidRPr="0070427D">
        <w:rPr>
          <w:lang w:val="ru-RU"/>
        </w:rPr>
        <w:t xml:space="preserve">У </w:t>
      </w:r>
      <w:proofErr w:type="spellStart"/>
      <w:r w:rsidRPr="0070427D">
        <w:rPr>
          <w:lang w:val="ru-RU"/>
        </w:rPr>
        <w:t>проєктному</w:t>
      </w:r>
      <w:proofErr w:type="spellEnd"/>
      <w:r w:rsidRPr="0070427D">
        <w:rPr>
          <w:lang w:val="ru-RU"/>
        </w:rPr>
        <w:t xml:space="preserve"> </w:t>
      </w:r>
      <w:proofErr w:type="spellStart"/>
      <w:r w:rsidRPr="0070427D">
        <w:rPr>
          <w:lang w:val="ru-RU"/>
        </w:rPr>
        <w:t>контексті</w:t>
      </w:r>
      <w:proofErr w:type="spellEnd"/>
      <w:r w:rsidRPr="0070427D">
        <w:rPr>
          <w:lang w:val="ru-RU"/>
        </w:rPr>
        <w:t xml:space="preserve"> </w:t>
      </w:r>
      <w:proofErr w:type="spellStart"/>
      <w:r w:rsidRPr="0070427D">
        <w:rPr>
          <w:lang w:val="ru-RU"/>
        </w:rPr>
        <w:t>масштабування</w:t>
      </w:r>
      <w:proofErr w:type="spellEnd"/>
      <w:r w:rsidRPr="0070427D">
        <w:rPr>
          <w:lang w:val="ru-RU"/>
        </w:rPr>
        <w:t xml:space="preserve"> </w:t>
      </w:r>
      <w:proofErr w:type="spellStart"/>
      <w:r w:rsidRPr="0070427D">
        <w:rPr>
          <w:lang w:val="ru-RU"/>
        </w:rPr>
        <w:t>розглядається</w:t>
      </w:r>
      <w:proofErr w:type="spellEnd"/>
      <w:r w:rsidRPr="0070427D">
        <w:rPr>
          <w:lang w:val="ru-RU"/>
        </w:rPr>
        <w:t xml:space="preserve"> як </w:t>
      </w:r>
      <w:proofErr w:type="spellStart"/>
      <w:r w:rsidRPr="0070427D">
        <w:rPr>
          <w:lang w:val="ru-RU"/>
        </w:rPr>
        <w:t>послідовність</w:t>
      </w:r>
      <w:proofErr w:type="spellEnd"/>
      <w:r w:rsidRPr="0070427D">
        <w:rPr>
          <w:lang w:val="ru-RU"/>
        </w:rPr>
        <w:t xml:space="preserve"> </w:t>
      </w:r>
      <w:proofErr w:type="spellStart"/>
      <w:r w:rsidRPr="0070427D">
        <w:rPr>
          <w:lang w:val="ru-RU"/>
        </w:rPr>
        <w:t>етапів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чіткими</w:t>
      </w:r>
      <w:proofErr w:type="spellEnd"/>
      <w:r w:rsidRPr="0070427D">
        <w:rPr>
          <w:lang w:val="ru-RU"/>
        </w:rPr>
        <w:t xml:space="preserve"> </w:t>
      </w:r>
      <w:proofErr w:type="spellStart"/>
      <w:r w:rsidRPr="0070427D">
        <w:rPr>
          <w:lang w:val="ru-RU"/>
        </w:rPr>
        <w:t>тригерами</w:t>
      </w:r>
      <w:proofErr w:type="spellEnd"/>
      <w:r w:rsidRPr="0070427D">
        <w:rPr>
          <w:lang w:val="ru-RU"/>
        </w:rPr>
        <w:t xml:space="preserve"> переходу. Перший </w:t>
      </w:r>
      <w:proofErr w:type="spellStart"/>
      <w:r w:rsidRPr="0070427D">
        <w:rPr>
          <w:lang w:val="ru-RU"/>
        </w:rPr>
        <w:t>тригер</w:t>
      </w:r>
      <w:proofErr w:type="spellEnd"/>
      <w:r w:rsidRPr="0070427D">
        <w:rPr>
          <w:lang w:val="ru-RU"/>
        </w:rPr>
        <w:t xml:space="preserve"> - </w:t>
      </w:r>
      <w:proofErr w:type="spellStart"/>
      <w:r w:rsidRPr="0070427D">
        <w:rPr>
          <w:lang w:val="ru-RU"/>
        </w:rPr>
        <w:t>зростання</w:t>
      </w:r>
      <w:proofErr w:type="spellEnd"/>
      <w:r w:rsidRPr="0070427D">
        <w:rPr>
          <w:lang w:val="ru-RU"/>
        </w:rPr>
        <w:t xml:space="preserve"> </w:t>
      </w:r>
      <w:proofErr w:type="spellStart"/>
      <w:r w:rsidRPr="0070427D">
        <w:rPr>
          <w:lang w:val="ru-RU"/>
        </w:rPr>
        <w:t>обсягу</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бази</w:t>
      </w:r>
      <w:proofErr w:type="spellEnd"/>
      <w:r w:rsidRPr="0070427D">
        <w:rPr>
          <w:lang w:val="ru-RU"/>
        </w:rPr>
        <w:t xml:space="preserve"> до </w:t>
      </w:r>
      <w:proofErr w:type="spellStart"/>
      <w:r w:rsidRPr="0070427D">
        <w:rPr>
          <w:lang w:val="ru-RU"/>
        </w:rPr>
        <w:t>рівня</w:t>
      </w:r>
      <w:proofErr w:type="spellEnd"/>
      <w:r w:rsidRPr="0070427D">
        <w:rPr>
          <w:lang w:val="ru-RU"/>
        </w:rPr>
        <w:t xml:space="preserve">, за </w:t>
      </w:r>
      <w:proofErr w:type="spellStart"/>
      <w:r w:rsidRPr="0070427D">
        <w:rPr>
          <w:lang w:val="ru-RU"/>
        </w:rPr>
        <w:t>якого</w:t>
      </w:r>
      <w:proofErr w:type="spellEnd"/>
      <w:r w:rsidRPr="0070427D">
        <w:rPr>
          <w:lang w:val="ru-RU"/>
        </w:rPr>
        <w:t xml:space="preserve"> локальна СУБД </w:t>
      </w:r>
      <w:proofErr w:type="spellStart"/>
      <w:r w:rsidRPr="0070427D">
        <w:rPr>
          <w:lang w:val="ru-RU"/>
        </w:rPr>
        <w:t>перестає</w:t>
      </w:r>
      <w:proofErr w:type="spellEnd"/>
      <w:r w:rsidRPr="0070427D">
        <w:rPr>
          <w:lang w:val="ru-RU"/>
        </w:rPr>
        <w:t xml:space="preserve"> </w:t>
      </w:r>
      <w:proofErr w:type="spellStart"/>
      <w:r w:rsidRPr="0070427D">
        <w:rPr>
          <w:lang w:val="ru-RU"/>
        </w:rPr>
        <w:t>забезпечувати</w:t>
      </w:r>
      <w:proofErr w:type="spellEnd"/>
      <w:r w:rsidRPr="0070427D">
        <w:rPr>
          <w:lang w:val="ru-RU"/>
        </w:rPr>
        <w:t xml:space="preserve"> </w:t>
      </w:r>
      <w:proofErr w:type="spellStart"/>
      <w:r w:rsidRPr="0070427D">
        <w:rPr>
          <w:lang w:val="ru-RU"/>
        </w:rPr>
        <w:t>комфортний</w:t>
      </w:r>
      <w:proofErr w:type="spellEnd"/>
      <w:r w:rsidRPr="0070427D">
        <w:rPr>
          <w:lang w:val="ru-RU"/>
        </w:rPr>
        <w:t xml:space="preserve"> час </w:t>
      </w:r>
      <w:proofErr w:type="spellStart"/>
      <w:r w:rsidRPr="0070427D">
        <w:rPr>
          <w:lang w:val="ru-RU"/>
        </w:rPr>
        <w:t>відповіді</w:t>
      </w:r>
      <w:proofErr w:type="spellEnd"/>
      <w:r w:rsidRPr="0070427D">
        <w:rPr>
          <w:lang w:val="ru-RU"/>
        </w:rPr>
        <w:t xml:space="preserve"> для </w:t>
      </w:r>
      <w:proofErr w:type="spellStart"/>
      <w:r w:rsidRPr="0070427D">
        <w:rPr>
          <w:lang w:val="ru-RU"/>
        </w:rPr>
        <w:t>типових</w:t>
      </w:r>
      <w:proofErr w:type="spellEnd"/>
      <w:r w:rsidRPr="0070427D">
        <w:rPr>
          <w:lang w:val="ru-RU"/>
        </w:rPr>
        <w:t xml:space="preserve"> </w:t>
      </w:r>
      <w:proofErr w:type="spellStart"/>
      <w:r w:rsidRPr="0070427D">
        <w:rPr>
          <w:lang w:val="ru-RU"/>
        </w:rPr>
        <w:t>операцій</w:t>
      </w:r>
      <w:proofErr w:type="spellEnd"/>
      <w:r w:rsidRPr="0070427D">
        <w:rPr>
          <w:lang w:val="ru-RU"/>
        </w:rPr>
        <w:t xml:space="preserve"> </w:t>
      </w:r>
      <w:proofErr w:type="spellStart"/>
      <w:r w:rsidRPr="0070427D">
        <w:rPr>
          <w:lang w:val="ru-RU"/>
        </w:rPr>
        <w:t>пошуку</w:t>
      </w:r>
      <w:proofErr w:type="spellEnd"/>
      <w:r w:rsidRPr="0070427D">
        <w:rPr>
          <w:lang w:val="ru-RU"/>
        </w:rPr>
        <w:t>.</w:t>
      </w:r>
    </w:p>
    <w:p w14:paraId="53A328A4" w14:textId="77777777" w:rsidR="00594B71" w:rsidRPr="0070427D" w:rsidRDefault="00000000">
      <w:pPr>
        <w:rPr>
          <w:lang w:val="ru-RU"/>
        </w:rPr>
      </w:pPr>
      <w:proofErr w:type="spellStart"/>
      <w:r w:rsidRPr="0070427D">
        <w:rPr>
          <w:lang w:val="ru-RU"/>
        </w:rPr>
        <w:t>Другий</w:t>
      </w:r>
      <w:proofErr w:type="spellEnd"/>
      <w:r w:rsidRPr="0070427D">
        <w:rPr>
          <w:lang w:val="ru-RU"/>
        </w:rPr>
        <w:t xml:space="preserve"> </w:t>
      </w:r>
      <w:proofErr w:type="spellStart"/>
      <w:r w:rsidRPr="0070427D">
        <w:rPr>
          <w:lang w:val="ru-RU"/>
        </w:rPr>
        <w:t>тригер</w:t>
      </w:r>
      <w:proofErr w:type="spellEnd"/>
      <w:r w:rsidRPr="0070427D">
        <w:rPr>
          <w:lang w:val="ru-RU"/>
        </w:rPr>
        <w:t xml:space="preserve"> </w:t>
      </w:r>
      <w:proofErr w:type="spellStart"/>
      <w:r w:rsidRPr="0070427D">
        <w:rPr>
          <w:lang w:val="ru-RU"/>
        </w:rPr>
        <w:t>пов'язаний</w:t>
      </w:r>
      <w:proofErr w:type="spellEnd"/>
      <w:r w:rsidRPr="0070427D">
        <w:rPr>
          <w:lang w:val="ru-RU"/>
        </w:rPr>
        <w:t xml:space="preserve"> з </w:t>
      </w:r>
      <w:proofErr w:type="spellStart"/>
      <w:r w:rsidRPr="0070427D">
        <w:rPr>
          <w:lang w:val="ru-RU"/>
        </w:rPr>
        <w:t>організаційною</w:t>
      </w:r>
      <w:proofErr w:type="spellEnd"/>
      <w:r w:rsidRPr="0070427D">
        <w:rPr>
          <w:lang w:val="ru-RU"/>
        </w:rPr>
        <w:t xml:space="preserve"> </w:t>
      </w:r>
      <w:proofErr w:type="spellStart"/>
      <w:r w:rsidRPr="0070427D">
        <w:rPr>
          <w:lang w:val="ru-RU"/>
        </w:rPr>
        <w:t>складністю</w:t>
      </w:r>
      <w:proofErr w:type="spellEnd"/>
      <w:r w:rsidRPr="0070427D">
        <w:rPr>
          <w:lang w:val="ru-RU"/>
        </w:rPr>
        <w:t xml:space="preserve">: коли </w:t>
      </w:r>
      <w:proofErr w:type="spellStart"/>
      <w:r w:rsidRPr="0070427D">
        <w:rPr>
          <w:lang w:val="ru-RU"/>
        </w:rPr>
        <w:t>модерація</w:t>
      </w:r>
      <w:proofErr w:type="spellEnd"/>
      <w:r w:rsidRPr="0070427D">
        <w:rPr>
          <w:lang w:val="ru-RU"/>
        </w:rPr>
        <w:t xml:space="preserve"> </w:t>
      </w:r>
      <w:proofErr w:type="spellStart"/>
      <w:r w:rsidRPr="0070427D">
        <w:rPr>
          <w:lang w:val="ru-RU"/>
        </w:rPr>
        <w:t>перестає</w:t>
      </w:r>
      <w:proofErr w:type="spellEnd"/>
      <w:r w:rsidRPr="0070427D">
        <w:rPr>
          <w:lang w:val="ru-RU"/>
        </w:rPr>
        <w:t xml:space="preserve"> бути </w:t>
      </w:r>
      <w:proofErr w:type="spellStart"/>
      <w:r w:rsidRPr="0070427D">
        <w:rPr>
          <w:lang w:val="ru-RU"/>
        </w:rPr>
        <w:t>одноосібною</w:t>
      </w:r>
      <w:proofErr w:type="spellEnd"/>
      <w:r w:rsidRPr="0070427D">
        <w:rPr>
          <w:lang w:val="ru-RU"/>
        </w:rPr>
        <w:t xml:space="preserve">, </w:t>
      </w:r>
      <w:proofErr w:type="spellStart"/>
      <w:r w:rsidRPr="0070427D">
        <w:rPr>
          <w:lang w:val="ru-RU"/>
        </w:rPr>
        <w:t>виникає</w:t>
      </w:r>
      <w:proofErr w:type="spellEnd"/>
      <w:r w:rsidRPr="0070427D">
        <w:rPr>
          <w:lang w:val="ru-RU"/>
        </w:rPr>
        <w:t xml:space="preserve"> потреба в </w:t>
      </w:r>
      <w:proofErr w:type="spellStart"/>
      <w:r w:rsidRPr="0070427D">
        <w:rPr>
          <w:lang w:val="ru-RU"/>
        </w:rPr>
        <w:t>рольовій</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та </w:t>
      </w:r>
      <w:proofErr w:type="spellStart"/>
      <w:r w:rsidRPr="0070427D">
        <w:rPr>
          <w:lang w:val="ru-RU"/>
        </w:rPr>
        <w:t>формалізованому</w:t>
      </w:r>
      <w:proofErr w:type="spellEnd"/>
      <w:r w:rsidRPr="0070427D">
        <w:rPr>
          <w:lang w:val="ru-RU"/>
        </w:rPr>
        <w:t xml:space="preserve"> </w:t>
      </w:r>
      <w:r>
        <w:t>workflow</w:t>
      </w:r>
      <w:r w:rsidRPr="0070427D">
        <w:rPr>
          <w:lang w:val="ru-RU"/>
        </w:rPr>
        <w:t xml:space="preserve"> </w:t>
      </w:r>
      <w:proofErr w:type="spellStart"/>
      <w:r w:rsidRPr="0070427D">
        <w:rPr>
          <w:lang w:val="ru-RU"/>
        </w:rPr>
        <w:t>погодження</w:t>
      </w:r>
      <w:proofErr w:type="spellEnd"/>
      <w:r w:rsidRPr="0070427D">
        <w:rPr>
          <w:lang w:val="ru-RU"/>
        </w:rPr>
        <w:t xml:space="preserve"> </w:t>
      </w:r>
      <w:proofErr w:type="spellStart"/>
      <w:r w:rsidRPr="0070427D">
        <w:rPr>
          <w:lang w:val="ru-RU"/>
        </w:rPr>
        <w:t>змін</w:t>
      </w:r>
      <w:proofErr w:type="spellEnd"/>
      <w:r w:rsidRPr="0070427D">
        <w:rPr>
          <w:lang w:val="ru-RU"/>
        </w:rPr>
        <w:t>.</w:t>
      </w:r>
    </w:p>
    <w:p w14:paraId="355B1005" w14:textId="77777777" w:rsidR="00594B71" w:rsidRPr="0070427D" w:rsidRDefault="00000000">
      <w:pPr>
        <w:rPr>
          <w:lang w:val="ru-RU"/>
        </w:rPr>
      </w:pPr>
      <w:proofErr w:type="spellStart"/>
      <w:r w:rsidRPr="0070427D">
        <w:rPr>
          <w:lang w:val="ru-RU"/>
        </w:rPr>
        <w:lastRenderedPageBreak/>
        <w:t>Третій</w:t>
      </w:r>
      <w:proofErr w:type="spellEnd"/>
      <w:r w:rsidRPr="0070427D">
        <w:rPr>
          <w:lang w:val="ru-RU"/>
        </w:rPr>
        <w:t xml:space="preserve"> </w:t>
      </w:r>
      <w:proofErr w:type="spellStart"/>
      <w:r w:rsidRPr="0070427D">
        <w:rPr>
          <w:lang w:val="ru-RU"/>
        </w:rPr>
        <w:t>тригер</w:t>
      </w:r>
      <w:proofErr w:type="spellEnd"/>
      <w:r w:rsidRPr="0070427D">
        <w:rPr>
          <w:lang w:val="ru-RU"/>
        </w:rPr>
        <w:t xml:space="preserve"> - </w:t>
      </w:r>
      <w:proofErr w:type="spellStart"/>
      <w:r w:rsidRPr="0070427D">
        <w:rPr>
          <w:lang w:val="ru-RU"/>
        </w:rPr>
        <w:t>інтеграційний</w:t>
      </w:r>
      <w:proofErr w:type="spellEnd"/>
      <w:r w:rsidRPr="0070427D">
        <w:rPr>
          <w:lang w:val="ru-RU"/>
        </w:rPr>
        <w:t xml:space="preserve"> попит з боку </w:t>
      </w:r>
      <w:proofErr w:type="spellStart"/>
      <w:r w:rsidRPr="0070427D">
        <w:rPr>
          <w:lang w:val="ru-RU"/>
        </w:rPr>
        <w:t>освітніх</w:t>
      </w:r>
      <w:proofErr w:type="spellEnd"/>
      <w:r w:rsidRPr="0070427D">
        <w:rPr>
          <w:lang w:val="ru-RU"/>
        </w:rPr>
        <w:t xml:space="preserve"> платформ: за </w:t>
      </w:r>
      <w:proofErr w:type="spellStart"/>
      <w:r w:rsidRPr="0070427D">
        <w:rPr>
          <w:lang w:val="ru-RU"/>
        </w:rPr>
        <w:t>появи</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на </w:t>
      </w:r>
      <w:proofErr w:type="spellStart"/>
      <w:r w:rsidRPr="0070427D">
        <w:rPr>
          <w:lang w:val="ru-RU"/>
        </w:rPr>
        <w:t>машинний</w:t>
      </w:r>
      <w:proofErr w:type="spellEnd"/>
      <w:r w:rsidRPr="0070427D">
        <w:rPr>
          <w:lang w:val="ru-RU"/>
        </w:rPr>
        <w:t xml:space="preserve"> доступ до </w:t>
      </w:r>
      <w:proofErr w:type="spellStart"/>
      <w:r w:rsidRPr="0070427D">
        <w:rPr>
          <w:lang w:val="ru-RU"/>
        </w:rPr>
        <w:t>термінів</w:t>
      </w:r>
      <w:proofErr w:type="spellEnd"/>
      <w:r w:rsidRPr="0070427D">
        <w:rPr>
          <w:lang w:val="ru-RU"/>
        </w:rPr>
        <w:t xml:space="preserve"> </w:t>
      </w:r>
      <w:proofErr w:type="spellStart"/>
      <w:r w:rsidRPr="0070427D">
        <w:rPr>
          <w:lang w:val="ru-RU"/>
        </w:rPr>
        <w:t>стає</w:t>
      </w:r>
      <w:proofErr w:type="spellEnd"/>
      <w:r w:rsidRPr="0070427D">
        <w:rPr>
          <w:lang w:val="ru-RU"/>
        </w:rPr>
        <w:t xml:space="preserve"> </w:t>
      </w:r>
      <w:proofErr w:type="spellStart"/>
      <w:r w:rsidRPr="0070427D">
        <w:rPr>
          <w:lang w:val="ru-RU"/>
        </w:rPr>
        <w:t>доцільним</w:t>
      </w:r>
      <w:proofErr w:type="spellEnd"/>
      <w:r w:rsidRPr="0070427D">
        <w:rPr>
          <w:lang w:val="ru-RU"/>
        </w:rPr>
        <w:t xml:space="preserve"> </w:t>
      </w:r>
      <w:proofErr w:type="spellStart"/>
      <w:r w:rsidRPr="0070427D">
        <w:rPr>
          <w:lang w:val="ru-RU"/>
        </w:rPr>
        <w:t>введення</w:t>
      </w:r>
      <w:proofErr w:type="spellEnd"/>
      <w:r w:rsidRPr="0070427D">
        <w:rPr>
          <w:lang w:val="ru-RU"/>
        </w:rPr>
        <w:t xml:space="preserve"> </w:t>
      </w:r>
      <w:r>
        <w:t>API</w:t>
      </w:r>
      <w:r w:rsidRPr="0070427D">
        <w:rPr>
          <w:lang w:val="ru-RU"/>
        </w:rPr>
        <w:t>-</w:t>
      </w:r>
      <w:proofErr w:type="spellStart"/>
      <w:r w:rsidRPr="0070427D">
        <w:rPr>
          <w:lang w:val="ru-RU"/>
        </w:rPr>
        <w:t>рівня</w:t>
      </w:r>
      <w:proofErr w:type="spellEnd"/>
      <w:r w:rsidRPr="0070427D">
        <w:rPr>
          <w:lang w:val="ru-RU"/>
        </w:rPr>
        <w:t xml:space="preserve"> з </w:t>
      </w:r>
      <w:proofErr w:type="spellStart"/>
      <w:r w:rsidRPr="0070427D">
        <w:rPr>
          <w:lang w:val="ru-RU"/>
        </w:rPr>
        <w:t>контрольованими</w:t>
      </w:r>
      <w:proofErr w:type="spellEnd"/>
      <w:r w:rsidRPr="0070427D">
        <w:rPr>
          <w:lang w:val="ru-RU"/>
        </w:rPr>
        <w:t xml:space="preserve"> контрактами </w:t>
      </w:r>
      <w:proofErr w:type="spellStart"/>
      <w:r w:rsidRPr="0070427D">
        <w:rPr>
          <w:lang w:val="ru-RU"/>
        </w:rPr>
        <w:t>обміну</w:t>
      </w:r>
      <w:proofErr w:type="spellEnd"/>
      <w:r w:rsidRPr="0070427D">
        <w:rPr>
          <w:lang w:val="ru-RU"/>
        </w:rPr>
        <w:t xml:space="preserve"> </w:t>
      </w:r>
      <w:proofErr w:type="spellStart"/>
      <w:r w:rsidRPr="0070427D">
        <w:rPr>
          <w:lang w:val="ru-RU"/>
        </w:rPr>
        <w:t>даними</w:t>
      </w:r>
      <w:proofErr w:type="spellEnd"/>
      <w:r w:rsidRPr="0070427D">
        <w:rPr>
          <w:lang w:val="ru-RU"/>
        </w:rPr>
        <w:t>.</w:t>
      </w:r>
    </w:p>
    <w:p w14:paraId="01824DA3" w14:textId="77777777" w:rsidR="00594B71" w:rsidRPr="0070427D" w:rsidRDefault="00000000">
      <w:pPr>
        <w:rPr>
          <w:lang w:val="ru-RU"/>
        </w:rPr>
      </w:pPr>
      <w:r w:rsidRPr="0070427D">
        <w:rPr>
          <w:lang w:val="ru-RU"/>
        </w:rPr>
        <w:t xml:space="preserve">Така </w:t>
      </w:r>
      <w:proofErr w:type="spellStart"/>
      <w:r w:rsidRPr="0070427D">
        <w:rPr>
          <w:lang w:val="ru-RU"/>
        </w:rPr>
        <w:t>поетапна</w:t>
      </w:r>
      <w:proofErr w:type="spellEnd"/>
      <w:r w:rsidRPr="0070427D">
        <w:rPr>
          <w:lang w:val="ru-RU"/>
        </w:rPr>
        <w:t xml:space="preserve"> </w:t>
      </w:r>
      <w:proofErr w:type="spellStart"/>
      <w:r w:rsidRPr="0070427D">
        <w:rPr>
          <w:lang w:val="ru-RU"/>
        </w:rPr>
        <w:t>стратегія</w:t>
      </w:r>
      <w:proofErr w:type="spellEnd"/>
      <w:r w:rsidRPr="0070427D">
        <w:rPr>
          <w:lang w:val="ru-RU"/>
        </w:rPr>
        <w:t xml:space="preserve"> </w:t>
      </w:r>
      <w:proofErr w:type="spellStart"/>
      <w:r w:rsidRPr="0070427D">
        <w:rPr>
          <w:lang w:val="ru-RU"/>
        </w:rPr>
        <w:t>важлива</w:t>
      </w:r>
      <w:proofErr w:type="spellEnd"/>
      <w:r w:rsidRPr="0070427D">
        <w:rPr>
          <w:lang w:val="ru-RU"/>
        </w:rPr>
        <w:t xml:space="preserve"> </w:t>
      </w:r>
      <w:proofErr w:type="spellStart"/>
      <w:r w:rsidRPr="0070427D">
        <w:rPr>
          <w:lang w:val="ru-RU"/>
        </w:rPr>
        <w:t>тим</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розвивати</w:t>
      </w:r>
      <w:proofErr w:type="spellEnd"/>
      <w:r w:rsidRPr="0070427D">
        <w:rPr>
          <w:lang w:val="ru-RU"/>
        </w:rPr>
        <w:t xml:space="preserve"> систему без радикального рефакторингу: </w:t>
      </w:r>
      <w:proofErr w:type="spellStart"/>
      <w:r w:rsidRPr="0070427D">
        <w:rPr>
          <w:lang w:val="ru-RU"/>
        </w:rPr>
        <w:t>кожен</w:t>
      </w:r>
      <w:proofErr w:type="spellEnd"/>
      <w:r w:rsidRPr="0070427D">
        <w:rPr>
          <w:lang w:val="ru-RU"/>
        </w:rPr>
        <w:t xml:space="preserve"> крок </w:t>
      </w:r>
      <w:proofErr w:type="spellStart"/>
      <w:r w:rsidRPr="0070427D">
        <w:rPr>
          <w:lang w:val="ru-RU"/>
        </w:rPr>
        <w:t>масштабується</w:t>
      </w:r>
      <w:proofErr w:type="spellEnd"/>
      <w:r w:rsidRPr="0070427D">
        <w:rPr>
          <w:lang w:val="ru-RU"/>
        </w:rPr>
        <w:t xml:space="preserve"> поверх </w:t>
      </w:r>
      <w:proofErr w:type="spellStart"/>
      <w:r w:rsidRPr="0070427D">
        <w:rPr>
          <w:lang w:val="ru-RU"/>
        </w:rPr>
        <w:t>вже</w:t>
      </w:r>
      <w:proofErr w:type="spellEnd"/>
      <w:r w:rsidRPr="0070427D">
        <w:rPr>
          <w:lang w:val="ru-RU"/>
        </w:rPr>
        <w:t xml:space="preserve"> </w:t>
      </w:r>
      <w:proofErr w:type="spellStart"/>
      <w:r w:rsidRPr="0070427D">
        <w:rPr>
          <w:lang w:val="ru-RU"/>
        </w:rPr>
        <w:t>стабільного</w:t>
      </w:r>
      <w:proofErr w:type="spellEnd"/>
      <w:r w:rsidRPr="0070427D">
        <w:rPr>
          <w:lang w:val="ru-RU"/>
        </w:rPr>
        <w:t xml:space="preserve"> ядра, а не шляхом </w:t>
      </w:r>
      <w:proofErr w:type="spellStart"/>
      <w:r w:rsidRPr="0070427D">
        <w:rPr>
          <w:lang w:val="ru-RU"/>
        </w:rPr>
        <w:t>його</w:t>
      </w:r>
      <w:proofErr w:type="spellEnd"/>
      <w:r w:rsidRPr="0070427D">
        <w:rPr>
          <w:lang w:val="ru-RU"/>
        </w:rPr>
        <w:t xml:space="preserve"> </w:t>
      </w:r>
      <w:proofErr w:type="spellStart"/>
      <w:r w:rsidRPr="0070427D">
        <w:rPr>
          <w:lang w:val="ru-RU"/>
        </w:rPr>
        <w:t>повної</w:t>
      </w:r>
      <w:proofErr w:type="spellEnd"/>
      <w:r w:rsidRPr="0070427D">
        <w:rPr>
          <w:lang w:val="ru-RU"/>
        </w:rPr>
        <w:t xml:space="preserve"> </w:t>
      </w:r>
      <w:proofErr w:type="spellStart"/>
      <w:r w:rsidRPr="0070427D">
        <w:rPr>
          <w:lang w:val="ru-RU"/>
        </w:rPr>
        <w:t>заміни</w:t>
      </w:r>
      <w:proofErr w:type="spellEnd"/>
      <w:r w:rsidRPr="0070427D">
        <w:rPr>
          <w:lang w:val="ru-RU"/>
        </w:rPr>
        <w:t>.</w:t>
      </w:r>
    </w:p>
    <w:p w14:paraId="7EE91411" w14:textId="77777777" w:rsidR="00594B71" w:rsidRPr="0070427D" w:rsidRDefault="00000000">
      <w:pPr>
        <w:pStyle w:val="21"/>
        <w:keepNext w:val="0"/>
        <w:rPr>
          <w:lang w:val="ru-RU"/>
        </w:rPr>
      </w:pPr>
      <w:bookmarkStart w:id="25" w:name="_Toc228088952"/>
      <w:r w:rsidRPr="0070427D">
        <w:rPr>
          <w:lang w:val="ru-RU"/>
        </w:rPr>
        <w:t>2.9. ПРОЄКТУВАННЯ БАЗОВИХ ПРИНЦИПІВ БЕЗПЕКИ ТА НАДІЙНОСТІ</w:t>
      </w:r>
      <w:bookmarkEnd w:id="25"/>
    </w:p>
    <w:p w14:paraId="4EB3D6AC" w14:textId="77777777" w:rsidR="00594B71" w:rsidRPr="0070427D" w:rsidRDefault="00000000">
      <w:pPr>
        <w:rPr>
          <w:lang w:val="ru-RU"/>
        </w:rPr>
      </w:pPr>
      <w:proofErr w:type="spellStart"/>
      <w:r w:rsidRPr="0070427D">
        <w:rPr>
          <w:lang w:val="ru-RU"/>
        </w:rPr>
        <w:t>Під</w:t>
      </w:r>
      <w:proofErr w:type="spellEnd"/>
      <w:r w:rsidRPr="0070427D">
        <w:rPr>
          <w:lang w:val="ru-RU"/>
        </w:rPr>
        <w:t xml:space="preserve"> час </w:t>
      </w:r>
      <w:proofErr w:type="spellStart"/>
      <w:r w:rsidRPr="0070427D">
        <w:rPr>
          <w:lang w:val="ru-RU"/>
        </w:rPr>
        <w:t>проєктування</w:t>
      </w:r>
      <w:proofErr w:type="spellEnd"/>
      <w:r w:rsidRPr="0070427D">
        <w:rPr>
          <w:lang w:val="ru-RU"/>
        </w:rPr>
        <w:t xml:space="preserve"> </w:t>
      </w:r>
      <w:proofErr w:type="spellStart"/>
      <w:r w:rsidRPr="0070427D">
        <w:rPr>
          <w:lang w:val="ru-RU"/>
        </w:rPr>
        <w:t>враховано</w:t>
      </w:r>
      <w:proofErr w:type="spellEnd"/>
      <w:r w:rsidRPr="0070427D">
        <w:rPr>
          <w:lang w:val="ru-RU"/>
        </w:rPr>
        <w:t xml:space="preserve"> </w:t>
      </w:r>
      <w:proofErr w:type="spellStart"/>
      <w:r w:rsidRPr="0070427D">
        <w:rPr>
          <w:lang w:val="ru-RU"/>
        </w:rPr>
        <w:t>базові</w:t>
      </w:r>
      <w:proofErr w:type="spellEnd"/>
      <w:r w:rsidRPr="0070427D">
        <w:rPr>
          <w:lang w:val="ru-RU"/>
        </w:rPr>
        <w:t xml:space="preserve"> </w:t>
      </w:r>
      <w:proofErr w:type="spellStart"/>
      <w:r w:rsidRPr="0070427D">
        <w:rPr>
          <w:lang w:val="ru-RU"/>
        </w:rPr>
        <w:t>принципи</w:t>
      </w:r>
      <w:proofErr w:type="spellEnd"/>
      <w:r w:rsidRPr="0070427D">
        <w:rPr>
          <w:lang w:val="ru-RU"/>
        </w:rPr>
        <w:t xml:space="preserve"> </w:t>
      </w:r>
      <w:proofErr w:type="spellStart"/>
      <w:r w:rsidRPr="0070427D">
        <w:rPr>
          <w:lang w:val="ru-RU"/>
        </w:rPr>
        <w:t>інформаційної</w:t>
      </w:r>
      <w:proofErr w:type="spellEnd"/>
      <w:r w:rsidRPr="0070427D">
        <w:rPr>
          <w:lang w:val="ru-RU"/>
        </w:rPr>
        <w:t xml:space="preserve"> </w:t>
      </w:r>
      <w:proofErr w:type="spellStart"/>
      <w:r w:rsidRPr="0070427D">
        <w:rPr>
          <w:lang w:val="ru-RU"/>
        </w:rPr>
        <w:t>безпеки</w:t>
      </w:r>
      <w:proofErr w:type="spellEnd"/>
      <w:r w:rsidRPr="0070427D">
        <w:rPr>
          <w:lang w:val="ru-RU"/>
        </w:rPr>
        <w:t xml:space="preserve">, </w:t>
      </w:r>
      <w:proofErr w:type="spellStart"/>
      <w:r w:rsidRPr="0070427D">
        <w:rPr>
          <w:lang w:val="ru-RU"/>
        </w:rPr>
        <w:t>релевантні</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w:t>
      </w:r>
      <w:proofErr w:type="spellStart"/>
      <w:r w:rsidRPr="0070427D">
        <w:rPr>
          <w:lang w:val="ru-RU"/>
        </w:rPr>
        <w:t>вебзастосунку</w:t>
      </w:r>
      <w:proofErr w:type="spellEnd"/>
      <w:r w:rsidRPr="0070427D">
        <w:rPr>
          <w:lang w:val="ru-RU"/>
        </w:rPr>
        <w:t>.</w:t>
      </w:r>
    </w:p>
    <w:p w14:paraId="643F6BA9" w14:textId="77777777" w:rsidR="00594B71" w:rsidRPr="0070427D" w:rsidRDefault="00000000">
      <w:pPr>
        <w:rPr>
          <w:lang w:val="ru-RU"/>
        </w:rPr>
      </w:pPr>
      <w:r w:rsidRPr="0070427D">
        <w:rPr>
          <w:lang w:val="ru-RU"/>
        </w:rPr>
        <w:t xml:space="preserve">На </w:t>
      </w:r>
      <w:proofErr w:type="spellStart"/>
      <w:r w:rsidRPr="0070427D">
        <w:rPr>
          <w:lang w:val="ru-RU"/>
        </w:rPr>
        <w:t>рівні</w:t>
      </w:r>
      <w:proofErr w:type="spellEnd"/>
      <w:r w:rsidRPr="0070427D">
        <w:rPr>
          <w:lang w:val="ru-RU"/>
        </w:rPr>
        <w:t xml:space="preserve"> фреймворку </w:t>
      </w:r>
      <w:proofErr w:type="spellStart"/>
      <w:r w:rsidRPr="0070427D">
        <w:rPr>
          <w:lang w:val="ru-RU"/>
        </w:rPr>
        <w:t>використано</w:t>
      </w:r>
      <w:proofErr w:type="spellEnd"/>
      <w:r w:rsidRPr="0070427D">
        <w:rPr>
          <w:lang w:val="ru-RU"/>
        </w:rPr>
        <w:t xml:space="preserve"> </w:t>
      </w:r>
      <w:proofErr w:type="spellStart"/>
      <w:r w:rsidRPr="0070427D">
        <w:rPr>
          <w:lang w:val="ru-RU"/>
        </w:rPr>
        <w:t>стандартні</w:t>
      </w:r>
      <w:proofErr w:type="spellEnd"/>
      <w:r w:rsidRPr="0070427D">
        <w:rPr>
          <w:lang w:val="ru-RU"/>
        </w:rPr>
        <w:t xml:space="preserve"> </w:t>
      </w:r>
      <w:proofErr w:type="spellStart"/>
      <w:r w:rsidRPr="0070427D">
        <w:rPr>
          <w:lang w:val="ru-RU"/>
        </w:rPr>
        <w:t>механізми</w:t>
      </w:r>
      <w:proofErr w:type="spellEnd"/>
      <w:r w:rsidRPr="0070427D">
        <w:rPr>
          <w:lang w:val="ru-RU"/>
        </w:rPr>
        <w:t xml:space="preserve"> </w:t>
      </w:r>
      <w:r>
        <w:t>Django</w:t>
      </w:r>
      <w:r w:rsidRPr="0070427D">
        <w:rPr>
          <w:lang w:val="ru-RU"/>
        </w:rPr>
        <w:t xml:space="preserve">: </w:t>
      </w:r>
      <w:r>
        <w:t>CSRF</w:t>
      </w:r>
      <w:r w:rsidRPr="0070427D">
        <w:rPr>
          <w:lang w:val="ru-RU"/>
        </w:rPr>
        <w:t>-</w:t>
      </w:r>
      <w:proofErr w:type="spellStart"/>
      <w:r w:rsidRPr="0070427D">
        <w:rPr>
          <w:lang w:val="ru-RU"/>
        </w:rPr>
        <w:t>захист</w:t>
      </w:r>
      <w:proofErr w:type="spellEnd"/>
      <w:r w:rsidRPr="0070427D">
        <w:rPr>
          <w:lang w:val="ru-RU"/>
        </w:rPr>
        <w:t xml:space="preserve">, </w:t>
      </w:r>
      <w:proofErr w:type="spellStart"/>
      <w:r w:rsidRPr="0070427D">
        <w:rPr>
          <w:lang w:val="ru-RU"/>
        </w:rPr>
        <w:t>серверну</w:t>
      </w:r>
      <w:proofErr w:type="spellEnd"/>
      <w:r w:rsidRPr="0070427D">
        <w:rPr>
          <w:lang w:val="ru-RU"/>
        </w:rPr>
        <w:t xml:space="preserve"> </w:t>
      </w:r>
      <w:proofErr w:type="spellStart"/>
      <w:r w:rsidRPr="0070427D">
        <w:rPr>
          <w:lang w:val="ru-RU"/>
        </w:rPr>
        <w:t>валідацію</w:t>
      </w:r>
      <w:proofErr w:type="spellEnd"/>
      <w:r w:rsidRPr="0070427D">
        <w:rPr>
          <w:lang w:val="ru-RU"/>
        </w:rPr>
        <w:t xml:space="preserve"> форм і контроль </w:t>
      </w:r>
      <w:r>
        <w:t>HTTP</w:t>
      </w:r>
      <w:r w:rsidRPr="0070427D">
        <w:rPr>
          <w:lang w:val="ru-RU"/>
        </w:rPr>
        <w:t>-</w:t>
      </w:r>
      <w:proofErr w:type="spellStart"/>
      <w:r w:rsidRPr="0070427D">
        <w:rPr>
          <w:lang w:val="ru-RU"/>
        </w:rPr>
        <w:t>методів</w:t>
      </w:r>
      <w:proofErr w:type="spellEnd"/>
      <w:r w:rsidRPr="0070427D">
        <w:rPr>
          <w:lang w:val="ru-RU"/>
        </w:rPr>
        <w:t>.</w:t>
      </w:r>
    </w:p>
    <w:p w14:paraId="701210CD" w14:textId="77777777" w:rsidR="00594B71" w:rsidRPr="0070427D" w:rsidRDefault="00000000">
      <w:pPr>
        <w:rPr>
          <w:lang w:val="ru-RU"/>
        </w:rPr>
      </w:pPr>
      <w:proofErr w:type="spellStart"/>
      <w:r w:rsidRPr="0070427D">
        <w:rPr>
          <w:lang w:val="ru-RU"/>
        </w:rPr>
        <w:t>Адміністративний</w:t>
      </w:r>
      <w:proofErr w:type="spellEnd"/>
      <w:r w:rsidRPr="0070427D">
        <w:rPr>
          <w:lang w:val="ru-RU"/>
        </w:rPr>
        <w:t xml:space="preserve"> контур </w:t>
      </w:r>
      <w:proofErr w:type="spellStart"/>
      <w:r w:rsidRPr="0070427D">
        <w:rPr>
          <w:lang w:val="ru-RU"/>
        </w:rPr>
        <w:t>відокремлений</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публічних</w:t>
      </w:r>
      <w:proofErr w:type="spellEnd"/>
      <w:r w:rsidRPr="0070427D">
        <w:rPr>
          <w:lang w:val="ru-RU"/>
        </w:rPr>
        <w:t xml:space="preserve"> </w:t>
      </w:r>
      <w:proofErr w:type="spellStart"/>
      <w:r w:rsidRPr="0070427D">
        <w:rPr>
          <w:lang w:val="ru-RU"/>
        </w:rPr>
        <w:t>сторінок</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w:t>
      </w:r>
      <w:proofErr w:type="spellStart"/>
      <w:r w:rsidRPr="0070427D">
        <w:rPr>
          <w:lang w:val="ru-RU"/>
        </w:rPr>
        <w:t>ризик</w:t>
      </w:r>
      <w:proofErr w:type="spellEnd"/>
      <w:r w:rsidRPr="0070427D">
        <w:rPr>
          <w:lang w:val="ru-RU"/>
        </w:rPr>
        <w:t xml:space="preserve"> </w:t>
      </w:r>
      <w:proofErr w:type="spellStart"/>
      <w:r w:rsidRPr="0070427D">
        <w:rPr>
          <w:lang w:val="ru-RU"/>
        </w:rPr>
        <w:t>несанкціонованих</w:t>
      </w:r>
      <w:proofErr w:type="spellEnd"/>
      <w:r w:rsidRPr="0070427D">
        <w:rPr>
          <w:lang w:val="ru-RU"/>
        </w:rPr>
        <w:t xml:space="preserve"> </w:t>
      </w:r>
      <w:proofErr w:type="spellStart"/>
      <w:r w:rsidRPr="0070427D">
        <w:rPr>
          <w:lang w:val="ru-RU"/>
        </w:rPr>
        <w:t>контентних</w:t>
      </w:r>
      <w:proofErr w:type="spellEnd"/>
      <w:r w:rsidRPr="0070427D">
        <w:rPr>
          <w:lang w:val="ru-RU"/>
        </w:rPr>
        <w:t xml:space="preserve"> </w:t>
      </w:r>
      <w:proofErr w:type="spellStart"/>
      <w:r w:rsidRPr="0070427D">
        <w:rPr>
          <w:lang w:val="ru-RU"/>
        </w:rPr>
        <w:t>змін</w:t>
      </w:r>
      <w:proofErr w:type="spellEnd"/>
      <w:r w:rsidRPr="0070427D">
        <w:rPr>
          <w:lang w:val="ru-RU"/>
        </w:rPr>
        <w:t>.</w:t>
      </w:r>
    </w:p>
    <w:p w14:paraId="001B8396" w14:textId="77777777" w:rsidR="00594B71" w:rsidRPr="0070427D" w:rsidRDefault="00000000">
      <w:pPr>
        <w:rPr>
          <w:lang w:val="ru-RU"/>
        </w:rPr>
      </w:pPr>
      <w:r w:rsidRPr="0070427D">
        <w:rPr>
          <w:lang w:val="ru-RU"/>
        </w:rPr>
        <w:t xml:space="preserve">Модель </w:t>
      </w:r>
      <w:proofErr w:type="spellStart"/>
      <w:r w:rsidRPr="0070427D">
        <w:rPr>
          <w:lang w:val="ru-RU"/>
        </w:rPr>
        <w:t>даних</w:t>
      </w:r>
      <w:proofErr w:type="spellEnd"/>
      <w:r w:rsidRPr="0070427D">
        <w:rPr>
          <w:lang w:val="ru-RU"/>
        </w:rPr>
        <w:t xml:space="preserve"> </w:t>
      </w:r>
      <w:proofErr w:type="spellStart"/>
      <w:r w:rsidRPr="0070427D">
        <w:rPr>
          <w:lang w:val="ru-RU"/>
        </w:rPr>
        <w:t>захищає</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логічних</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через </w:t>
      </w:r>
      <w:proofErr w:type="spellStart"/>
      <w:r w:rsidRPr="0070427D">
        <w:rPr>
          <w:lang w:val="ru-RU"/>
        </w:rPr>
        <w:t>обмеження</w:t>
      </w:r>
      <w:proofErr w:type="spellEnd"/>
      <w:r w:rsidRPr="0070427D">
        <w:rPr>
          <w:lang w:val="ru-RU"/>
        </w:rPr>
        <w:t xml:space="preserve"> </w:t>
      </w:r>
      <w:proofErr w:type="spellStart"/>
      <w:r w:rsidRPr="0070427D">
        <w:rPr>
          <w:lang w:val="ru-RU"/>
        </w:rPr>
        <w:t>цілісності</w:t>
      </w:r>
      <w:proofErr w:type="spellEnd"/>
      <w:r w:rsidRPr="0070427D">
        <w:rPr>
          <w:lang w:val="ru-RU"/>
        </w:rPr>
        <w:t xml:space="preserve"> й </w:t>
      </w:r>
      <w:proofErr w:type="spellStart"/>
      <w:r w:rsidRPr="0070427D">
        <w:rPr>
          <w:lang w:val="ru-RU"/>
        </w:rPr>
        <w:t>валідацію</w:t>
      </w:r>
      <w:proofErr w:type="spellEnd"/>
      <w:r w:rsidRPr="0070427D">
        <w:rPr>
          <w:lang w:val="ru-RU"/>
        </w:rPr>
        <w:t xml:space="preserve"> </w:t>
      </w:r>
      <w:proofErr w:type="spellStart"/>
      <w:r w:rsidRPr="0070427D">
        <w:rPr>
          <w:lang w:val="ru-RU"/>
        </w:rPr>
        <w:t>критичних</w:t>
      </w:r>
      <w:proofErr w:type="spellEnd"/>
      <w:r w:rsidRPr="0070427D">
        <w:rPr>
          <w:lang w:val="ru-RU"/>
        </w:rPr>
        <w:t xml:space="preserve"> </w:t>
      </w:r>
      <w:proofErr w:type="spellStart"/>
      <w:r w:rsidRPr="0070427D">
        <w:rPr>
          <w:lang w:val="ru-RU"/>
        </w:rPr>
        <w:t>полів</w:t>
      </w:r>
      <w:proofErr w:type="spellEnd"/>
      <w:r w:rsidRPr="0070427D">
        <w:rPr>
          <w:lang w:val="ru-RU"/>
        </w:rPr>
        <w:t>.</w:t>
      </w:r>
    </w:p>
    <w:p w14:paraId="3A93AF64" w14:textId="77777777" w:rsidR="00594B71" w:rsidRPr="0070427D" w:rsidRDefault="00000000">
      <w:pPr>
        <w:rPr>
          <w:lang w:val="ru-RU"/>
        </w:rPr>
      </w:pPr>
      <w:proofErr w:type="spellStart"/>
      <w:r w:rsidRPr="0070427D">
        <w:rPr>
          <w:lang w:val="ru-RU"/>
        </w:rPr>
        <w:t>Надійність</w:t>
      </w:r>
      <w:proofErr w:type="spellEnd"/>
      <w:r w:rsidRPr="0070427D">
        <w:rPr>
          <w:lang w:val="ru-RU"/>
        </w:rPr>
        <w:t xml:space="preserve"> </w:t>
      </w:r>
      <w:proofErr w:type="spellStart"/>
      <w:r w:rsidRPr="0070427D">
        <w:rPr>
          <w:lang w:val="ru-RU"/>
        </w:rPr>
        <w:t>підтримується</w:t>
      </w:r>
      <w:proofErr w:type="spellEnd"/>
      <w:r w:rsidRPr="0070427D">
        <w:rPr>
          <w:lang w:val="ru-RU"/>
        </w:rPr>
        <w:t xml:space="preserve"> </w:t>
      </w:r>
      <w:proofErr w:type="spellStart"/>
      <w:r w:rsidRPr="0070427D">
        <w:rPr>
          <w:lang w:val="ru-RU"/>
        </w:rPr>
        <w:t>повторюваністю</w:t>
      </w:r>
      <w:proofErr w:type="spellEnd"/>
      <w:r w:rsidRPr="0070427D">
        <w:rPr>
          <w:lang w:val="ru-RU"/>
        </w:rPr>
        <w:t xml:space="preserve"> </w:t>
      </w:r>
      <w:proofErr w:type="spellStart"/>
      <w:r w:rsidRPr="0070427D">
        <w:rPr>
          <w:lang w:val="ru-RU"/>
        </w:rPr>
        <w:t>середовища</w:t>
      </w:r>
      <w:proofErr w:type="spellEnd"/>
      <w:r w:rsidRPr="0070427D">
        <w:rPr>
          <w:lang w:val="ru-RU"/>
        </w:rPr>
        <w:t xml:space="preserve"> та </w:t>
      </w:r>
      <w:proofErr w:type="spellStart"/>
      <w:r w:rsidRPr="0070427D">
        <w:rPr>
          <w:lang w:val="ru-RU"/>
        </w:rPr>
        <w:t>контрольованим</w:t>
      </w:r>
      <w:proofErr w:type="spellEnd"/>
      <w:r w:rsidRPr="0070427D">
        <w:rPr>
          <w:lang w:val="ru-RU"/>
        </w:rPr>
        <w:t xml:space="preserve"> набором </w:t>
      </w:r>
      <w:proofErr w:type="spellStart"/>
      <w:r w:rsidRPr="0070427D">
        <w:rPr>
          <w:lang w:val="ru-RU"/>
        </w:rPr>
        <w:t>тестових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для </w:t>
      </w:r>
      <w:proofErr w:type="spellStart"/>
      <w:r w:rsidRPr="0070427D">
        <w:rPr>
          <w:lang w:val="ru-RU"/>
        </w:rPr>
        <w:t>регресійної</w:t>
      </w:r>
      <w:proofErr w:type="spellEnd"/>
      <w:r w:rsidRPr="0070427D">
        <w:rPr>
          <w:lang w:val="ru-RU"/>
        </w:rPr>
        <w:t xml:space="preserve"> </w:t>
      </w:r>
      <w:proofErr w:type="spellStart"/>
      <w:r w:rsidRPr="0070427D">
        <w:rPr>
          <w:lang w:val="ru-RU"/>
        </w:rPr>
        <w:t>перевірки</w:t>
      </w:r>
      <w:proofErr w:type="spellEnd"/>
      <w:r w:rsidRPr="0070427D">
        <w:rPr>
          <w:lang w:val="ru-RU"/>
        </w:rPr>
        <w:t>.</w:t>
      </w:r>
    </w:p>
    <w:p w14:paraId="4EBC5503" w14:textId="77777777" w:rsidR="00594B71" w:rsidRPr="0070427D" w:rsidRDefault="00000000">
      <w:pPr>
        <w:rPr>
          <w:lang w:val="ru-RU"/>
        </w:rPr>
      </w:pPr>
      <w:proofErr w:type="spellStart"/>
      <w:r w:rsidRPr="0070427D">
        <w:rPr>
          <w:lang w:val="ru-RU"/>
        </w:rPr>
        <w:t>Перспективи</w:t>
      </w:r>
      <w:proofErr w:type="spellEnd"/>
      <w:r w:rsidRPr="0070427D">
        <w:rPr>
          <w:lang w:val="ru-RU"/>
        </w:rPr>
        <w:t xml:space="preserve"> </w:t>
      </w:r>
      <w:proofErr w:type="spellStart"/>
      <w:r w:rsidRPr="0070427D">
        <w:rPr>
          <w:lang w:val="ru-RU"/>
        </w:rPr>
        <w:t>посилення</w:t>
      </w:r>
      <w:proofErr w:type="spellEnd"/>
      <w:r w:rsidRPr="0070427D">
        <w:rPr>
          <w:lang w:val="ru-RU"/>
        </w:rPr>
        <w:t xml:space="preserve"> </w:t>
      </w:r>
      <w:proofErr w:type="spellStart"/>
      <w:r w:rsidRPr="0070427D">
        <w:rPr>
          <w:lang w:val="ru-RU"/>
        </w:rPr>
        <w:t>безпеки</w:t>
      </w:r>
      <w:proofErr w:type="spellEnd"/>
      <w:r w:rsidRPr="0070427D">
        <w:rPr>
          <w:lang w:val="ru-RU"/>
        </w:rPr>
        <w:t xml:space="preserve"> </w:t>
      </w:r>
      <w:proofErr w:type="spellStart"/>
      <w:r w:rsidRPr="0070427D">
        <w:rPr>
          <w:lang w:val="ru-RU"/>
        </w:rPr>
        <w:t>включають</w:t>
      </w:r>
      <w:proofErr w:type="spellEnd"/>
      <w:r w:rsidRPr="0070427D">
        <w:rPr>
          <w:lang w:val="ru-RU"/>
        </w:rPr>
        <w:t xml:space="preserve"> аудит </w:t>
      </w:r>
      <w:proofErr w:type="spellStart"/>
      <w:r w:rsidRPr="0070427D">
        <w:rPr>
          <w:lang w:val="ru-RU"/>
        </w:rPr>
        <w:t>змін</w:t>
      </w:r>
      <w:proofErr w:type="spellEnd"/>
      <w:r w:rsidRPr="0070427D">
        <w:rPr>
          <w:lang w:val="ru-RU"/>
        </w:rPr>
        <w:t xml:space="preserve">, </w:t>
      </w:r>
      <w:proofErr w:type="spellStart"/>
      <w:r w:rsidRPr="0070427D">
        <w:rPr>
          <w:lang w:val="ru-RU"/>
        </w:rPr>
        <w:t>деталізовані</w:t>
      </w:r>
      <w:proofErr w:type="spellEnd"/>
      <w:r w:rsidRPr="0070427D">
        <w:rPr>
          <w:lang w:val="ru-RU"/>
        </w:rPr>
        <w:t xml:space="preserve"> </w:t>
      </w:r>
      <w:proofErr w:type="spellStart"/>
      <w:r w:rsidRPr="0070427D">
        <w:rPr>
          <w:lang w:val="ru-RU"/>
        </w:rPr>
        <w:t>ролі</w:t>
      </w:r>
      <w:proofErr w:type="spellEnd"/>
      <w:r w:rsidRPr="0070427D">
        <w:rPr>
          <w:lang w:val="ru-RU"/>
        </w:rPr>
        <w:t xml:space="preserve"> доступу та </w:t>
      </w:r>
      <w:proofErr w:type="spellStart"/>
      <w:r w:rsidRPr="0070427D">
        <w:rPr>
          <w:lang w:val="ru-RU"/>
        </w:rPr>
        <w:t>політики</w:t>
      </w:r>
      <w:proofErr w:type="spellEnd"/>
      <w:r w:rsidRPr="0070427D">
        <w:rPr>
          <w:lang w:val="ru-RU"/>
        </w:rPr>
        <w:t xml:space="preserve"> </w:t>
      </w:r>
      <w:proofErr w:type="spellStart"/>
      <w:r w:rsidRPr="0070427D">
        <w:rPr>
          <w:lang w:val="ru-RU"/>
        </w:rPr>
        <w:t>паролів</w:t>
      </w:r>
      <w:proofErr w:type="spellEnd"/>
      <w:r w:rsidRPr="0070427D">
        <w:rPr>
          <w:lang w:val="ru-RU"/>
        </w:rPr>
        <w:t xml:space="preserve"> для </w:t>
      </w:r>
      <w:proofErr w:type="spellStart"/>
      <w:r w:rsidRPr="0070427D">
        <w:rPr>
          <w:lang w:val="ru-RU"/>
        </w:rPr>
        <w:t>редакторів</w:t>
      </w:r>
      <w:proofErr w:type="spellEnd"/>
      <w:r w:rsidRPr="0070427D">
        <w:rPr>
          <w:lang w:val="ru-RU"/>
        </w:rPr>
        <w:t>.</w:t>
      </w:r>
    </w:p>
    <w:p w14:paraId="2A163978" w14:textId="77777777" w:rsidR="00594B71" w:rsidRPr="0070427D" w:rsidRDefault="00000000">
      <w:pPr>
        <w:rPr>
          <w:lang w:val="ru-RU"/>
        </w:rPr>
      </w:pPr>
      <w:proofErr w:type="spellStart"/>
      <w:r w:rsidRPr="0070427D">
        <w:rPr>
          <w:lang w:val="ru-RU"/>
        </w:rPr>
        <w:t>Поточний</w:t>
      </w:r>
      <w:proofErr w:type="spellEnd"/>
      <w:r w:rsidRPr="0070427D">
        <w:rPr>
          <w:lang w:val="ru-RU"/>
        </w:rPr>
        <w:t xml:space="preserve"> </w:t>
      </w:r>
      <w:proofErr w:type="spellStart"/>
      <w:r w:rsidRPr="0070427D">
        <w:rPr>
          <w:lang w:val="ru-RU"/>
        </w:rPr>
        <w:t>рівень</w:t>
      </w:r>
      <w:proofErr w:type="spellEnd"/>
      <w:r w:rsidRPr="0070427D">
        <w:rPr>
          <w:lang w:val="ru-RU"/>
        </w:rPr>
        <w:t xml:space="preserve"> </w:t>
      </w:r>
      <w:proofErr w:type="spellStart"/>
      <w:r w:rsidRPr="0070427D">
        <w:rPr>
          <w:lang w:val="ru-RU"/>
        </w:rPr>
        <w:t>захисту</w:t>
      </w:r>
      <w:proofErr w:type="spellEnd"/>
      <w:r w:rsidRPr="0070427D">
        <w:rPr>
          <w:lang w:val="ru-RU"/>
        </w:rPr>
        <w:t xml:space="preserve"> є </w:t>
      </w:r>
      <w:proofErr w:type="spellStart"/>
      <w:r w:rsidRPr="0070427D">
        <w:rPr>
          <w:lang w:val="ru-RU"/>
        </w:rPr>
        <w:t>достатнім</w:t>
      </w:r>
      <w:proofErr w:type="spellEnd"/>
      <w:r w:rsidRPr="0070427D">
        <w:rPr>
          <w:lang w:val="ru-RU"/>
        </w:rPr>
        <w:t xml:space="preserve"> для </w:t>
      </w:r>
      <w:proofErr w:type="spellStart"/>
      <w:r w:rsidRPr="0070427D">
        <w:rPr>
          <w:lang w:val="ru-RU"/>
        </w:rPr>
        <w:t>навчальної</w:t>
      </w:r>
      <w:proofErr w:type="spellEnd"/>
      <w:r w:rsidRPr="0070427D">
        <w:rPr>
          <w:lang w:val="ru-RU"/>
        </w:rPr>
        <w:t xml:space="preserve"> </w:t>
      </w:r>
      <w:proofErr w:type="spellStart"/>
      <w:r w:rsidRPr="0070427D">
        <w:rPr>
          <w:lang w:val="ru-RU"/>
        </w:rPr>
        <w:t>експлуатації</w:t>
      </w:r>
      <w:proofErr w:type="spellEnd"/>
      <w:r w:rsidRPr="0070427D">
        <w:rPr>
          <w:lang w:val="ru-RU"/>
        </w:rPr>
        <w:t xml:space="preserve">, </w:t>
      </w:r>
      <w:proofErr w:type="spellStart"/>
      <w:r w:rsidRPr="0070427D">
        <w:rPr>
          <w:lang w:val="ru-RU"/>
        </w:rPr>
        <w:t>однак</w:t>
      </w:r>
      <w:proofErr w:type="spellEnd"/>
      <w:r w:rsidRPr="0070427D">
        <w:rPr>
          <w:lang w:val="ru-RU"/>
        </w:rPr>
        <w:t xml:space="preserve"> для продуктивного </w:t>
      </w:r>
      <w:proofErr w:type="spellStart"/>
      <w:r w:rsidRPr="0070427D">
        <w:rPr>
          <w:lang w:val="ru-RU"/>
        </w:rPr>
        <w:t>середовища</w:t>
      </w:r>
      <w:proofErr w:type="spellEnd"/>
      <w:r w:rsidRPr="0070427D">
        <w:rPr>
          <w:lang w:val="ru-RU"/>
        </w:rPr>
        <w:t xml:space="preserve"> </w:t>
      </w:r>
      <w:proofErr w:type="spellStart"/>
      <w:r w:rsidRPr="0070427D">
        <w:rPr>
          <w:lang w:val="ru-RU"/>
        </w:rPr>
        <w:t>потребуватиме</w:t>
      </w:r>
      <w:proofErr w:type="spellEnd"/>
      <w:r w:rsidRPr="0070427D">
        <w:rPr>
          <w:lang w:val="ru-RU"/>
        </w:rPr>
        <w:t xml:space="preserve"> </w:t>
      </w:r>
      <w:proofErr w:type="spellStart"/>
      <w:r w:rsidRPr="0070427D">
        <w:rPr>
          <w:lang w:val="ru-RU"/>
        </w:rPr>
        <w:t>додаткових</w:t>
      </w:r>
      <w:proofErr w:type="spellEnd"/>
      <w:r w:rsidRPr="0070427D">
        <w:rPr>
          <w:lang w:val="ru-RU"/>
        </w:rPr>
        <w:t xml:space="preserve"> </w:t>
      </w:r>
      <w:proofErr w:type="spellStart"/>
      <w:r w:rsidRPr="0070427D">
        <w:rPr>
          <w:lang w:val="ru-RU"/>
        </w:rPr>
        <w:t>заходів</w:t>
      </w:r>
      <w:proofErr w:type="spellEnd"/>
      <w:r w:rsidRPr="0070427D">
        <w:rPr>
          <w:lang w:val="ru-RU"/>
        </w:rPr>
        <w:t xml:space="preserve">: </w:t>
      </w:r>
      <w:proofErr w:type="spellStart"/>
      <w:r w:rsidRPr="0070427D">
        <w:rPr>
          <w:lang w:val="ru-RU"/>
        </w:rPr>
        <w:t>централізованого</w:t>
      </w:r>
      <w:proofErr w:type="spellEnd"/>
      <w:r w:rsidRPr="0070427D">
        <w:rPr>
          <w:lang w:val="ru-RU"/>
        </w:rPr>
        <w:t xml:space="preserve"> </w:t>
      </w:r>
      <w:proofErr w:type="spellStart"/>
      <w:r w:rsidRPr="0070427D">
        <w:rPr>
          <w:lang w:val="ru-RU"/>
        </w:rPr>
        <w:t>журналювання</w:t>
      </w:r>
      <w:proofErr w:type="spellEnd"/>
      <w:r w:rsidRPr="0070427D">
        <w:rPr>
          <w:lang w:val="ru-RU"/>
        </w:rPr>
        <w:t xml:space="preserve">, </w:t>
      </w:r>
      <w:proofErr w:type="spellStart"/>
      <w:r w:rsidRPr="0070427D">
        <w:rPr>
          <w:lang w:val="ru-RU"/>
        </w:rPr>
        <w:t>ротації</w:t>
      </w:r>
      <w:proofErr w:type="spellEnd"/>
      <w:r w:rsidRPr="0070427D">
        <w:rPr>
          <w:lang w:val="ru-RU"/>
        </w:rPr>
        <w:t xml:space="preserve"> </w:t>
      </w:r>
      <w:proofErr w:type="spellStart"/>
      <w:r w:rsidRPr="0070427D">
        <w:rPr>
          <w:lang w:val="ru-RU"/>
        </w:rPr>
        <w:t>секретів</w:t>
      </w:r>
      <w:proofErr w:type="spellEnd"/>
      <w:r w:rsidRPr="0070427D">
        <w:rPr>
          <w:lang w:val="ru-RU"/>
        </w:rPr>
        <w:t xml:space="preserve">, резервного </w:t>
      </w:r>
      <w:proofErr w:type="spellStart"/>
      <w:r w:rsidRPr="0070427D">
        <w:rPr>
          <w:lang w:val="ru-RU"/>
        </w:rPr>
        <w:t>копіювання</w:t>
      </w:r>
      <w:proofErr w:type="spellEnd"/>
      <w:r w:rsidRPr="0070427D">
        <w:rPr>
          <w:lang w:val="ru-RU"/>
        </w:rPr>
        <w:t xml:space="preserve"> та </w:t>
      </w:r>
      <w:proofErr w:type="spellStart"/>
      <w:r w:rsidRPr="0070427D">
        <w:rPr>
          <w:lang w:val="ru-RU"/>
        </w:rPr>
        <w:t>моніторингу</w:t>
      </w:r>
      <w:proofErr w:type="spellEnd"/>
      <w:r w:rsidRPr="0070427D">
        <w:rPr>
          <w:lang w:val="ru-RU"/>
        </w:rPr>
        <w:t xml:space="preserve"> </w:t>
      </w:r>
      <w:proofErr w:type="spellStart"/>
      <w:r w:rsidRPr="0070427D">
        <w:rPr>
          <w:lang w:val="ru-RU"/>
        </w:rPr>
        <w:t>інцидентів</w:t>
      </w:r>
      <w:proofErr w:type="spellEnd"/>
      <w:r w:rsidRPr="0070427D">
        <w:rPr>
          <w:lang w:val="ru-RU"/>
        </w:rPr>
        <w:t>.</w:t>
      </w:r>
    </w:p>
    <w:p w14:paraId="31A78138" w14:textId="77777777" w:rsidR="00594B71" w:rsidRPr="0070427D" w:rsidRDefault="00000000">
      <w:pPr>
        <w:rPr>
          <w:lang w:val="ru-RU"/>
        </w:rPr>
      </w:pPr>
      <w:proofErr w:type="spellStart"/>
      <w:r w:rsidRPr="0070427D">
        <w:rPr>
          <w:lang w:val="ru-RU"/>
        </w:rPr>
        <w:t>Архітектурне</w:t>
      </w:r>
      <w:proofErr w:type="spellEnd"/>
      <w:r w:rsidRPr="0070427D">
        <w:rPr>
          <w:lang w:val="ru-RU"/>
        </w:rPr>
        <w:t xml:space="preserve"> </w:t>
      </w:r>
      <w:proofErr w:type="spellStart"/>
      <w:r w:rsidRPr="0070427D">
        <w:rPr>
          <w:lang w:val="ru-RU"/>
        </w:rPr>
        <w:t>розділення</w:t>
      </w:r>
      <w:proofErr w:type="spellEnd"/>
      <w:r w:rsidRPr="0070427D">
        <w:rPr>
          <w:lang w:val="ru-RU"/>
        </w:rPr>
        <w:t xml:space="preserve"> </w:t>
      </w:r>
      <w:proofErr w:type="spellStart"/>
      <w:r w:rsidRPr="0070427D">
        <w:rPr>
          <w:lang w:val="ru-RU"/>
        </w:rPr>
        <w:t>публічної</w:t>
      </w:r>
      <w:proofErr w:type="spellEnd"/>
      <w:r w:rsidRPr="0070427D">
        <w:rPr>
          <w:lang w:val="ru-RU"/>
        </w:rPr>
        <w:t xml:space="preserve"> і </w:t>
      </w:r>
      <w:proofErr w:type="spellStart"/>
      <w:r w:rsidRPr="0070427D">
        <w:rPr>
          <w:lang w:val="ru-RU"/>
        </w:rPr>
        <w:t>адміністративної</w:t>
      </w:r>
      <w:proofErr w:type="spellEnd"/>
      <w:r w:rsidRPr="0070427D">
        <w:rPr>
          <w:lang w:val="ru-RU"/>
        </w:rPr>
        <w:t xml:space="preserve"> </w:t>
      </w:r>
      <w:proofErr w:type="spellStart"/>
      <w:r w:rsidRPr="0070427D">
        <w:rPr>
          <w:lang w:val="ru-RU"/>
        </w:rPr>
        <w:t>частини</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площу</w:t>
      </w:r>
      <w:proofErr w:type="spellEnd"/>
      <w:r w:rsidRPr="0070427D">
        <w:rPr>
          <w:lang w:val="ru-RU"/>
        </w:rPr>
        <w:t xml:space="preserve"> </w:t>
      </w:r>
      <w:proofErr w:type="spellStart"/>
      <w:r w:rsidRPr="0070427D">
        <w:rPr>
          <w:lang w:val="ru-RU"/>
        </w:rPr>
        <w:t>ризику</w:t>
      </w:r>
      <w:proofErr w:type="spellEnd"/>
      <w:r w:rsidRPr="0070427D">
        <w:rPr>
          <w:lang w:val="ru-RU"/>
        </w:rPr>
        <w:t xml:space="preserve"> та </w:t>
      </w:r>
      <w:proofErr w:type="spellStart"/>
      <w:r w:rsidRPr="0070427D">
        <w:rPr>
          <w:lang w:val="ru-RU"/>
        </w:rPr>
        <w:t>спрощує</w:t>
      </w:r>
      <w:proofErr w:type="spellEnd"/>
      <w:r w:rsidRPr="0070427D">
        <w:rPr>
          <w:lang w:val="ru-RU"/>
        </w:rPr>
        <w:t xml:space="preserve"> </w:t>
      </w:r>
      <w:proofErr w:type="spellStart"/>
      <w:r w:rsidRPr="0070427D">
        <w:rPr>
          <w:lang w:val="ru-RU"/>
        </w:rPr>
        <w:t>впровадження</w:t>
      </w:r>
      <w:proofErr w:type="spellEnd"/>
      <w:r w:rsidRPr="0070427D">
        <w:rPr>
          <w:lang w:val="ru-RU"/>
        </w:rPr>
        <w:t xml:space="preserve"> </w:t>
      </w:r>
      <w:proofErr w:type="spellStart"/>
      <w:r w:rsidRPr="0070427D">
        <w:rPr>
          <w:lang w:val="ru-RU"/>
        </w:rPr>
        <w:t>політик</w:t>
      </w:r>
      <w:proofErr w:type="spellEnd"/>
      <w:r w:rsidRPr="0070427D">
        <w:rPr>
          <w:lang w:val="ru-RU"/>
        </w:rPr>
        <w:t xml:space="preserve"> доступу на </w:t>
      </w:r>
      <w:proofErr w:type="spellStart"/>
      <w:r w:rsidRPr="0070427D">
        <w:rPr>
          <w:lang w:val="ru-RU"/>
        </w:rPr>
        <w:t>наступних</w:t>
      </w:r>
      <w:proofErr w:type="spellEnd"/>
      <w:r w:rsidRPr="0070427D">
        <w:rPr>
          <w:lang w:val="ru-RU"/>
        </w:rPr>
        <w:t xml:space="preserve"> </w:t>
      </w:r>
      <w:proofErr w:type="spellStart"/>
      <w:r w:rsidRPr="0070427D">
        <w:rPr>
          <w:lang w:val="ru-RU"/>
        </w:rPr>
        <w:t>етапах</w:t>
      </w:r>
      <w:proofErr w:type="spellEnd"/>
      <w:r w:rsidRPr="0070427D">
        <w:rPr>
          <w:lang w:val="ru-RU"/>
        </w:rPr>
        <w:t xml:space="preserve"> </w:t>
      </w:r>
      <w:proofErr w:type="spellStart"/>
      <w:r w:rsidRPr="0070427D">
        <w:rPr>
          <w:lang w:val="ru-RU"/>
        </w:rPr>
        <w:t>розвитку</w:t>
      </w:r>
      <w:proofErr w:type="spellEnd"/>
      <w:r w:rsidRPr="0070427D">
        <w:rPr>
          <w:lang w:val="ru-RU"/>
        </w:rPr>
        <w:t>.</w:t>
      </w:r>
    </w:p>
    <w:p w14:paraId="021505E8" w14:textId="77777777" w:rsidR="00594B71" w:rsidRPr="0070427D" w:rsidRDefault="00000000">
      <w:pPr>
        <w:rPr>
          <w:lang w:val="ru-RU"/>
        </w:rPr>
      </w:pPr>
      <w:r w:rsidRPr="0070427D">
        <w:rPr>
          <w:lang w:val="ru-RU"/>
        </w:rPr>
        <w:t xml:space="preserve">Таким чином, </w:t>
      </w:r>
      <w:proofErr w:type="spellStart"/>
      <w:r w:rsidRPr="0070427D">
        <w:rPr>
          <w:lang w:val="ru-RU"/>
        </w:rPr>
        <w:t>навіть</w:t>
      </w:r>
      <w:proofErr w:type="spellEnd"/>
      <w:r w:rsidRPr="0070427D">
        <w:rPr>
          <w:lang w:val="ru-RU"/>
        </w:rPr>
        <w:t xml:space="preserve"> у </w:t>
      </w:r>
      <w:proofErr w:type="spellStart"/>
      <w:r w:rsidRPr="0070427D">
        <w:rPr>
          <w:lang w:val="ru-RU"/>
        </w:rPr>
        <w:t>навчальній</w:t>
      </w:r>
      <w:proofErr w:type="spellEnd"/>
      <w:r w:rsidRPr="0070427D">
        <w:rPr>
          <w:lang w:val="ru-RU"/>
        </w:rPr>
        <w:t xml:space="preserve"> </w:t>
      </w:r>
      <w:proofErr w:type="spellStart"/>
      <w:r w:rsidRPr="0070427D">
        <w:rPr>
          <w:lang w:val="ru-RU"/>
        </w:rPr>
        <w:t>конфігурації</w:t>
      </w:r>
      <w:proofErr w:type="spellEnd"/>
      <w:r w:rsidRPr="0070427D">
        <w:rPr>
          <w:lang w:val="ru-RU"/>
        </w:rPr>
        <w:t xml:space="preserve"> система </w:t>
      </w:r>
      <w:proofErr w:type="spellStart"/>
      <w:r w:rsidRPr="0070427D">
        <w:rPr>
          <w:lang w:val="ru-RU"/>
        </w:rPr>
        <w:t>закладає</w:t>
      </w:r>
      <w:proofErr w:type="spellEnd"/>
      <w:r w:rsidRPr="0070427D">
        <w:rPr>
          <w:lang w:val="ru-RU"/>
        </w:rPr>
        <w:t xml:space="preserve"> фундамент для </w:t>
      </w:r>
      <w:proofErr w:type="spellStart"/>
      <w:r w:rsidRPr="0070427D">
        <w:rPr>
          <w:lang w:val="ru-RU"/>
        </w:rPr>
        <w:t>безпечної</w:t>
      </w:r>
      <w:proofErr w:type="spellEnd"/>
      <w:r w:rsidRPr="0070427D">
        <w:rPr>
          <w:lang w:val="ru-RU"/>
        </w:rPr>
        <w:t xml:space="preserve"> та </w:t>
      </w:r>
      <w:proofErr w:type="spellStart"/>
      <w:r w:rsidRPr="0070427D">
        <w:rPr>
          <w:lang w:val="ru-RU"/>
        </w:rPr>
        <w:t>стабільної</w:t>
      </w:r>
      <w:proofErr w:type="spellEnd"/>
      <w:r w:rsidRPr="0070427D">
        <w:rPr>
          <w:lang w:val="ru-RU"/>
        </w:rPr>
        <w:t xml:space="preserve"> </w:t>
      </w:r>
      <w:proofErr w:type="spellStart"/>
      <w:r w:rsidRPr="0070427D">
        <w:rPr>
          <w:lang w:val="ru-RU"/>
        </w:rPr>
        <w:t>експлуатації</w:t>
      </w:r>
      <w:proofErr w:type="spellEnd"/>
      <w:r w:rsidRPr="0070427D">
        <w:rPr>
          <w:lang w:val="ru-RU"/>
        </w:rPr>
        <w:t>.</w:t>
      </w:r>
    </w:p>
    <w:p w14:paraId="7B905079" w14:textId="77777777" w:rsidR="00594B71" w:rsidRPr="0070427D" w:rsidRDefault="00000000">
      <w:pPr>
        <w:rPr>
          <w:lang w:val="ru-RU"/>
        </w:rPr>
      </w:pPr>
      <w:proofErr w:type="spellStart"/>
      <w:r w:rsidRPr="0070427D">
        <w:rPr>
          <w:lang w:val="ru-RU"/>
        </w:rPr>
        <w:lastRenderedPageBreak/>
        <w:t>Таблиця</w:t>
      </w:r>
      <w:proofErr w:type="spellEnd"/>
      <w:r w:rsidRPr="0070427D">
        <w:rPr>
          <w:lang w:val="ru-RU"/>
        </w:rPr>
        <w:t xml:space="preserve"> 2.5 - </w:t>
      </w:r>
      <w:proofErr w:type="spellStart"/>
      <w:r w:rsidRPr="0070427D">
        <w:rPr>
          <w:lang w:val="ru-RU"/>
        </w:rPr>
        <w:t>Проєктні</w:t>
      </w:r>
      <w:proofErr w:type="spellEnd"/>
      <w:r w:rsidRPr="0070427D">
        <w:rPr>
          <w:lang w:val="ru-RU"/>
        </w:rPr>
        <w:t xml:space="preserve"> заходи </w:t>
      </w:r>
      <w:proofErr w:type="spellStart"/>
      <w:r w:rsidRPr="0070427D">
        <w:rPr>
          <w:lang w:val="ru-RU"/>
        </w:rPr>
        <w:t>безпеки</w:t>
      </w:r>
      <w:proofErr w:type="spellEnd"/>
      <w:r w:rsidRPr="0070427D">
        <w:rPr>
          <w:lang w:val="ru-RU"/>
        </w:rPr>
        <w:t xml:space="preserve"> та </w:t>
      </w:r>
      <w:proofErr w:type="spellStart"/>
      <w:r w:rsidRPr="0070427D">
        <w:rPr>
          <w:lang w:val="ru-RU"/>
        </w:rPr>
        <w:t>надійності</w:t>
      </w:r>
      <w:proofErr w:type="spellEnd"/>
    </w:p>
    <w:tbl>
      <w:tblPr>
        <w:tblStyle w:val="aff0"/>
        <w:tblW w:w="0" w:type="auto"/>
        <w:tblLook w:val="04A0" w:firstRow="1" w:lastRow="0" w:firstColumn="1" w:lastColumn="0" w:noHBand="0" w:noVBand="1"/>
      </w:tblPr>
      <w:tblGrid>
        <w:gridCol w:w="2493"/>
        <w:gridCol w:w="2493"/>
        <w:gridCol w:w="2493"/>
        <w:gridCol w:w="2493"/>
      </w:tblGrid>
      <w:tr w:rsidR="00594B71" w14:paraId="02E2E239" w14:textId="77777777">
        <w:tc>
          <w:tcPr>
            <w:tcW w:w="2493" w:type="dxa"/>
            <w:tcMar>
              <w:top w:w="40" w:type="dxa"/>
              <w:left w:w="90" w:type="dxa"/>
              <w:bottom w:w="40" w:type="dxa"/>
              <w:right w:w="90" w:type="dxa"/>
            </w:tcMar>
          </w:tcPr>
          <w:p w14:paraId="6A6C1ED4" w14:textId="77777777" w:rsidR="00594B71" w:rsidRDefault="00000000">
            <w:pPr>
              <w:spacing w:line="240" w:lineRule="auto"/>
              <w:ind w:firstLine="0"/>
            </w:pPr>
            <w:proofErr w:type="spellStart"/>
            <w:r>
              <w:t>Ризик</w:t>
            </w:r>
            <w:proofErr w:type="spellEnd"/>
          </w:p>
        </w:tc>
        <w:tc>
          <w:tcPr>
            <w:tcW w:w="2493" w:type="dxa"/>
            <w:tcMar>
              <w:top w:w="40" w:type="dxa"/>
              <w:left w:w="90" w:type="dxa"/>
              <w:bottom w:w="40" w:type="dxa"/>
              <w:right w:w="90" w:type="dxa"/>
            </w:tcMar>
          </w:tcPr>
          <w:p w14:paraId="50E798EF" w14:textId="77777777" w:rsidR="00594B71" w:rsidRDefault="00000000">
            <w:pPr>
              <w:spacing w:line="240" w:lineRule="auto"/>
              <w:ind w:firstLine="0"/>
            </w:pPr>
            <w:r>
              <w:t>Поточний контроль</w:t>
            </w:r>
          </w:p>
        </w:tc>
        <w:tc>
          <w:tcPr>
            <w:tcW w:w="2493" w:type="dxa"/>
            <w:tcMar>
              <w:top w:w="40" w:type="dxa"/>
              <w:left w:w="90" w:type="dxa"/>
              <w:bottom w:w="40" w:type="dxa"/>
              <w:right w:w="90" w:type="dxa"/>
            </w:tcMar>
          </w:tcPr>
          <w:p w14:paraId="5FE2F492" w14:textId="77777777" w:rsidR="00594B71" w:rsidRDefault="00000000">
            <w:pPr>
              <w:spacing w:line="240" w:lineRule="auto"/>
              <w:ind w:firstLine="0"/>
            </w:pPr>
            <w:r>
              <w:t>Посилення</w:t>
            </w:r>
          </w:p>
        </w:tc>
        <w:tc>
          <w:tcPr>
            <w:tcW w:w="2493" w:type="dxa"/>
            <w:tcMar>
              <w:top w:w="40" w:type="dxa"/>
              <w:left w:w="90" w:type="dxa"/>
              <w:bottom w:w="40" w:type="dxa"/>
              <w:right w:w="90" w:type="dxa"/>
            </w:tcMar>
          </w:tcPr>
          <w:p w14:paraId="20CD6686" w14:textId="77777777" w:rsidR="00594B71" w:rsidRDefault="00000000">
            <w:pPr>
              <w:spacing w:line="240" w:lineRule="auto"/>
              <w:ind w:firstLine="0"/>
            </w:pPr>
            <w:r>
              <w:t>Критерій</w:t>
            </w:r>
          </w:p>
        </w:tc>
      </w:tr>
      <w:tr w:rsidR="00594B71" w14:paraId="1C92A869" w14:textId="77777777">
        <w:tc>
          <w:tcPr>
            <w:tcW w:w="2493" w:type="dxa"/>
            <w:tcMar>
              <w:top w:w="40" w:type="dxa"/>
              <w:left w:w="90" w:type="dxa"/>
              <w:bottom w:w="40" w:type="dxa"/>
              <w:right w:w="90" w:type="dxa"/>
            </w:tcMar>
          </w:tcPr>
          <w:p w14:paraId="550D5961" w14:textId="77777777" w:rsidR="00594B71" w:rsidRDefault="00000000">
            <w:pPr>
              <w:spacing w:line="240" w:lineRule="auto"/>
              <w:ind w:firstLine="0"/>
            </w:pPr>
            <w:r>
              <w:t>Підробка форми</w:t>
            </w:r>
          </w:p>
        </w:tc>
        <w:tc>
          <w:tcPr>
            <w:tcW w:w="2493" w:type="dxa"/>
            <w:tcMar>
              <w:top w:w="40" w:type="dxa"/>
              <w:left w:w="90" w:type="dxa"/>
              <w:bottom w:w="40" w:type="dxa"/>
              <w:right w:w="90" w:type="dxa"/>
            </w:tcMar>
          </w:tcPr>
          <w:p w14:paraId="7C2AD2AD" w14:textId="77777777" w:rsidR="00594B71" w:rsidRDefault="00000000">
            <w:pPr>
              <w:spacing w:line="240" w:lineRule="auto"/>
              <w:ind w:firstLine="0"/>
            </w:pPr>
            <w:r>
              <w:t>CSRF middleware Django</w:t>
            </w:r>
          </w:p>
        </w:tc>
        <w:tc>
          <w:tcPr>
            <w:tcW w:w="2493" w:type="dxa"/>
            <w:tcMar>
              <w:top w:w="40" w:type="dxa"/>
              <w:left w:w="90" w:type="dxa"/>
              <w:bottom w:w="40" w:type="dxa"/>
              <w:right w:w="90" w:type="dxa"/>
            </w:tcMar>
          </w:tcPr>
          <w:p w14:paraId="11E13208" w14:textId="77777777" w:rsidR="00594B71" w:rsidRDefault="00000000">
            <w:pPr>
              <w:spacing w:line="240" w:lineRule="auto"/>
              <w:ind w:firstLine="0"/>
            </w:pPr>
            <w:r>
              <w:t>Журнали інцидентів</w:t>
            </w:r>
          </w:p>
        </w:tc>
        <w:tc>
          <w:tcPr>
            <w:tcW w:w="2493" w:type="dxa"/>
            <w:tcMar>
              <w:top w:w="40" w:type="dxa"/>
              <w:left w:w="90" w:type="dxa"/>
              <w:bottom w:w="40" w:type="dxa"/>
              <w:right w:w="90" w:type="dxa"/>
            </w:tcMar>
          </w:tcPr>
          <w:p w14:paraId="07492810" w14:textId="77777777" w:rsidR="00594B71" w:rsidRDefault="00000000">
            <w:pPr>
              <w:spacing w:line="240" w:lineRule="auto"/>
              <w:ind w:firstLine="0"/>
            </w:pPr>
            <w:r>
              <w:t>Відсутність некоректних POST-записів</w:t>
            </w:r>
          </w:p>
        </w:tc>
      </w:tr>
      <w:tr w:rsidR="00594B71" w14:paraId="47CC72A0" w14:textId="77777777">
        <w:tc>
          <w:tcPr>
            <w:tcW w:w="2493" w:type="dxa"/>
            <w:tcMar>
              <w:top w:w="40" w:type="dxa"/>
              <w:left w:w="90" w:type="dxa"/>
              <w:bottom w:w="40" w:type="dxa"/>
              <w:right w:w="90" w:type="dxa"/>
            </w:tcMar>
          </w:tcPr>
          <w:p w14:paraId="41537945" w14:textId="77777777" w:rsidR="00594B71" w:rsidRDefault="00000000">
            <w:pPr>
              <w:spacing w:line="240" w:lineRule="auto"/>
              <w:ind w:firstLine="0"/>
            </w:pPr>
            <w:r>
              <w:t>Некоректні вхідні дані</w:t>
            </w:r>
          </w:p>
        </w:tc>
        <w:tc>
          <w:tcPr>
            <w:tcW w:w="2493" w:type="dxa"/>
            <w:tcMar>
              <w:top w:w="40" w:type="dxa"/>
              <w:left w:w="90" w:type="dxa"/>
              <w:bottom w:w="40" w:type="dxa"/>
              <w:right w:w="90" w:type="dxa"/>
            </w:tcMar>
          </w:tcPr>
          <w:p w14:paraId="3A601D97" w14:textId="77777777" w:rsidR="00594B71" w:rsidRDefault="00000000">
            <w:pPr>
              <w:spacing w:line="240" w:lineRule="auto"/>
              <w:ind w:firstLine="0"/>
            </w:pPr>
            <w:r>
              <w:t>Серверна валідація</w:t>
            </w:r>
          </w:p>
        </w:tc>
        <w:tc>
          <w:tcPr>
            <w:tcW w:w="2493" w:type="dxa"/>
            <w:tcMar>
              <w:top w:w="40" w:type="dxa"/>
              <w:left w:w="90" w:type="dxa"/>
              <w:bottom w:w="40" w:type="dxa"/>
              <w:right w:w="90" w:type="dxa"/>
            </w:tcMar>
          </w:tcPr>
          <w:p w14:paraId="145BF550" w14:textId="77777777" w:rsidR="00594B71" w:rsidRDefault="00000000">
            <w:pPr>
              <w:spacing w:line="240" w:lineRule="auto"/>
              <w:ind w:firstLine="0"/>
            </w:pPr>
            <w:r>
              <w:t>Негативні тести</w:t>
            </w:r>
          </w:p>
        </w:tc>
        <w:tc>
          <w:tcPr>
            <w:tcW w:w="2493" w:type="dxa"/>
            <w:tcMar>
              <w:top w:w="40" w:type="dxa"/>
              <w:left w:w="90" w:type="dxa"/>
              <w:bottom w:w="40" w:type="dxa"/>
              <w:right w:w="90" w:type="dxa"/>
            </w:tcMar>
          </w:tcPr>
          <w:p w14:paraId="26DEAE2B" w14:textId="77777777" w:rsidR="00594B71" w:rsidRDefault="00000000">
            <w:pPr>
              <w:spacing w:line="240" w:lineRule="auto"/>
              <w:ind w:firstLine="0"/>
            </w:pPr>
            <w:r>
              <w:t>Контрольована відмова</w:t>
            </w:r>
          </w:p>
        </w:tc>
      </w:tr>
      <w:tr w:rsidR="00594B71" w14:paraId="79DEB7C5" w14:textId="77777777">
        <w:tc>
          <w:tcPr>
            <w:tcW w:w="2493" w:type="dxa"/>
            <w:tcMar>
              <w:top w:w="40" w:type="dxa"/>
              <w:left w:w="90" w:type="dxa"/>
              <w:bottom w:w="40" w:type="dxa"/>
              <w:right w:w="90" w:type="dxa"/>
            </w:tcMar>
          </w:tcPr>
          <w:p w14:paraId="09563726" w14:textId="77777777" w:rsidR="00594B71" w:rsidRDefault="00000000">
            <w:pPr>
              <w:spacing w:line="240" w:lineRule="auto"/>
              <w:ind w:firstLine="0"/>
            </w:pPr>
            <w:r>
              <w:t>Помилки контенту</w:t>
            </w:r>
          </w:p>
        </w:tc>
        <w:tc>
          <w:tcPr>
            <w:tcW w:w="2493" w:type="dxa"/>
            <w:tcMar>
              <w:top w:w="40" w:type="dxa"/>
              <w:left w:w="90" w:type="dxa"/>
              <w:bottom w:w="40" w:type="dxa"/>
              <w:right w:w="90" w:type="dxa"/>
            </w:tcMar>
          </w:tcPr>
          <w:p w14:paraId="4B8E6A2C" w14:textId="77777777" w:rsidR="00594B71" w:rsidRDefault="00000000">
            <w:pPr>
              <w:spacing w:line="240" w:lineRule="auto"/>
              <w:ind w:firstLine="0"/>
            </w:pPr>
            <w:r>
              <w:t>Модерація через admin</w:t>
            </w:r>
          </w:p>
        </w:tc>
        <w:tc>
          <w:tcPr>
            <w:tcW w:w="2493" w:type="dxa"/>
            <w:tcMar>
              <w:top w:w="40" w:type="dxa"/>
              <w:left w:w="90" w:type="dxa"/>
              <w:bottom w:w="40" w:type="dxa"/>
              <w:right w:w="90" w:type="dxa"/>
            </w:tcMar>
          </w:tcPr>
          <w:p w14:paraId="318BEAC2" w14:textId="77777777" w:rsidR="00594B71" w:rsidRDefault="00000000">
            <w:pPr>
              <w:spacing w:line="240" w:lineRule="auto"/>
              <w:ind w:firstLine="0"/>
            </w:pPr>
            <w:r>
              <w:t>Workflow правок</w:t>
            </w:r>
          </w:p>
        </w:tc>
        <w:tc>
          <w:tcPr>
            <w:tcW w:w="2493" w:type="dxa"/>
            <w:tcMar>
              <w:top w:w="40" w:type="dxa"/>
              <w:left w:w="90" w:type="dxa"/>
              <w:bottom w:w="40" w:type="dxa"/>
              <w:right w:w="90" w:type="dxa"/>
            </w:tcMar>
          </w:tcPr>
          <w:p w14:paraId="5FB9E6F9" w14:textId="77777777" w:rsidR="00594B71" w:rsidRDefault="00000000">
            <w:pPr>
              <w:spacing w:line="240" w:lineRule="auto"/>
              <w:ind w:firstLine="0"/>
            </w:pPr>
            <w:r>
              <w:t>Менше виправлень після публікації</w:t>
            </w:r>
          </w:p>
        </w:tc>
      </w:tr>
      <w:tr w:rsidR="00594B71" w14:paraId="465628FC" w14:textId="77777777">
        <w:tc>
          <w:tcPr>
            <w:tcW w:w="2493" w:type="dxa"/>
            <w:tcMar>
              <w:top w:w="40" w:type="dxa"/>
              <w:left w:w="90" w:type="dxa"/>
              <w:bottom w:w="40" w:type="dxa"/>
              <w:right w:w="90" w:type="dxa"/>
            </w:tcMar>
          </w:tcPr>
          <w:p w14:paraId="703CEE2F" w14:textId="77777777" w:rsidR="00594B71" w:rsidRDefault="00000000">
            <w:pPr>
              <w:spacing w:line="240" w:lineRule="auto"/>
              <w:ind w:firstLine="0"/>
            </w:pPr>
            <w:r>
              <w:t>Втрата даних</w:t>
            </w:r>
          </w:p>
        </w:tc>
        <w:tc>
          <w:tcPr>
            <w:tcW w:w="2493" w:type="dxa"/>
            <w:tcMar>
              <w:top w:w="40" w:type="dxa"/>
              <w:left w:w="90" w:type="dxa"/>
              <w:bottom w:w="40" w:type="dxa"/>
              <w:right w:w="90" w:type="dxa"/>
            </w:tcMar>
          </w:tcPr>
          <w:p w14:paraId="6C8A7762" w14:textId="77777777" w:rsidR="00594B71" w:rsidRDefault="00000000">
            <w:pPr>
              <w:spacing w:line="240" w:lineRule="auto"/>
              <w:ind w:firstLine="0"/>
            </w:pPr>
            <w:r>
              <w:t>Локальні резервні копії</w:t>
            </w:r>
          </w:p>
        </w:tc>
        <w:tc>
          <w:tcPr>
            <w:tcW w:w="2493" w:type="dxa"/>
            <w:tcMar>
              <w:top w:w="40" w:type="dxa"/>
              <w:left w:w="90" w:type="dxa"/>
              <w:bottom w:w="40" w:type="dxa"/>
              <w:right w:w="90" w:type="dxa"/>
            </w:tcMar>
          </w:tcPr>
          <w:p w14:paraId="1712E39D" w14:textId="77777777" w:rsidR="00594B71" w:rsidRDefault="00000000">
            <w:pPr>
              <w:spacing w:line="240" w:lineRule="auto"/>
              <w:ind w:firstLine="0"/>
            </w:pPr>
            <w:r>
              <w:t>Регулярна політика backup</w:t>
            </w:r>
          </w:p>
        </w:tc>
        <w:tc>
          <w:tcPr>
            <w:tcW w:w="2493" w:type="dxa"/>
            <w:tcMar>
              <w:top w:w="40" w:type="dxa"/>
              <w:left w:w="90" w:type="dxa"/>
              <w:bottom w:w="40" w:type="dxa"/>
              <w:right w:w="90" w:type="dxa"/>
            </w:tcMar>
          </w:tcPr>
          <w:p w14:paraId="4AB2BEFF" w14:textId="77777777" w:rsidR="00594B71" w:rsidRDefault="00000000">
            <w:pPr>
              <w:spacing w:line="240" w:lineRule="auto"/>
              <w:ind w:firstLine="0"/>
            </w:pPr>
            <w:r>
              <w:t>Відновлення контрольного стану</w:t>
            </w:r>
          </w:p>
        </w:tc>
      </w:tr>
      <w:tr w:rsidR="00594B71" w14:paraId="4F26E9D7" w14:textId="77777777">
        <w:tc>
          <w:tcPr>
            <w:tcW w:w="2493" w:type="dxa"/>
            <w:tcMar>
              <w:top w:w="40" w:type="dxa"/>
              <w:left w:w="90" w:type="dxa"/>
              <w:bottom w:w="40" w:type="dxa"/>
              <w:right w:w="90" w:type="dxa"/>
            </w:tcMar>
          </w:tcPr>
          <w:p w14:paraId="726F180C" w14:textId="77777777" w:rsidR="00594B71" w:rsidRDefault="00000000">
            <w:pPr>
              <w:spacing w:line="240" w:lineRule="auto"/>
              <w:ind w:firstLine="0"/>
            </w:pPr>
            <w:r>
              <w:t>Зростання навантаження</w:t>
            </w:r>
          </w:p>
        </w:tc>
        <w:tc>
          <w:tcPr>
            <w:tcW w:w="2493" w:type="dxa"/>
            <w:tcMar>
              <w:top w:w="40" w:type="dxa"/>
              <w:left w:w="90" w:type="dxa"/>
              <w:bottom w:w="40" w:type="dxa"/>
              <w:right w:w="90" w:type="dxa"/>
            </w:tcMar>
          </w:tcPr>
          <w:p w14:paraId="2AFA6FA9" w14:textId="77777777" w:rsidR="00594B71" w:rsidRDefault="00000000">
            <w:pPr>
              <w:spacing w:line="240" w:lineRule="auto"/>
              <w:ind w:firstLine="0"/>
            </w:pPr>
            <w:r>
              <w:t>SQLite для навчального контуру</w:t>
            </w:r>
          </w:p>
        </w:tc>
        <w:tc>
          <w:tcPr>
            <w:tcW w:w="2493" w:type="dxa"/>
            <w:tcMar>
              <w:top w:w="40" w:type="dxa"/>
              <w:left w:w="90" w:type="dxa"/>
              <w:bottom w:w="40" w:type="dxa"/>
              <w:right w:w="90" w:type="dxa"/>
            </w:tcMar>
          </w:tcPr>
          <w:p w14:paraId="649A5E10" w14:textId="77777777" w:rsidR="00594B71" w:rsidRDefault="00000000">
            <w:pPr>
              <w:spacing w:line="240" w:lineRule="auto"/>
              <w:ind w:firstLine="0"/>
            </w:pPr>
            <w:r>
              <w:t>Міграція на PostgreSQL</w:t>
            </w:r>
          </w:p>
        </w:tc>
        <w:tc>
          <w:tcPr>
            <w:tcW w:w="2493" w:type="dxa"/>
            <w:tcMar>
              <w:top w:w="40" w:type="dxa"/>
              <w:left w:w="90" w:type="dxa"/>
              <w:bottom w:w="40" w:type="dxa"/>
              <w:right w:w="90" w:type="dxa"/>
            </w:tcMar>
          </w:tcPr>
          <w:p w14:paraId="11178A72" w14:textId="77777777" w:rsidR="00594B71" w:rsidRDefault="00000000">
            <w:pPr>
              <w:spacing w:line="240" w:lineRule="auto"/>
              <w:ind w:firstLine="0"/>
            </w:pPr>
            <w:r>
              <w:t>Стабільний час відповіді</w:t>
            </w:r>
          </w:p>
        </w:tc>
      </w:tr>
    </w:tbl>
    <w:p w14:paraId="22E5C050" w14:textId="77777777" w:rsidR="00594B71" w:rsidRPr="0070427D" w:rsidRDefault="00000000">
      <w:pPr>
        <w:pStyle w:val="21"/>
        <w:keepNext w:val="0"/>
        <w:rPr>
          <w:lang w:val="ru-RU"/>
        </w:rPr>
      </w:pPr>
      <w:bookmarkStart w:id="26" w:name="_Toc228088953"/>
      <w:r w:rsidRPr="0070427D">
        <w:rPr>
          <w:lang w:val="ru-RU"/>
        </w:rPr>
        <w:t>2.10. ПРОЄКТУВАННЯ МЕТРИК ЯКОСТІ КОНТЕНТУ Й ЕКСПЛУАТАЦІЇ</w:t>
      </w:r>
      <w:bookmarkEnd w:id="26"/>
    </w:p>
    <w:p w14:paraId="630F836B" w14:textId="77777777" w:rsidR="00594B71" w:rsidRPr="0070427D" w:rsidRDefault="00000000">
      <w:pPr>
        <w:rPr>
          <w:lang w:val="ru-RU"/>
        </w:rPr>
      </w:pPr>
      <w:r w:rsidRPr="0070427D">
        <w:rPr>
          <w:lang w:val="ru-RU"/>
        </w:rPr>
        <w:t xml:space="preserve">На </w:t>
      </w:r>
      <w:proofErr w:type="spellStart"/>
      <w:r w:rsidRPr="0070427D">
        <w:rPr>
          <w:lang w:val="ru-RU"/>
        </w:rPr>
        <w:t>етапі</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w:t>
      </w:r>
      <w:proofErr w:type="spellStart"/>
      <w:r w:rsidRPr="0070427D">
        <w:rPr>
          <w:lang w:val="ru-RU"/>
        </w:rPr>
        <w:t>визначено</w:t>
      </w:r>
      <w:proofErr w:type="spellEnd"/>
      <w:r w:rsidRPr="0070427D">
        <w:rPr>
          <w:lang w:val="ru-RU"/>
        </w:rPr>
        <w:t xml:space="preserve"> </w:t>
      </w:r>
      <w:proofErr w:type="spellStart"/>
      <w:r w:rsidRPr="0070427D">
        <w:rPr>
          <w:lang w:val="ru-RU"/>
        </w:rPr>
        <w:t>набір</w:t>
      </w:r>
      <w:proofErr w:type="spellEnd"/>
      <w:r w:rsidRPr="0070427D">
        <w:rPr>
          <w:lang w:val="ru-RU"/>
        </w:rPr>
        <w:t xml:space="preserve"> метрик, </w:t>
      </w:r>
      <w:proofErr w:type="spellStart"/>
      <w:r w:rsidRPr="0070427D">
        <w:rPr>
          <w:lang w:val="ru-RU"/>
        </w:rPr>
        <w:t>які</w:t>
      </w:r>
      <w:proofErr w:type="spellEnd"/>
      <w:r w:rsidRPr="0070427D">
        <w:rPr>
          <w:lang w:val="ru-RU"/>
        </w:rPr>
        <w:t xml:space="preserve"> </w:t>
      </w:r>
      <w:proofErr w:type="spellStart"/>
      <w:r w:rsidRPr="0070427D">
        <w:rPr>
          <w:lang w:val="ru-RU"/>
        </w:rPr>
        <w:t>дозволяють</w:t>
      </w:r>
      <w:proofErr w:type="spellEnd"/>
      <w:r w:rsidRPr="0070427D">
        <w:rPr>
          <w:lang w:val="ru-RU"/>
        </w:rPr>
        <w:t xml:space="preserve"> </w:t>
      </w:r>
      <w:proofErr w:type="spellStart"/>
      <w:r w:rsidRPr="0070427D">
        <w:rPr>
          <w:lang w:val="ru-RU"/>
        </w:rPr>
        <w:t>контролювати</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контенту та </w:t>
      </w:r>
      <w:proofErr w:type="spellStart"/>
      <w:r w:rsidRPr="0070427D">
        <w:rPr>
          <w:lang w:val="ru-RU"/>
        </w:rPr>
        <w:t>технічну</w:t>
      </w:r>
      <w:proofErr w:type="spellEnd"/>
      <w:r w:rsidRPr="0070427D">
        <w:rPr>
          <w:lang w:val="ru-RU"/>
        </w:rPr>
        <w:t xml:space="preserve"> </w:t>
      </w:r>
      <w:proofErr w:type="spellStart"/>
      <w:r w:rsidRPr="0070427D">
        <w:rPr>
          <w:lang w:val="ru-RU"/>
        </w:rPr>
        <w:t>придатність</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в </w:t>
      </w:r>
      <w:proofErr w:type="spellStart"/>
      <w:r w:rsidRPr="0070427D">
        <w:rPr>
          <w:lang w:val="ru-RU"/>
        </w:rPr>
        <w:t>динаміці</w:t>
      </w:r>
      <w:proofErr w:type="spellEnd"/>
      <w:r w:rsidRPr="0070427D">
        <w:rPr>
          <w:lang w:val="ru-RU"/>
        </w:rPr>
        <w:t>.</w:t>
      </w:r>
    </w:p>
    <w:p w14:paraId="65318F36" w14:textId="77777777" w:rsidR="00594B71" w:rsidRPr="0070427D" w:rsidRDefault="00000000">
      <w:pPr>
        <w:rPr>
          <w:lang w:val="ru-RU"/>
        </w:rPr>
      </w:pPr>
      <w:r w:rsidRPr="0070427D">
        <w:rPr>
          <w:lang w:val="ru-RU"/>
        </w:rPr>
        <w:t xml:space="preserve">Метрика </w:t>
      </w:r>
      <w:proofErr w:type="spellStart"/>
      <w:r w:rsidRPr="0070427D">
        <w:rPr>
          <w:lang w:val="ru-RU"/>
        </w:rPr>
        <w:t>релевантності</w:t>
      </w:r>
      <w:proofErr w:type="spellEnd"/>
      <w:r w:rsidRPr="0070427D">
        <w:rPr>
          <w:lang w:val="ru-RU"/>
        </w:rPr>
        <w:t xml:space="preserve">: </w:t>
      </w:r>
      <w:proofErr w:type="spellStart"/>
      <w:r w:rsidRPr="0070427D">
        <w:rPr>
          <w:lang w:val="ru-RU"/>
        </w:rPr>
        <w:t>частка</w:t>
      </w:r>
      <w:proofErr w:type="spellEnd"/>
      <w:r w:rsidRPr="0070427D">
        <w:rPr>
          <w:lang w:val="ru-RU"/>
        </w:rPr>
        <w:t xml:space="preserve"> </w:t>
      </w:r>
      <w:proofErr w:type="spellStart"/>
      <w:r w:rsidRPr="0070427D">
        <w:rPr>
          <w:lang w:val="ru-RU"/>
        </w:rPr>
        <w:t>пошукових</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завершуються</w:t>
      </w:r>
      <w:proofErr w:type="spellEnd"/>
      <w:r w:rsidRPr="0070427D">
        <w:rPr>
          <w:lang w:val="ru-RU"/>
        </w:rPr>
        <w:t xml:space="preserve"> переходом у </w:t>
      </w:r>
      <w:proofErr w:type="spellStart"/>
      <w:r w:rsidRPr="0070427D">
        <w:rPr>
          <w:lang w:val="ru-RU"/>
        </w:rPr>
        <w:t>картку</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395007AC" w14:textId="77777777" w:rsidR="00594B71" w:rsidRPr="0070427D" w:rsidRDefault="00000000">
      <w:pPr>
        <w:rPr>
          <w:lang w:val="ru-RU"/>
        </w:rPr>
      </w:pPr>
      <w:r w:rsidRPr="0070427D">
        <w:rPr>
          <w:lang w:val="ru-RU"/>
        </w:rPr>
        <w:t xml:space="preserve">Метрика </w:t>
      </w:r>
      <w:proofErr w:type="spellStart"/>
      <w:r w:rsidRPr="0070427D">
        <w:rPr>
          <w:lang w:val="ru-RU"/>
        </w:rPr>
        <w:t>повноти</w:t>
      </w:r>
      <w:proofErr w:type="spellEnd"/>
      <w:r w:rsidRPr="0070427D">
        <w:rPr>
          <w:lang w:val="ru-RU"/>
        </w:rPr>
        <w:t xml:space="preserve">: </w:t>
      </w:r>
      <w:proofErr w:type="spellStart"/>
      <w:r w:rsidRPr="0070427D">
        <w:rPr>
          <w:lang w:val="ru-RU"/>
        </w:rPr>
        <w:t>відсоток</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без </w:t>
      </w:r>
      <w:proofErr w:type="spellStart"/>
      <w:r w:rsidRPr="0070427D">
        <w:rPr>
          <w:lang w:val="ru-RU"/>
        </w:rPr>
        <w:t>результатів</w:t>
      </w:r>
      <w:proofErr w:type="spellEnd"/>
      <w:r w:rsidRPr="0070427D">
        <w:rPr>
          <w:lang w:val="ru-RU"/>
        </w:rPr>
        <w:t xml:space="preserve"> у межах </w:t>
      </w:r>
      <w:proofErr w:type="spellStart"/>
      <w:r w:rsidRPr="0070427D">
        <w:rPr>
          <w:lang w:val="ru-RU"/>
        </w:rPr>
        <w:t>базових</w:t>
      </w:r>
      <w:proofErr w:type="spellEnd"/>
      <w:r w:rsidRPr="0070427D">
        <w:rPr>
          <w:lang w:val="ru-RU"/>
        </w:rPr>
        <w:t xml:space="preserve"> </w:t>
      </w:r>
      <w:proofErr w:type="spellStart"/>
      <w:r w:rsidRPr="0070427D">
        <w:rPr>
          <w:lang w:val="ru-RU"/>
        </w:rPr>
        <w:t>навчальних</w:t>
      </w:r>
      <w:proofErr w:type="spellEnd"/>
      <w:r w:rsidRPr="0070427D">
        <w:rPr>
          <w:lang w:val="ru-RU"/>
        </w:rPr>
        <w:t xml:space="preserve"> тем.</w:t>
      </w:r>
    </w:p>
    <w:p w14:paraId="4E433164" w14:textId="77777777" w:rsidR="00594B71" w:rsidRPr="0070427D" w:rsidRDefault="00000000">
      <w:pPr>
        <w:rPr>
          <w:lang w:val="ru-RU"/>
        </w:rPr>
      </w:pPr>
      <w:r w:rsidRPr="0070427D">
        <w:rPr>
          <w:lang w:val="ru-RU"/>
        </w:rPr>
        <w:t xml:space="preserve">Метрика </w:t>
      </w:r>
      <w:proofErr w:type="spellStart"/>
      <w:r w:rsidRPr="0070427D">
        <w:rPr>
          <w:lang w:val="ru-RU"/>
        </w:rPr>
        <w:t>стабільності</w:t>
      </w:r>
      <w:proofErr w:type="spellEnd"/>
      <w:r w:rsidRPr="0070427D">
        <w:rPr>
          <w:lang w:val="ru-RU"/>
        </w:rPr>
        <w:t xml:space="preserve"> контенту: частота </w:t>
      </w:r>
      <w:proofErr w:type="spellStart"/>
      <w:r w:rsidRPr="0070427D">
        <w:rPr>
          <w:lang w:val="ru-RU"/>
        </w:rPr>
        <w:t>виправлення</w:t>
      </w:r>
      <w:proofErr w:type="spellEnd"/>
      <w:r w:rsidRPr="0070427D">
        <w:rPr>
          <w:lang w:val="ru-RU"/>
        </w:rPr>
        <w:t xml:space="preserve"> </w:t>
      </w:r>
      <w:proofErr w:type="spellStart"/>
      <w:r w:rsidRPr="0070427D">
        <w:rPr>
          <w:lang w:val="ru-RU"/>
        </w:rPr>
        <w:t>визначень</w:t>
      </w:r>
      <w:proofErr w:type="spellEnd"/>
      <w:r w:rsidRPr="0070427D">
        <w:rPr>
          <w:lang w:val="ru-RU"/>
        </w:rPr>
        <w:t xml:space="preserve"> </w:t>
      </w:r>
      <w:proofErr w:type="spellStart"/>
      <w:r w:rsidRPr="0070427D">
        <w:rPr>
          <w:lang w:val="ru-RU"/>
        </w:rPr>
        <w:t>після</w:t>
      </w:r>
      <w:proofErr w:type="spellEnd"/>
      <w:r w:rsidRPr="0070427D">
        <w:rPr>
          <w:lang w:val="ru-RU"/>
        </w:rPr>
        <w:t xml:space="preserve"> </w:t>
      </w:r>
      <w:proofErr w:type="spellStart"/>
      <w:r w:rsidRPr="0070427D">
        <w:rPr>
          <w:lang w:val="ru-RU"/>
        </w:rPr>
        <w:t>публікації</w:t>
      </w:r>
      <w:proofErr w:type="spellEnd"/>
      <w:r w:rsidRPr="0070427D">
        <w:rPr>
          <w:lang w:val="ru-RU"/>
        </w:rPr>
        <w:t>.</w:t>
      </w:r>
    </w:p>
    <w:p w14:paraId="02CAB65A" w14:textId="77777777" w:rsidR="00594B71" w:rsidRPr="0070427D" w:rsidRDefault="00000000">
      <w:pPr>
        <w:rPr>
          <w:lang w:val="ru-RU"/>
        </w:rPr>
      </w:pPr>
      <w:r w:rsidRPr="0070427D">
        <w:rPr>
          <w:lang w:val="ru-RU"/>
        </w:rPr>
        <w:t xml:space="preserve">Метрика </w:t>
      </w:r>
      <w:proofErr w:type="spellStart"/>
      <w:r w:rsidRPr="0070427D">
        <w:rPr>
          <w:lang w:val="ru-RU"/>
        </w:rPr>
        <w:t>модерації</w:t>
      </w:r>
      <w:proofErr w:type="spellEnd"/>
      <w:r w:rsidRPr="0070427D">
        <w:rPr>
          <w:lang w:val="ru-RU"/>
        </w:rPr>
        <w:t xml:space="preserve">: </w:t>
      </w:r>
      <w:proofErr w:type="spellStart"/>
      <w:r w:rsidRPr="0070427D">
        <w:rPr>
          <w:lang w:val="ru-RU"/>
        </w:rPr>
        <w:t>середній</w:t>
      </w:r>
      <w:proofErr w:type="spellEnd"/>
      <w:r w:rsidRPr="0070427D">
        <w:rPr>
          <w:lang w:val="ru-RU"/>
        </w:rPr>
        <w:t xml:space="preserve"> час </w:t>
      </w:r>
      <w:proofErr w:type="spellStart"/>
      <w:r w:rsidRPr="0070427D">
        <w:rPr>
          <w:lang w:val="ru-RU"/>
        </w:rPr>
        <w:t>від</w:t>
      </w:r>
      <w:proofErr w:type="spellEnd"/>
      <w:r w:rsidRPr="0070427D">
        <w:rPr>
          <w:lang w:val="ru-RU"/>
        </w:rPr>
        <w:t xml:space="preserve"> </w:t>
      </w:r>
      <w:proofErr w:type="spellStart"/>
      <w:r w:rsidRPr="0070427D">
        <w:rPr>
          <w:lang w:val="ru-RU"/>
        </w:rPr>
        <w:t>подання</w:t>
      </w:r>
      <w:proofErr w:type="spellEnd"/>
      <w:r w:rsidRPr="0070427D">
        <w:rPr>
          <w:lang w:val="ru-RU"/>
        </w:rPr>
        <w:t xml:space="preserve"> </w:t>
      </w:r>
      <w:proofErr w:type="spellStart"/>
      <w:r w:rsidRPr="0070427D">
        <w:rPr>
          <w:lang w:val="ru-RU"/>
        </w:rPr>
        <w:t>користувацької</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до </w:t>
      </w:r>
      <w:proofErr w:type="spellStart"/>
      <w:r w:rsidRPr="0070427D">
        <w:rPr>
          <w:lang w:val="ru-RU"/>
        </w:rPr>
        <w:t>прийняття</w:t>
      </w:r>
      <w:proofErr w:type="spellEnd"/>
      <w:r w:rsidRPr="0070427D">
        <w:rPr>
          <w:lang w:val="ru-RU"/>
        </w:rPr>
        <w:t xml:space="preserve"> </w:t>
      </w:r>
      <w:proofErr w:type="spellStart"/>
      <w:r w:rsidRPr="0070427D">
        <w:rPr>
          <w:lang w:val="ru-RU"/>
        </w:rPr>
        <w:t>редакторського</w:t>
      </w:r>
      <w:proofErr w:type="spellEnd"/>
      <w:r w:rsidRPr="0070427D">
        <w:rPr>
          <w:lang w:val="ru-RU"/>
        </w:rPr>
        <w:t xml:space="preserve"> </w:t>
      </w:r>
      <w:proofErr w:type="spellStart"/>
      <w:r w:rsidRPr="0070427D">
        <w:rPr>
          <w:lang w:val="ru-RU"/>
        </w:rPr>
        <w:t>рішення</w:t>
      </w:r>
      <w:proofErr w:type="spellEnd"/>
      <w:r w:rsidRPr="0070427D">
        <w:rPr>
          <w:lang w:val="ru-RU"/>
        </w:rPr>
        <w:t>.</w:t>
      </w:r>
    </w:p>
    <w:p w14:paraId="35C25930" w14:textId="77777777" w:rsidR="00594B71" w:rsidRPr="0070427D" w:rsidRDefault="00000000">
      <w:pPr>
        <w:rPr>
          <w:lang w:val="ru-RU"/>
        </w:rPr>
      </w:pPr>
      <w:r w:rsidRPr="0070427D">
        <w:rPr>
          <w:lang w:val="ru-RU"/>
        </w:rPr>
        <w:t xml:space="preserve">Метрика </w:t>
      </w:r>
      <w:proofErr w:type="spellStart"/>
      <w:r w:rsidRPr="0070427D">
        <w:rPr>
          <w:lang w:val="ru-RU"/>
        </w:rPr>
        <w:t>експлуатації</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активних</w:t>
      </w:r>
      <w:proofErr w:type="spellEnd"/>
      <w:r w:rsidRPr="0070427D">
        <w:rPr>
          <w:lang w:val="ru-RU"/>
        </w:rPr>
        <w:t xml:space="preserve"> </w:t>
      </w:r>
      <w:proofErr w:type="spellStart"/>
      <w:r w:rsidRPr="0070427D">
        <w:rPr>
          <w:lang w:val="ru-RU"/>
        </w:rPr>
        <w:t>сесій</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словника в межах </w:t>
      </w:r>
      <w:proofErr w:type="spellStart"/>
      <w:r w:rsidRPr="0070427D">
        <w:rPr>
          <w:lang w:val="ru-RU"/>
        </w:rPr>
        <w:t>навчального</w:t>
      </w:r>
      <w:proofErr w:type="spellEnd"/>
      <w:r w:rsidRPr="0070427D">
        <w:rPr>
          <w:lang w:val="ru-RU"/>
        </w:rPr>
        <w:t xml:space="preserve"> </w:t>
      </w:r>
      <w:proofErr w:type="spellStart"/>
      <w:r w:rsidRPr="0070427D">
        <w:rPr>
          <w:lang w:val="ru-RU"/>
        </w:rPr>
        <w:t>тижня</w:t>
      </w:r>
      <w:proofErr w:type="spellEnd"/>
      <w:r w:rsidRPr="0070427D">
        <w:rPr>
          <w:lang w:val="ru-RU"/>
        </w:rPr>
        <w:t>.</w:t>
      </w:r>
    </w:p>
    <w:p w14:paraId="7BE44CA5" w14:textId="77777777" w:rsidR="00594B71" w:rsidRPr="0070427D" w:rsidRDefault="00000000">
      <w:pPr>
        <w:rPr>
          <w:lang w:val="ru-RU"/>
        </w:rPr>
      </w:pPr>
      <w:r w:rsidRPr="0070427D">
        <w:rPr>
          <w:lang w:val="ru-RU"/>
        </w:rPr>
        <w:t xml:space="preserve">Метрика </w:t>
      </w:r>
      <w:proofErr w:type="spellStart"/>
      <w:r w:rsidRPr="0070427D">
        <w:rPr>
          <w:lang w:val="ru-RU"/>
        </w:rPr>
        <w:t>якості</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w:t>
      </w:r>
      <w:proofErr w:type="spellStart"/>
      <w:r w:rsidRPr="0070427D">
        <w:rPr>
          <w:lang w:val="ru-RU"/>
        </w:rPr>
        <w:t>частка</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коректне</w:t>
      </w:r>
      <w:proofErr w:type="spellEnd"/>
      <w:r w:rsidRPr="0070427D">
        <w:rPr>
          <w:lang w:val="ru-RU"/>
        </w:rPr>
        <w:t xml:space="preserve"> й </w:t>
      </w:r>
      <w:proofErr w:type="spellStart"/>
      <w:r w:rsidRPr="0070427D">
        <w:rPr>
          <w:lang w:val="ru-RU"/>
        </w:rPr>
        <w:t>актуальне</w:t>
      </w:r>
      <w:proofErr w:type="spellEnd"/>
      <w:r w:rsidRPr="0070427D">
        <w:rPr>
          <w:lang w:val="ru-RU"/>
        </w:rPr>
        <w:t xml:space="preserve"> </w:t>
      </w:r>
      <w:proofErr w:type="spellStart"/>
      <w:r w:rsidRPr="0070427D">
        <w:rPr>
          <w:lang w:val="ru-RU"/>
        </w:rPr>
        <w:t>посилання</w:t>
      </w:r>
      <w:proofErr w:type="spellEnd"/>
      <w:r w:rsidRPr="0070427D">
        <w:rPr>
          <w:lang w:val="ru-RU"/>
        </w:rPr>
        <w:t xml:space="preserve"> на </w:t>
      </w:r>
      <w:proofErr w:type="spellStart"/>
      <w:r w:rsidRPr="0070427D">
        <w:rPr>
          <w:lang w:val="ru-RU"/>
        </w:rPr>
        <w:t>джерело</w:t>
      </w:r>
      <w:proofErr w:type="spellEnd"/>
      <w:r w:rsidRPr="0070427D">
        <w:rPr>
          <w:lang w:val="ru-RU"/>
        </w:rPr>
        <w:t>.</w:t>
      </w:r>
    </w:p>
    <w:p w14:paraId="005D4E5B" w14:textId="77777777" w:rsidR="00594B71" w:rsidRPr="0070427D" w:rsidRDefault="00000000">
      <w:pPr>
        <w:rPr>
          <w:lang w:val="ru-RU"/>
        </w:rPr>
      </w:pPr>
      <w:proofErr w:type="spellStart"/>
      <w:r w:rsidRPr="0070427D">
        <w:rPr>
          <w:lang w:val="ru-RU"/>
        </w:rPr>
        <w:lastRenderedPageBreak/>
        <w:t>Базові</w:t>
      </w:r>
      <w:proofErr w:type="spellEnd"/>
      <w:r w:rsidRPr="0070427D">
        <w:rPr>
          <w:lang w:val="ru-RU"/>
        </w:rPr>
        <w:t xml:space="preserve"> метрики </w:t>
      </w:r>
      <w:proofErr w:type="spellStart"/>
      <w:r w:rsidRPr="0070427D">
        <w:rPr>
          <w:lang w:val="ru-RU"/>
        </w:rPr>
        <w:t>першої</w:t>
      </w:r>
      <w:proofErr w:type="spellEnd"/>
      <w:r w:rsidRPr="0070427D">
        <w:rPr>
          <w:lang w:val="ru-RU"/>
        </w:rPr>
        <w:t xml:space="preserve"> </w:t>
      </w:r>
      <w:proofErr w:type="spellStart"/>
      <w:r w:rsidRPr="0070427D">
        <w:rPr>
          <w:lang w:val="ru-RU"/>
        </w:rPr>
        <w:t>черги</w:t>
      </w:r>
      <w:proofErr w:type="spellEnd"/>
      <w:r w:rsidRPr="0070427D">
        <w:rPr>
          <w:lang w:val="ru-RU"/>
        </w:rPr>
        <w:t xml:space="preserve">: </w:t>
      </w:r>
      <w:proofErr w:type="spellStart"/>
      <w:r w:rsidRPr="0070427D">
        <w:rPr>
          <w:lang w:val="ru-RU"/>
        </w:rPr>
        <w:t>релевантність</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запити</w:t>
      </w:r>
      <w:proofErr w:type="spellEnd"/>
      <w:r w:rsidRPr="0070427D">
        <w:rPr>
          <w:lang w:val="ru-RU"/>
        </w:rPr>
        <w:t xml:space="preserve"> без результату, час </w:t>
      </w:r>
      <w:proofErr w:type="spellStart"/>
      <w:r w:rsidRPr="0070427D">
        <w:rPr>
          <w:lang w:val="ru-RU"/>
        </w:rPr>
        <w:t>модерації</w:t>
      </w:r>
      <w:proofErr w:type="spellEnd"/>
      <w:r w:rsidRPr="0070427D">
        <w:rPr>
          <w:lang w:val="ru-RU"/>
        </w:rPr>
        <w:t xml:space="preserve">. Вони </w:t>
      </w:r>
      <w:proofErr w:type="spellStart"/>
      <w:r w:rsidRPr="0070427D">
        <w:rPr>
          <w:lang w:val="ru-RU"/>
        </w:rPr>
        <w:t>можуть</w:t>
      </w:r>
      <w:proofErr w:type="spellEnd"/>
      <w:r w:rsidRPr="0070427D">
        <w:rPr>
          <w:lang w:val="ru-RU"/>
        </w:rPr>
        <w:t xml:space="preserve"> </w:t>
      </w:r>
      <w:proofErr w:type="spellStart"/>
      <w:r w:rsidRPr="0070427D">
        <w:rPr>
          <w:lang w:val="ru-RU"/>
        </w:rPr>
        <w:t>вимірюватися</w:t>
      </w:r>
      <w:proofErr w:type="spellEnd"/>
      <w:r w:rsidRPr="0070427D">
        <w:rPr>
          <w:lang w:val="ru-RU"/>
        </w:rPr>
        <w:t xml:space="preserve"> </w:t>
      </w:r>
      <w:proofErr w:type="spellStart"/>
      <w:r w:rsidRPr="0070427D">
        <w:rPr>
          <w:lang w:val="ru-RU"/>
        </w:rPr>
        <w:t>навіть</w:t>
      </w:r>
      <w:proofErr w:type="spellEnd"/>
      <w:r w:rsidRPr="0070427D">
        <w:rPr>
          <w:lang w:val="ru-RU"/>
        </w:rPr>
        <w:t xml:space="preserve"> у </w:t>
      </w:r>
      <w:proofErr w:type="spellStart"/>
      <w:r w:rsidRPr="0070427D">
        <w:rPr>
          <w:lang w:val="ru-RU"/>
        </w:rPr>
        <w:t>спрощеному</w:t>
      </w:r>
      <w:proofErr w:type="spellEnd"/>
      <w:r w:rsidRPr="0070427D">
        <w:rPr>
          <w:lang w:val="ru-RU"/>
        </w:rPr>
        <w:t xml:space="preserve"> </w:t>
      </w:r>
      <w:proofErr w:type="spellStart"/>
      <w:r w:rsidRPr="0070427D">
        <w:rPr>
          <w:lang w:val="ru-RU"/>
        </w:rPr>
        <w:t>навчальному</w:t>
      </w:r>
      <w:proofErr w:type="spellEnd"/>
      <w:r w:rsidRPr="0070427D">
        <w:rPr>
          <w:lang w:val="ru-RU"/>
        </w:rPr>
        <w:t xml:space="preserve"> </w:t>
      </w:r>
      <w:proofErr w:type="spellStart"/>
      <w:r w:rsidRPr="0070427D">
        <w:rPr>
          <w:lang w:val="ru-RU"/>
        </w:rPr>
        <w:t>контурі</w:t>
      </w:r>
      <w:proofErr w:type="spellEnd"/>
      <w:r w:rsidRPr="0070427D">
        <w:rPr>
          <w:lang w:val="ru-RU"/>
        </w:rPr>
        <w:t>.</w:t>
      </w:r>
    </w:p>
    <w:p w14:paraId="1693A8A4" w14:textId="77777777" w:rsidR="00594B71" w:rsidRPr="0070427D" w:rsidRDefault="00000000">
      <w:pPr>
        <w:rPr>
          <w:lang w:val="ru-RU"/>
        </w:rPr>
      </w:pPr>
      <w:proofErr w:type="spellStart"/>
      <w:r w:rsidRPr="0070427D">
        <w:rPr>
          <w:lang w:val="ru-RU"/>
        </w:rPr>
        <w:t>Перспективні</w:t>
      </w:r>
      <w:proofErr w:type="spellEnd"/>
      <w:r w:rsidRPr="0070427D">
        <w:rPr>
          <w:lang w:val="ru-RU"/>
        </w:rPr>
        <w:t xml:space="preserve"> метрики </w:t>
      </w:r>
      <w:proofErr w:type="spellStart"/>
      <w:r w:rsidRPr="0070427D">
        <w:rPr>
          <w:lang w:val="ru-RU"/>
        </w:rPr>
        <w:t>другої</w:t>
      </w:r>
      <w:proofErr w:type="spellEnd"/>
      <w:r w:rsidRPr="0070427D">
        <w:rPr>
          <w:lang w:val="ru-RU"/>
        </w:rPr>
        <w:t xml:space="preserve"> </w:t>
      </w:r>
      <w:proofErr w:type="spellStart"/>
      <w:r w:rsidRPr="0070427D">
        <w:rPr>
          <w:lang w:val="ru-RU"/>
        </w:rPr>
        <w:t>черги</w:t>
      </w:r>
      <w:proofErr w:type="spellEnd"/>
      <w:r w:rsidRPr="0070427D">
        <w:rPr>
          <w:lang w:val="ru-RU"/>
        </w:rPr>
        <w:t xml:space="preserve">: </w:t>
      </w:r>
      <w:proofErr w:type="spellStart"/>
      <w:r w:rsidRPr="0070427D">
        <w:rPr>
          <w:lang w:val="ru-RU"/>
        </w:rPr>
        <w:t>утримання</w:t>
      </w:r>
      <w:proofErr w:type="spellEnd"/>
      <w:r w:rsidRPr="0070427D">
        <w:rPr>
          <w:lang w:val="ru-RU"/>
        </w:rPr>
        <w:t xml:space="preserve"> </w:t>
      </w:r>
      <w:proofErr w:type="spellStart"/>
      <w:r w:rsidRPr="0070427D">
        <w:rPr>
          <w:lang w:val="ru-RU"/>
        </w:rPr>
        <w:t>користувачів</w:t>
      </w:r>
      <w:proofErr w:type="spellEnd"/>
      <w:r w:rsidRPr="0070427D">
        <w:rPr>
          <w:lang w:val="ru-RU"/>
        </w:rPr>
        <w:t xml:space="preserve">, </w:t>
      </w:r>
      <w:proofErr w:type="spellStart"/>
      <w:r w:rsidRPr="0070427D">
        <w:rPr>
          <w:lang w:val="ru-RU"/>
        </w:rPr>
        <w:t>повторні</w:t>
      </w:r>
      <w:proofErr w:type="spellEnd"/>
      <w:r w:rsidRPr="0070427D">
        <w:rPr>
          <w:lang w:val="ru-RU"/>
        </w:rPr>
        <w:t xml:space="preserve"> переходи </w:t>
      </w:r>
      <w:proofErr w:type="spellStart"/>
      <w:r w:rsidRPr="0070427D">
        <w:rPr>
          <w:lang w:val="ru-RU"/>
        </w:rPr>
        <w:t>між</w:t>
      </w:r>
      <w:proofErr w:type="spellEnd"/>
      <w:r w:rsidRPr="0070427D">
        <w:rPr>
          <w:lang w:val="ru-RU"/>
        </w:rPr>
        <w:t xml:space="preserve"> </w:t>
      </w:r>
      <w:proofErr w:type="spellStart"/>
      <w:r w:rsidRPr="0070427D">
        <w:rPr>
          <w:lang w:val="ru-RU"/>
        </w:rPr>
        <w:t>суміжними</w:t>
      </w:r>
      <w:proofErr w:type="spellEnd"/>
      <w:r w:rsidRPr="0070427D">
        <w:rPr>
          <w:lang w:val="ru-RU"/>
        </w:rPr>
        <w:t xml:space="preserve"> </w:t>
      </w:r>
      <w:proofErr w:type="spellStart"/>
      <w:r w:rsidRPr="0070427D">
        <w:rPr>
          <w:lang w:val="ru-RU"/>
        </w:rPr>
        <w:t>термінами</w:t>
      </w:r>
      <w:proofErr w:type="spellEnd"/>
      <w:r w:rsidRPr="0070427D">
        <w:rPr>
          <w:lang w:val="ru-RU"/>
        </w:rPr>
        <w:t xml:space="preserve">, </w:t>
      </w:r>
      <w:proofErr w:type="spellStart"/>
      <w:r w:rsidRPr="0070427D">
        <w:rPr>
          <w:lang w:val="ru-RU"/>
        </w:rPr>
        <w:t>динаміка</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контенту за </w:t>
      </w:r>
      <w:proofErr w:type="spellStart"/>
      <w:r w:rsidRPr="0070427D">
        <w:rPr>
          <w:lang w:val="ru-RU"/>
        </w:rPr>
        <w:t>категоріями</w:t>
      </w:r>
      <w:proofErr w:type="spellEnd"/>
      <w:r w:rsidRPr="0070427D">
        <w:rPr>
          <w:lang w:val="ru-RU"/>
        </w:rPr>
        <w:t>.</w:t>
      </w:r>
    </w:p>
    <w:p w14:paraId="39B95C2B" w14:textId="77777777" w:rsidR="00594B71" w:rsidRPr="0070427D" w:rsidRDefault="00000000">
      <w:pPr>
        <w:rPr>
          <w:lang w:val="ru-RU"/>
        </w:rPr>
      </w:pPr>
      <w:r w:rsidRPr="0070427D">
        <w:rPr>
          <w:lang w:val="ru-RU"/>
        </w:rPr>
        <w:t xml:space="preserve">Для практичного </w:t>
      </w:r>
      <w:proofErr w:type="spellStart"/>
      <w:r w:rsidRPr="0070427D">
        <w:rPr>
          <w:lang w:val="ru-RU"/>
        </w:rPr>
        <w:t>збору</w:t>
      </w:r>
      <w:proofErr w:type="spellEnd"/>
      <w:r w:rsidRPr="0070427D">
        <w:rPr>
          <w:lang w:val="ru-RU"/>
        </w:rPr>
        <w:t xml:space="preserve"> </w:t>
      </w:r>
      <w:proofErr w:type="spellStart"/>
      <w:r w:rsidRPr="0070427D">
        <w:rPr>
          <w:lang w:val="ru-RU"/>
        </w:rPr>
        <w:t>показників</w:t>
      </w:r>
      <w:proofErr w:type="spellEnd"/>
      <w:r w:rsidRPr="0070427D">
        <w:rPr>
          <w:lang w:val="ru-RU"/>
        </w:rPr>
        <w:t xml:space="preserve"> </w:t>
      </w:r>
      <w:proofErr w:type="spellStart"/>
      <w:r w:rsidRPr="0070427D">
        <w:rPr>
          <w:lang w:val="ru-RU"/>
        </w:rPr>
        <w:t>достатньо</w:t>
      </w:r>
      <w:proofErr w:type="spellEnd"/>
      <w:r w:rsidRPr="0070427D">
        <w:rPr>
          <w:lang w:val="ru-RU"/>
        </w:rPr>
        <w:t xml:space="preserve"> </w:t>
      </w:r>
      <w:proofErr w:type="spellStart"/>
      <w:r w:rsidRPr="0070427D">
        <w:rPr>
          <w:lang w:val="ru-RU"/>
        </w:rPr>
        <w:t>логувати</w:t>
      </w:r>
      <w:proofErr w:type="spellEnd"/>
      <w:r w:rsidRPr="0070427D">
        <w:rPr>
          <w:lang w:val="ru-RU"/>
        </w:rPr>
        <w:t xml:space="preserve"> </w:t>
      </w:r>
      <w:proofErr w:type="spellStart"/>
      <w:r w:rsidRPr="0070427D">
        <w:rPr>
          <w:lang w:val="ru-RU"/>
        </w:rPr>
        <w:t>ключові</w:t>
      </w:r>
      <w:proofErr w:type="spellEnd"/>
      <w:r w:rsidRPr="0070427D">
        <w:rPr>
          <w:lang w:val="ru-RU"/>
        </w:rPr>
        <w:t xml:space="preserve"> </w:t>
      </w:r>
      <w:proofErr w:type="spellStart"/>
      <w:r w:rsidRPr="0070427D">
        <w:rPr>
          <w:lang w:val="ru-RU"/>
        </w:rPr>
        <w:t>події</w:t>
      </w:r>
      <w:proofErr w:type="spellEnd"/>
      <w:r w:rsidRPr="0070427D">
        <w:rPr>
          <w:lang w:val="ru-RU"/>
        </w:rPr>
        <w:t xml:space="preserve"> на </w:t>
      </w:r>
      <w:proofErr w:type="spellStart"/>
      <w:r w:rsidRPr="0070427D">
        <w:rPr>
          <w:lang w:val="ru-RU"/>
        </w:rPr>
        <w:t>рівні</w:t>
      </w:r>
      <w:proofErr w:type="spellEnd"/>
      <w:r w:rsidRPr="0070427D">
        <w:rPr>
          <w:lang w:val="ru-RU"/>
        </w:rPr>
        <w:t xml:space="preserve"> </w:t>
      </w:r>
      <w:r>
        <w:t>view</w:t>
      </w:r>
      <w:r w:rsidRPr="0070427D">
        <w:rPr>
          <w:lang w:val="ru-RU"/>
        </w:rPr>
        <w:t>-</w:t>
      </w:r>
      <w:proofErr w:type="spellStart"/>
      <w:r w:rsidRPr="0070427D">
        <w:rPr>
          <w:lang w:val="ru-RU"/>
        </w:rPr>
        <w:t>функцій</w:t>
      </w:r>
      <w:proofErr w:type="spellEnd"/>
      <w:r w:rsidRPr="0070427D">
        <w:rPr>
          <w:lang w:val="ru-RU"/>
        </w:rPr>
        <w:t xml:space="preserve"> і </w:t>
      </w:r>
      <w:proofErr w:type="spellStart"/>
      <w:r w:rsidRPr="0070427D">
        <w:rPr>
          <w:lang w:val="ru-RU"/>
        </w:rPr>
        <w:t>агрегувати</w:t>
      </w:r>
      <w:proofErr w:type="spellEnd"/>
      <w:r w:rsidRPr="0070427D">
        <w:rPr>
          <w:lang w:val="ru-RU"/>
        </w:rPr>
        <w:t xml:space="preserve"> </w:t>
      </w:r>
      <w:proofErr w:type="spellStart"/>
      <w:r w:rsidRPr="0070427D">
        <w:rPr>
          <w:lang w:val="ru-RU"/>
        </w:rPr>
        <w:t>їх</w:t>
      </w:r>
      <w:proofErr w:type="spellEnd"/>
      <w:r w:rsidRPr="0070427D">
        <w:rPr>
          <w:lang w:val="ru-RU"/>
        </w:rPr>
        <w:t xml:space="preserve"> у </w:t>
      </w:r>
      <w:proofErr w:type="spellStart"/>
      <w:r w:rsidRPr="0070427D">
        <w:rPr>
          <w:lang w:val="ru-RU"/>
        </w:rPr>
        <w:t>періодичних</w:t>
      </w:r>
      <w:proofErr w:type="spellEnd"/>
      <w:r w:rsidRPr="0070427D">
        <w:rPr>
          <w:lang w:val="ru-RU"/>
        </w:rPr>
        <w:t xml:space="preserve"> </w:t>
      </w:r>
      <w:proofErr w:type="spellStart"/>
      <w:r w:rsidRPr="0070427D">
        <w:rPr>
          <w:lang w:val="ru-RU"/>
        </w:rPr>
        <w:t>звітах</w:t>
      </w:r>
      <w:proofErr w:type="spellEnd"/>
      <w:r w:rsidRPr="0070427D">
        <w:rPr>
          <w:lang w:val="ru-RU"/>
        </w:rPr>
        <w:t>.</w:t>
      </w:r>
    </w:p>
    <w:p w14:paraId="1711B57F" w14:textId="77777777" w:rsidR="00594B71" w:rsidRPr="0070427D" w:rsidRDefault="00000000">
      <w:pPr>
        <w:rPr>
          <w:lang w:val="ru-RU"/>
        </w:rPr>
      </w:pPr>
      <w:proofErr w:type="spellStart"/>
      <w:r w:rsidRPr="0070427D">
        <w:rPr>
          <w:lang w:val="ru-RU"/>
        </w:rPr>
        <w:t>Визначення</w:t>
      </w:r>
      <w:proofErr w:type="spellEnd"/>
      <w:r w:rsidRPr="0070427D">
        <w:rPr>
          <w:lang w:val="ru-RU"/>
        </w:rPr>
        <w:t xml:space="preserve"> таких метрик </w:t>
      </w:r>
      <w:proofErr w:type="spellStart"/>
      <w:r w:rsidRPr="0070427D">
        <w:rPr>
          <w:lang w:val="ru-RU"/>
        </w:rPr>
        <w:t>ще</w:t>
      </w:r>
      <w:proofErr w:type="spellEnd"/>
      <w:r w:rsidRPr="0070427D">
        <w:rPr>
          <w:lang w:val="ru-RU"/>
        </w:rPr>
        <w:t xml:space="preserve"> на </w:t>
      </w:r>
      <w:proofErr w:type="spellStart"/>
      <w:r w:rsidRPr="0070427D">
        <w:rPr>
          <w:lang w:val="ru-RU"/>
        </w:rPr>
        <w:t>стадії</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керований</w:t>
      </w:r>
      <w:proofErr w:type="spellEnd"/>
      <w:r w:rsidRPr="0070427D">
        <w:rPr>
          <w:lang w:val="ru-RU"/>
        </w:rPr>
        <w:t xml:space="preserve"> </w:t>
      </w:r>
      <w:proofErr w:type="spellStart"/>
      <w:r w:rsidRPr="0070427D">
        <w:rPr>
          <w:lang w:val="ru-RU"/>
        </w:rPr>
        <w:t>розвиток</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w:t>
      </w:r>
      <w:proofErr w:type="spellStart"/>
      <w:r w:rsidRPr="0070427D">
        <w:rPr>
          <w:lang w:val="ru-RU"/>
        </w:rPr>
        <w:t>після</w:t>
      </w:r>
      <w:proofErr w:type="spellEnd"/>
      <w:r w:rsidRPr="0070427D">
        <w:rPr>
          <w:lang w:val="ru-RU"/>
        </w:rPr>
        <w:t xml:space="preserve"> </w:t>
      </w:r>
      <w:proofErr w:type="spellStart"/>
      <w:r w:rsidRPr="0070427D">
        <w:rPr>
          <w:lang w:val="ru-RU"/>
        </w:rPr>
        <w:t>завершення</w:t>
      </w:r>
      <w:proofErr w:type="spellEnd"/>
      <w:r w:rsidRPr="0070427D">
        <w:rPr>
          <w:lang w:val="ru-RU"/>
        </w:rPr>
        <w:t xml:space="preserve"> </w:t>
      </w:r>
      <w:proofErr w:type="spellStart"/>
      <w:r w:rsidRPr="0070427D">
        <w:rPr>
          <w:lang w:val="ru-RU"/>
        </w:rPr>
        <w:t>кваліфікаційної</w:t>
      </w:r>
      <w:proofErr w:type="spellEnd"/>
      <w:r w:rsidRPr="0070427D">
        <w:rPr>
          <w:lang w:val="ru-RU"/>
        </w:rPr>
        <w:t xml:space="preserve"> </w:t>
      </w:r>
      <w:proofErr w:type="spellStart"/>
      <w:r w:rsidRPr="0070427D">
        <w:rPr>
          <w:lang w:val="ru-RU"/>
        </w:rPr>
        <w:t>роботи</w:t>
      </w:r>
      <w:proofErr w:type="spellEnd"/>
      <w:r w:rsidRPr="0070427D">
        <w:rPr>
          <w:lang w:val="ru-RU"/>
        </w:rPr>
        <w:t>.</w:t>
      </w:r>
    </w:p>
    <w:p w14:paraId="1D6C86F4" w14:textId="77777777" w:rsidR="00594B71" w:rsidRPr="0070427D" w:rsidRDefault="00000000">
      <w:pPr>
        <w:rPr>
          <w:lang w:val="ru-RU"/>
        </w:rPr>
      </w:pPr>
      <w:r w:rsidRPr="0070427D">
        <w:rPr>
          <w:lang w:val="ru-RU"/>
        </w:rPr>
        <w:t xml:space="preserve">Метрики </w:t>
      </w:r>
      <w:proofErr w:type="spellStart"/>
      <w:r w:rsidRPr="0070427D">
        <w:rPr>
          <w:lang w:val="ru-RU"/>
        </w:rPr>
        <w:t>розділено</w:t>
      </w:r>
      <w:proofErr w:type="spellEnd"/>
      <w:r w:rsidRPr="0070427D">
        <w:rPr>
          <w:lang w:val="ru-RU"/>
        </w:rPr>
        <w:t xml:space="preserve"> на два </w:t>
      </w:r>
      <w:proofErr w:type="spellStart"/>
      <w:r w:rsidRPr="0070427D">
        <w:rPr>
          <w:lang w:val="ru-RU"/>
        </w:rPr>
        <w:t>контури</w:t>
      </w:r>
      <w:proofErr w:type="spellEnd"/>
      <w:r w:rsidRPr="0070427D">
        <w:rPr>
          <w:lang w:val="ru-RU"/>
        </w:rPr>
        <w:t xml:space="preserve">: </w:t>
      </w:r>
      <w:proofErr w:type="spellStart"/>
      <w:r w:rsidRPr="0070427D">
        <w:rPr>
          <w:lang w:val="ru-RU"/>
        </w:rPr>
        <w:t>контентний</w:t>
      </w:r>
      <w:proofErr w:type="spellEnd"/>
      <w:r w:rsidRPr="0070427D">
        <w:rPr>
          <w:lang w:val="ru-RU"/>
        </w:rPr>
        <w:t xml:space="preserve"> (</w:t>
      </w:r>
      <w:proofErr w:type="spellStart"/>
      <w:r w:rsidRPr="0070427D">
        <w:rPr>
          <w:lang w:val="ru-RU"/>
        </w:rPr>
        <w:t>релевантність</w:t>
      </w:r>
      <w:proofErr w:type="spellEnd"/>
      <w:r w:rsidRPr="0070427D">
        <w:rPr>
          <w:lang w:val="ru-RU"/>
        </w:rPr>
        <w:t xml:space="preserve">, </w:t>
      </w:r>
      <w:proofErr w:type="spellStart"/>
      <w:r w:rsidRPr="0070427D">
        <w:rPr>
          <w:lang w:val="ru-RU"/>
        </w:rPr>
        <w:t>повнота</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і </w:t>
      </w:r>
      <w:proofErr w:type="spellStart"/>
      <w:r w:rsidRPr="0070427D">
        <w:rPr>
          <w:lang w:val="ru-RU"/>
        </w:rPr>
        <w:t>операційний</w:t>
      </w:r>
      <w:proofErr w:type="spellEnd"/>
      <w:r w:rsidRPr="0070427D">
        <w:rPr>
          <w:lang w:val="ru-RU"/>
        </w:rPr>
        <w:t xml:space="preserve"> (час </w:t>
      </w:r>
      <w:proofErr w:type="spellStart"/>
      <w:r w:rsidRPr="0070427D">
        <w:rPr>
          <w:lang w:val="ru-RU"/>
        </w:rPr>
        <w:t>модерації</w:t>
      </w:r>
      <w:proofErr w:type="spellEnd"/>
      <w:r w:rsidRPr="0070427D">
        <w:rPr>
          <w:lang w:val="ru-RU"/>
        </w:rPr>
        <w:t xml:space="preserve">, </w:t>
      </w:r>
      <w:proofErr w:type="spellStart"/>
      <w:r w:rsidRPr="0070427D">
        <w:rPr>
          <w:lang w:val="ru-RU"/>
        </w:rPr>
        <w:t>інтенсивність</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w:t>
      </w:r>
      <w:proofErr w:type="spellStart"/>
      <w:r w:rsidRPr="0070427D">
        <w:rPr>
          <w:lang w:val="ru-RU"/>
        </w:rPr>
        <w:t>Такий</w:t>
      </w:r>
      <w:proofErr w:type="spellEnd"/>
      <w:r w:rsidRPr="0070427D">
        <w:rPr>
          <w:lang w:val="ru-RU"/>
        </w:rPr>
        <w:t xml:space="preserve"> </w:t>
      </w:r>
      <w:proofErr w:type="spellStart"/>
      <w:r w:rsidRPr="0070427D">
        <w:rPr>
          <w:lang w:val="ru-RU"/>
        </w:rPr>
        <w:t>поділ</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керувати</w:t>
      </w:r>
      <w:proofErr w:type="spellEnd"/>
      <w:r w:rsidRPr="0070427D">
        <w:rPr>
          <w:lang w:val="ru-RU"/>
        </w:rPr>
        <w:t xml:space="preserve"> </w:t>
      </w:r>
      <w:proofErr w:type="spellStart"/>
      <w:r w:rsidRPr="0070427D">
        <w:rPr>
          <w:lang w:val="ru-RU"/>
        </w:rPr>
        <w:t>якістю</w:t>
      </w:r>
      <w:proofErr w:type="spellEnd"/>
      <w:r w:rsidRPr="0070427D">
        <w:rPr>
          <w:lang w:val="ru-RU"/>
        </w:rPr>
        <w:t xml:space="preserve"> </w:t>
      </w:r>
      <w:proofErr w:type="spellStart"/>
      <w:r w:rsidRPr="0070427D">
        <w:rPr>
          <w:lang w:val="ru-RU"/>
        </w:rPr>
        <w:t>змісту</w:t>
      </w:r>
      <w:proofErr w:type="spellEnd"/>
      <w:r w:rsidRPr="0070427D">
        <w:rPr>
          <w:lang w:val="ru-RU"/>
        </w:rPr>
        <w:t xml:space="preserve"> і </w:t>
      </w:r>
      <w:proofErr w:type="spellStart"/>
      <w:r w:rsidRPr="0070427D">
        <w:rPr>
          <w:lang w:val="ru-RU"/>
        </w:rPr>
        <w:t>якістю</w:t>
      </w:r>
      <w:proofErr w:type="spellEnd"/>
      <w:r w:rsidRPr="0070427D">
        <w:rPr>
          <w:lang w:val="ru-RU"/>
        </w:rPr>
        <w:t xml:space="preserve"> </w:t>
      </w:r>
      <w:proofErr w:type="spellStart"/>
      <w:r w:rsidRPr="0070427D">
        <w:rPr>
          <w:lang w:val="ru-RU"/>
        </w:rPr>
        <w:t>процесу</w:t>
      </w:r>
      <w:proofErr w:type="spellEnd"/>
      <w:r w:rsidRPr="0070427D">
        <w:rPr>
          <w:lang w:val="ru-RU"/>
        </w:rPr>
        <w:t xml:space="preserve"> </w:t>
      </w:r>
      <w:proofErr w:type="spellStart"/>
      <w:r w:rsidRPr="0070427D">
        <w:rPr>
          <w:lang w:val="ru-RU"/>
        </w:rPr>
        <w:t>його</w:t>
      </w:r>
      <w:proofErr w:type="spellEnd"/>
      <w:r w:rsidRPr="0070427D">
        <w:rPr>
          <w:lang w:val="ru-RU"/>
        </w:rPr>
        <w:t xml:space="preserve"> </w:t>
      </w:r>
      <w:proofErr w:type="spellStart"/>
      <w:r w:rsidRPr="0070427D">
        <w:rPr>
          <w:lang w:val="ru-RU"/>
        </w:rPr>
        <w:t>підтримки</w:t>
      </w:r>
      <w:proofErr w:type="spellEnd"/>
      <w:r w:rsidRPr="0070427D">
        <w:rPr>
          <w:lang w:val="ru-RU"/>
        </w:rPr>
        <w:t>.</w:t>
      </w:r>
    </w:p>
    <w:p w14:paraId="678212DC" w14:textId="77777777" w:rsidR="00594B71" w:rsidRPr="0070427D" w:rsidRDefault="00000000">
      <w:pPr>
        <w:rPr>
          <w:lang w:val="ru-RU"/>
        </w:rPr>
      </w:pPr>
      <w:r w:rsidRPr="0070427D">
        <w:rPr>
          <w:lang w:val="ru-RU"/>
        </w:rPr>
        <w:t xml:space="preserve">Для </w:t>
      </w:r>
      <w:proofErr w:type="spellStart"/>
      <w:r w:rsidRPr="0070427D">
        <w:rPr>
          <w:lang w:val="ru-RU"/>
        </w:rPr>
        <w:t>проєктної</w:t>
      </w:r>
      <w:proofErr w:type="spellEnd"/>
      <w:r w:rsidRPr="0070427D">
        <w:rPr>
          <w:lang w:val="ru-RU"/>
        </w:rPr>
        <w:t xml:space="preserve"> </w:t>
      </w:r>
      <w:proofErr w:type="spellStart"/>
      <w:r w:rsidRPr="0070427D">
        <w:rPr>
          <w:lang w:val="ru-RU"/>
        </w:rPr>
        <w:t>стадії</w:t>
      </w:r>
      <w:proofErr w:type="spellEnd"/>
      <w:r w:rsidRPr="0070427D">
        <w:rPr>
          <w:lang w:val="ru-RU"/>
        </w:rPr>
        <w:t xml:space="preserve"> </w:t>
      </w:r>
      <w:proofErr w:type="spellStart"/>
      <w:r w:rsidRPr="0070427D">
        <w:rPr>
          <w:lang w:val="ru-RU"/>
        </w:rPr>
        <w:t>важливо</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частина</w:t>
      </w:r>
      <w:proofErr w:type="spellEnd"/>
      <w:r w:rsidRPr="0070427D">
        <w:rPr>
          <w:lang w:val="ru-RU"/>
        </w:rPr>
        <w:t xml:space="preserve"> </w:t>
      </w:r>
      <w:proofErr w:type="spellStart"/>
      <w:r w:rsidRPr="0070427D">
        <w:rPr>
          <w:lang w:val="ru-RU"/>
        </w:rPr>
        <w:t>показників</w:t>
      </w:r>
      <w:proofErr w:type="spellEnd"/>
      <w:r w:rsidRPr="0070427D">
        <w:rPr>
          <w:lang w:val="ru-RU"/>
        </w:rPr>
        <w:t xml:space="preserve"> </w:t>
      </w:r>
      <w:proofErr w:type="spellStart"/>
      <w:r w:rsidRPr="0070427D">
        <w:rPr>
          <w:lang w:val="ru-RU"/>
        </w:rPr>
        <w:t>може</w:t>
      </w:r>
      <w:proofErr w:type="spellEnd"/>
      <w:r w:rsidRPr="0070427D">
        <w:rPr>
          <w:lang w:val="ru-RU"/>
        </w:rPr>
        <w:t xml:space="preserve"> </w:t>
      </w:r>
      <w:proofErr w:type="spellStart"/>
      <w:r w:rsidRPr="0070427D">
        <w:rPr>
          <w:lang w:val="ru-RU"/>
        </w:rPr>
        <w:t>збиратися</w:t>
      </w:r>
      <w:proofErr w:type="spellEnd"/>
      <w:r w:rsidRPr="0070427D">
        <w:rPr>
          <w:lang w:val="ru-RU"/>
        </w:rPr>
        <w:t xml:space="preserve"> без </w:t>
      </w:r>
      <w:proofErr w:type="spellStart"/>
      <w:r w:rsidRPr="0070427D">
        <w:rPr>
          <w:lang w:val="ru-RU"/>
        </w:rPr>
        <w:t>складної</w:t>
      </w:r>
      <w:proofErr w:type="spellEnd"/>
      <w:r w:rsidRPr="0070427D">
        <w:rPr>
          <w:lang w:val="ru-RU"/>
        </w:rPr>
        <w:t xml:space="preserve"> </w:t>
      </w:r>
      <w:proofErr w:type="spellStart"/>
      <w:r w:rsidRPr="0070427D">
        <w:rPr>
          <w:lang w:val="ru-RU"/>
        </w:rPr>
        <w:t>аналітичної</w:t>
      </w:r>
      <w:proofErr w:type="spellEnd"/>
      <w:r w:rsidRPr="0070427D">
        <w:rPr>
          <w:lang w:val="ru-RU"/>
        </w:rPr>
        <w:t xml:space="preserve"> </w:t>
      </w:r>
      <w:proofErr w:type="spellStart"/>
      <w:r w:rsidRPr="0070427D">
        <w:rPr>
          <w:lang w:val="ru-RU"/>
        </w:rPr>
        <w:t>інфраструктури</w:t>
      </w:r>
      <w:proofErr w:type="spellEnd"/>
      <w:r w:rsidRPr="0070427D">
        <w:rPr>
          <w:lang w:val="ru-RU"/>
        </w:rPr>
        <w:t xml:space="preserve">: </w:t>
      </w:r>
      <w:proofErr w:type="spellStart"/>
      <w:r w:rsidRPr="0070427D">
        <w:rPr>
          <w:lang w:val="ru-RU"/>
        </w:rPr>
        <w:t>достатньо</w:t>
      </w:r>
      <w:proofErr w:type="spellEnd"/>
      <w:r w:rsidRPr="0070427D">
        <w:rPr>
          <w:lang w:val="ru-RU"/>
        </w:rPr>
        <w:t xml:space="preserve"> </w:t>
      </w:r>
      <w:proofErr w:type="spellStart"/>
      <w:r w:rsidRPr="0070427D">
        <w:rPr>
          <w:lang w:val="ru-RU"/>
        </w:rPr>
        <w:t>журналів</w:t>
      </w:r>
      <w:proofErr w:type="spellEnd"/>
      <w:r w:rsidRPr="0070427D">
        <w:rPr>
          <w:lang w:val="ru-RU"/>
        </w:rPr>
        <w:t xml:space="preserve"> </w:t>
      </w:r>
      <w:proofErr w:type="spellStart"/>
      <w:r w:rsidRPr="0070427D">
        <w:rPr>
          <w:lang w:val="ru-RU"/>
        </w:rPr>
        <w:t>подій</w:t>
      </w:r>
      <w:proofErr w:type="spellEnd"/>
      <w:r w:rsidRPr="0070427D">
        <w:rPr>
          <w:lang w:val="ru-RU"/>
        </w:rPr>
        <w:t xml:space="preserve"> і </w:t>
      </w:r>
      <w:proofErr w:type="spellStart"/>
      <w:r w:rsidRPr="0070427D">
        <w:rPr>
          <w:lang w:val="ru-RU"/>
        </w:rPr>
        <w:t>періодичного</w:t>
      </w:r>
      <w:proofErr w:type="spellEnd"/>
      <w:r w:rsidRPr="0070427D">
        <w:rPr>
          <w:lang w:val="ru-RU"/>
        </w:rPr>
        <w:t xml:space="preserve"> </w:t>
      </w:r>
      <w:proofErr w:type="spellStart"/>
      <w:r w:rsidRPr="0070427D">
        <w:rPr>
          <w:lang w:val="ru-RU"/>
        </w:rPr>
        <w:t>формування</w:t>
      </w:r>
      <w:proofErr w:type="spellEnd"/>
      <w:r w:rsidRPr="0070427D">
        <w:rPr>
          <w:lang w:val="ru-RU"/>
        </w:rPr>
        <w:t xml:space="preserve"> </w:t>
      </w:r>
      <w:proofErr w:type="spellStart"/>
      <w:r w:rsidRPr="0070427D">
        <w:rPr>
          <w:lang w:val="ru-RU"/>
        </w:rPr>
        <w:t>агрегованих</w:t>
      </w:r>
      <w:proofErr w:type="spellEnd"/>
      <w:r w:rsidRPr="0070427D">
        <w:rPr>
          <w:lang w:val="ru-RU"/>
        </w:rPr>
        <w:t xml:space="preserve"> </w:t>
      </w:r>
      <w:proofErr w:type="spellStart"/>
      <w:r w:rsidRPr="0070427D">
        <w:rPr>
          <w:lang w:val="ru-RU"/>
        </w:rPr>
        <w:t>звітів</w:t>
      </w:r>
      <w:proofErr w:type="spellEnd"/>
      <w:r w:rsidRPr="0070427D">
        <w:rPr>
          <w:lang w:val="ru-RU"/>
        </w:rPr>
        <w:t xml:space="preserve">. </w:t>
      </w:r>
      <w:proofErr w:type="spellStart"/>
      <w:r w:rsidRPr="0070427D">
        <w:rPr>
          <w:lang w:val="ru-RU"/>
        </w:rPr>
        <w:t>Це</w:t>
      </w:r>
      <w:proofErr w:type="spellEnd"/>
      <w:r w:rsidRPr="0070427D">
        <w:rPr>
          <w:lang w:val="ru-RU"/>
        </w:rPr>
        <w:t xml:space="preserve"> робить </w:t>
      </w:r>
      <w:r>
        <w:t>KPI</w:t>
      </w:r>
      <w:r w:rsidRPr="0070427D">
        <w:rPr>
          <w:lang w:val="ru-RU"/>
        </w:rPr>
        <w:t xml:space="preserve">-модель практично </w:t>
      </w:r>
      <w:proofErr w:type="spellStart"/>
      <w:r w:rsidRPr="0070427D">
        <w:rPr>
          <w:lang w:val="ru-RU"/>
        </w:rPr>
        <w:t>застосовною</w:t>
      </w:r>
      <w:proofErr w:type="spellEnd"/>
      <w:r w:rsidRPr="0070427D">
        <w:rPr>
          <w:lang w:val="ru-RU"/>
        </w:rPr>
        <w:t xml:space="preserve"> </w:t>
      </w:r>
      <w:proofErr w:type="spellStart"/>
      <w:r w:rsidRPr="0070427D">
        <w:rPr>
          <w:lang w:val="ru-RU"/>
        </w:rPr>
        <w:t>вже</w:t>
      </w:r>
      <w:proofErr w:type="spellEnd"/>
      <w:r w:rsidRPr="0070427D">
        <w:rPr>
          <w:lang w:val="ru-RU"/>
        </w:rPr>
        <w:t xml:space="preserve"> на </w:t>
      </w:r>
      <w:proofErr w:type="spellStart"/>
      <w:r w:rsidRPr="0070427D">
        <w:rPr>
          <w:lang w:val="ru-RU"/>
        </w:rPr>
        <w:t>навчальному</w:t>
      </w:r>
      <w:proofErr w:type="spellEnd"/>
      <w:r w:rsidRPr="0070427D">
        <w:rPr>
          <w:lang w:val="ru-RU"/>
        </w:rPr>
        <w:t xml:space="preserve"> </w:t>
      </w:r>
      <w:proofErr w:type="spellStart"/>
      <w:r w:rsidRPr="0070427D">
        <w:rPr>
          <w:lang w:val="ru-RU"/>
        </w:rPr>
        <w:t>етапі</w:t>
      </w:r>
      <w:proofErr w:type="spellEnd"/>
      <w:r w:rsidRPr="0070427D">
        <w:rPr>
          <w:lang w:val="ru-RU"/>
        </w:rPr>
        <w:t>.</w:t>
      </w:r>
    </w:p>
    <w:p w14:paraId="041A620F" w14:textId="77777777" w:rsidR="00594B71" w:rsidRPr="0070427D" w:rsidRDefault="00000000">
      <w:pPr>
        <w:rPr>
          <w:lang w:val="ru-RU"/>
        </w:rPr>
      </w:pPr>
      <w:proofErr w:type="spellStart"/>
      <w:r w:rsidRPr="0070427D">
        <w:rPr>
          <w:lang w:val="ru-RU"/>
        </w:rPr>
        <w:t>Інженерна</w:t>
      </w:r>
      <w:proofErr w:type="spellEnd"/>
      <w:r w:rsidRPr="0070427D">
        <w:rPr>
          <w:lang w:val="ru-RU"/>
        </w:rPr>
        <w:t xml:space="preserve"> </w:t>
      </w:r>
      <w:proofErr w:type="spellStart"/>
      <w:r w:rsidRPr="0070427D">
        <w:rPr>
          <w:lang w:val="ru-RU"/>
        </w:rPr>
        <w:t>цінність</w:t>
      </w:r>
      <w:proofErr w:type="spellEnd"/>
      <w:r w:rsidRPr="0070427D">
        <w:rPr>
          <w:lang w:val="ru-RU"/>
        </w:rPr>
        <w:t xml:space="preserve"> метрик </w:t>
      </w:r>
      <w:proofErr w:type="spellStart"/>
      <w:r w:rsidRPr="0070427D">
        <w:rPr>
          <w:lang w:val="ru-RU"/>
        </w:rPr>
        <w:t>полягає</w:t>
      </w:r>
      <w:proofErr w:type="spellEnd"/>
      <w:r w:rsidRPr="0070427D">
        <w:rPr>
          <w:lang w:val="ru-RU"/>
        </w:rPr>
        <w:t xml:space="preserve"> у </w:t>
      </w:r>
      <w:proofErr w:type="spellStart"/>
      <w:r w:rsidRPr="0070427D">
        <w:rPr>
          <w:lang w:val="ru-RU"/>
        </w:rPr>
        <w:t>ранньому</w:t>
      </w:r>
      <w:proofErr w:type="spellEnd"/>
      <w:r w:rsidRPr="0070427D">
        <w:rPr>
          <w:lang w:val="ru-RU"/>
        </w:rPr>
        <w:t xml:space="preserve"> </w:t>
      </w:r>
      <w:proofErr w:type="spellStart"/>
      <w:r w:rsidRPr="0070427D">
        <w:rPr>
          <w:lang w:val="ru-RU"/>
        </w:rPr>
        <w:t>виявленні</w:t>
      </w:r>
      <w:proofErr w:type="spellEnd"/>
      <w:r w:rsidRPr="0070427D">
        <w:rPr>
          <w:lang w:val="ru-RU"/>
        </w:rPr>
        <w:t xml:space="preserve"> </w:t>
      </w:r>
      <w:proofErr w:type="spellStart"/>
      <w:r w:rsidRPr="0070427D">
        <w:rPr>
          <w:lang w:val="ru-RU"/>
        </w:rPr>
        <w:t>деградації</w:t>
      </w:r>
      <w:proofErr w:type="spellEnd"/>
      <w:r w:rsidRPr="0070427D">
        <w:rPr>
          <w:lang w:val="ru-RU"/>
        </w:rPr>
        <w:t xml:space="preserve">: </w:t>
      </w:r>
      <w:proofErr w:type="spellStart"/>
      <w:r w:rsidRPr="0070427D">
        <w:rPr>
          <w:lang w:val="ru-RU"/>
        </w:rPr>
        <w:t>наприклад</w:t>
      </w:r>
      <w:proofErr w:type="spellEnd"/>
      <w:r w:rsidRPr="0070427D">
        <w:rPr>
          <w:lang w:val="ru-RU"/>
        </w:rPr>
        <w:t xml:space="preserve">, </w:t>
      </w:r>
      <w:proofErr w:type="spellStart"/>
      <w:r w:rsidRPr="0070427D">
        <w:rPr>
          <w:lang w:val="ru-RU"/>
        </w:rPr>
        <w:t>зростання</w:t>
      </w:r>
      <w:proofErr w:type="spellEnd"/>
      <w:r w:rsidRPr="0070427D">
        <w:rPr>
          <w:lang w:val="ru-RU"/>
        </w:rPr>
        <w:t xml:space="preserve"> </w:t>
      </w:r>
      <w:proofErr w:type="spellStart"/>
      <w:r w:rsidRPr="0070427D">
        <w:rPr>
          <w:lang w:val="ru-RU"/>
        </w:rPr>
        <w:t>частки</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без результату </w:t>
      </w:r>
      <w:proofErr w:type="spellStart"/>
      <w:r w:rsidRPr="0070427D">
        <w:rPr>
          <w:lang w:val="ru-RU"/>
        </w:rPr>
        <w:t>сигналізує</w:t>
      </w:r>
      <w:proofErr w:type="spellEnd"/>
      <w:r w:rsidRPr="0070427D">
        <w:rPr>
          <w:lang w:val="ru-RU"/>
        </w:rPr>
        <w:t xml:space="preserve"> про </w:t>
      </w:r>
      <w:proofErr w:type="spellStart"/>
      <w:r w:rsidRPr="0070427D">
        <w:rPr>
          <w:lang w:val="ru-RU"/>
        </w:rPr>
        <w:t>необхідність</w:t>
      </w:r>
      <w:proofErr w:type="spellEnd"/>
      <w:r w:rsidRPr="0070427D">
        <w:rPr>
          <w:lang w:val="ru-RU"/>
        </w:rPr>
        <w:t xml:space="preserve"> </w:t>
      </w:r>
      <w:proofErr w:type="spellStart"/>
      <w:r w:rsidRPr="0070427D">
        <w:rPr>
          <w:lang w:val="ru-RU"/>
        </w:rPr>
        <w:t>поповнення</w:t>
      </w:r>
      <w:proofErr w:type="spellEnd"/>
      <w:r w:rsidRPr="0070427D">
        <w:rPr>
          <w:lang w:val="ru-RU"/>
        </w:rPr>
        <w:t xml:space="preserve"> </w:t>
      </w:r>
      <w:proofErr w:type="spellStart"/>
      <w:r w:rsidRPr="0070427D">
        <w:rPr>
          <w:lang w:val="ru-RU"/>
        </w:rPr>
        <w:t>конкретних</w:t>
      </w:r>
      <w:proofErr w:type="spellEnd"/>
      <w:r w:rsidRPr="0070427D">
        <w:rPr>
          <w:lang w:val="ru-RU"/>
        </w:rPr>
        <w:t xml:space="preserve"> </w:t>
      </w:r>
      <w:proofErr w:type="spellStart"/>
      <w:r w:rsidRPr="0070427D">
        <w:rPr>
          <w:lang w:val="ru-RU"/>
        </w:rPr>
        <w:t>тематичних</w:t>
      </w:r>
      <w:proofErr w:type="spellEnd"/>
      <w:r w:rsidRPr="0070427D">
        <w:rPr>
          <w:lang w:val="ru-RU"/>
        </w:rPr>
        <w:t xml:space="preserve"> </w:t>
      </w:r>
      <w:proofErr w:type="spellStart"/>
      <w:r w:rsidRPr="0070427D">
        <w:rPr>
          <w:lang w:val="ru-RU"/>
        </w:rPr>
        <w:t>категорій</w:t>
      </w:r>
      <w:proofErr w:type="spellEnd"/>
      <w:r w:rsidRPr="0070427D">
        <w:rPr>
          <w:lang w:val="ru-RU"/>
        </w:rPr>
        <w:t xml:space="preserve">, а не про </w:t>
      </w:r>
      <w:proofErr w:type="spellStart"/>
      <w:r w:rsidRPr="0070427D">
        <w:rPr>
          <w:lang w:val="ru-RU"/>
        </w:rPr>
        <w:t>загальну</w:t>
      </w:r>
      <w:proofErr w:type="spellEnd"/>
      <w:r w:rsidRPr="0070427D">
        <w:rPr>
          <w:lang w:val="ru-RU"/>
        </w:rPr>
        <w:t xml:space="preserve"> «</w:t>
      </w:r>
      <w:proofErr w:type="spellStart"/>
      <w:r w:rsidRPr="0070427D">
        <w:rPr>
          <w:lang w:val="ru-RU"/>
        </w:rPr>
        <w:t>низьку</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03308EA7"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2.6 - </w:t>
      </w:r>
      <w:proofErr w:type="spellStart"/>
      <w:r w:rsidRPr="0070427D">
        <w:rPr>
          <w:lang w:val="ru-RU"/>
        </w:rPr>
        <w:t>Операційні</w:t>
      </w:r>
      <w:proofErr w:type="spellEnd"/>
      <w:r w:rsidRPr="0070427D">
        <w:rPr>
          <w:lang w:val="ru-RU"/>
        </w:rPr>
        <w:t xml:space="preserve"> </w:t>
      </w:r>
      <w:proofErr w:type="spellStart"/>
      <w:r w:rsidRPr="0070427D">
        <w:rPr>
          <w:lang w:val="ru-RU"/>
        </w:rPr>
        <w:t>критерії</w:t>
      </w:r>
      <w:proofErr w:type="spellEnd"/>
      <w:r w:rsidRPr="0070427D">
        <w:rPr>
          <w:lang w:val="ru-RU"/>
        </w:rPr>
        <w:t xml:space="preserve"> </w:t>
      </w:r>
      <w:proofErr w:type="spellStart"/>
      <w:r w:rsidRPr="0070427D">
        <w:rPr>
          <w:lang w:val="ru-RU"/>
        </w:rPr>
        <w:t>розділу</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(2.5-2.10)</w:t>
      </w:r>
    </w:p>
    <w:tbl>
      <w:tblPr>
        <w:tblStyle w:val="aff0"/>
        <w:tblW w:w="0" w:type="auto"/>
        <w:tblLook w:val="04A0" w:firstRow="1" w:lastRow="0" w:firstColumn="1" w:lastColumn="0" w:noHBand="0" w:noVBand="1"/>
      </w:tblPr>
      <w:tblGrid>
        <w:gridCol w:w="2493"/>
        <w:gridCol w:w="2493"/>
        <w:gridCol w:w="2493"/>
        <w:gridCol w:w="2493"/>
      </w:tblGrid>
      <w:tr w:rsidR="00594B71" w14:paraId="1CC9E197" w14:textId="77777777">
        <w:tc>
          <w:tcPr>
            <w:tcW w:w="2493" w:type="dxa"/>
            <w:tcMar>
              <w:top w:w="40" w:type="dxa"/>
              <w:left w:w="90" w:type="dxa"/>
              <w:bottom w:w="40" w:type="dxa"/>
              <w:right w:w="90" w:type="dxa"/>
            </w:tcMar>
          </w:tcPr>
          <w:p w14:paraId="78DD4ECB" w14:textId="77777777" w:rsidR="00594B71" w:rsidRDefault="00000000">
            <w:pPr>
              <w:spacing w:line="240" w:lineRule="auto"/>
              <w:ind w:firstLine="0"/>
            </w:pPr>
            <w:proofErr w:type="spellStart"/>
            <w:r>
              <w:t>Підпункт</w:t>
            </w:r>
            <w:proofErr w:type="spellEnd"/>
          </w:p>
        </w:tc>
        <w:tc>
          <w:tcPr>
            <w:tcW w:w="2493" w:type="dxa"/>
            <w:tcMar>
              <w:top w:w="40" w:type="dxa"/>
              <w:left w:w="90" w:type="dxa"/>
              <w:bottom w:w="40" w:type="dxa"/>
              <w:right w:w="90" w:type="dxa"/>
            </w:tcMar>
          </w:tcPr>
          <w:p w14:paraId="5D24AF71" w14:textId="77777777" w:rsidR="00594B71" w:rsidRDefault="00000000">
            <w:pPr>
              <w:spacing w:line="240" w:lineRule="auto"/>
              <w:ind w:firstLine="0"/>
            </w:pPr>
            <w:r>
              <w:t>Фокус</w:t>
            </w:r>
          </w:p>
        </w:tc>
        <w:tc>
          <w:tcPr>
            <w:tcW w:w="2493" w:type="dxa"/>
            <w:tcMar>
              <w:top w:w="40" w:type="dxa"/>
              <w:left w:w="90" w:type="dxa"/>
              <w:bottom w:w="40" w:type="dxa"/>
              <w:right w:w="90" w:type="dxa"/>
            </w:tcMar>
          </w:tcPr>
          <w:p w14:paraId="636B6FF8" w14:textId="77777777" w:rsidR="00594B71" w:rsidRDefault="00000000">
            <w:pPr>
              <w:spacing w:line="240" w:lineRule="auto"/>
              <w:ind w:firstLine="0"/>
            </w:pPr>
            <w:r>
              <w:t>Контроль</w:t>
            </w:r>
          </w:p>
        </w:tc>
        <w:tc>
          <w:tcPr>
            <w:tcW w:w="2493" w:type="dxa"/>
            <w:tcMar>
              <w:top w:w="40" w:type="dxa"/>
              <w:left w:w="90" w:type="dxa"/>
              <w:bottom w:w="40" w:type="dxa"/>
              <w:right w:w="90" w:type="dxa"/>
            </w:tcMar>
          </w:tcPr>
          <w:p w14:paraId="2BB368D8" w14:textId="77777777" w:rsidR="00594B71" w:rsidRDefault="00000000">
            <w:pPr>
              <w:spacing w:line="240" w:lineRule="auto"/>
              <w:ind w:firstLine="0"/>
            </w:pPr>
            <w:r>
              <w:t>Перевірка</w:t>
            </w:r>
          </w:p>
        </w:tc>
      </w:tr>
      <w:tr w:rsidR="00594B71" w14:paraId="2D831A81" w14:textId="77777777">
        <w:tc>
          <w:tcPr>
            <w:tcW w:w="2493" w:type="dxa"/>
            <w:tcMar>
              <w:top w:w="40" w:type="dxa"/>
              <w:left w:w="90" w:type="dxa"/>
              <w:bottom w:w="40" w:type="dxa"/>
              <w:right w:w="90" w:type="dxa"/>
            </w:tcMar>
          </w:tcPr>
          <w:p w14:paraId="07E01D66" w14:textId="77777777" w:rsidR="00594B71" w:rsidRDefault="00000000">
            <w:pPr>
              <w:spacing w:line="240" w:lineRule="auto"/>
              <w:ind w:firstLine="0"/>
            </w:pPr>
            <w:r>
              <w:t>2.5</w:t>
            </w:r>
          </w:p>
        </w:tc>
        <w:tc>
          <w:tcPr>
            <w:tcW w:w="2493" w:type="dxa"/>
            <w:tcMar>
              <w:top w:w="40" w:type="dxa"/>
              <w:left w:w="90" w:type="dxa"/>
              <w:bottom w:w="40" w:type="dxa"/>
              <w:right w:w="90" w:type="dxa"/>
            </w:tcMar>
          </w:tcPr>
          <w:p w14:paraId="3BD486BB" w14:textId="77777777" w:rsidR="00594B71" w:rsidRDefault="00000000">
            <w:pPr>
              <w:spacing w:line="240" w:lineRule="auto"/>
              <w:ind w:firstLine="0"/>
            </w:pPr>
            <w:r>
              <w:t>Шаблони і статичні ресурси</w:t>
            </w:r>
          </w:p>
        </w:tc>
        <w:tc>
          <w:tcPr>
            <w:tcW w:w="2493" w:type="dxa"/>
            <w:tcMar>
              <w:top w:w="40" w:type="dxa"/>
              <w:left w:w="90" w:type="dxa"/>
              <w:bottom w:w="40" w:type="dxa"/>
              <w:right w:w="90" w:type="dxa"/>
            </w:tcMar>
          </w:tcPr>
          <w:p w14:paraId="63418202" w14:textId="77777777" w:rsidR="00594B71" w:rsidRDefault="00000000">
            <w:pPr>
              <w:spacing w:line="240" w:lineRule="auto"/>
              <w:ind w:firstLine="0"/>
            </w:pPr>
            <w:r>
              <w:t>Дублювання верстки</w:t>
            </w:r>
          </w:p>
        </w:tc>
        <w:tc>
          <w:tcPr>
            <w:tcW w:w="2493" w:type="dxa"/>
            <w:tcMar>
              <w:top w:w="40" w:type="dxa"/>
              <w:left w:w="90" w:type="dxa"/>
              <w:bottom w:w="40" w:type="dxa"/>
              <w:right w:w="90" w:type="dxa"/>
            </w:tcMar>
          </w:tcPr>
          <w:p w14:paraId="63256AE7" w14:textId="77777777" w:rsidR="00594B71" w:rsidRDefault="00000000">
            <w:pPr>
              <w:spacing w:line="240" w:lineRule="auto"/>
              <w:ind w:firstLine="0"/>
            </w:pPr>
            <w:r>
              <w:t>Централізація через base.html</w:t>
            </w:r>
          </w:p>
        </w:tc>
      </w:tr>
      <w:tr w:rsidR="00594B71" w14:paraId="4973DBB8" w14:textId="77777777">
        <w:tc>
          <w:tcPr>
            <w:tcW w:w="2493" w:type="dxa"/>
            <w:tcMar>
              <w:top w:w="40" w:type="dxa"/>
              <w:left w:w="90" w:type="dxa"/>
              <w:bottom w:w="40" w:type="dxa"/>
              <w:right w:w="90" w:type="dxa"/>
            </w:tcMar>
          </w:tcPr>
          <w:p w14:paraId="199C80A3" w14:textId="77777777" w:rsidR="00594B71" w:rsidRDefault="00000000">
            <w:pPr>
              <w:spacing w:line="240" w:lineRule="auto"/>
              <w:ind w:firstLine="0"/>
            </w:pPr>
            <w:r>
              <w:t>2.6</w:t>
            </w:r>
          </w:p>
        </w:tc>
        <w:tc>
          <w:tcPr>
            <w:tcW w:w="2493" w:type="dxa"/>
            <w:tcMar>
              <w:top w:w="40" w:type="dxa"/>
              <w:left w:w="90" w:type="dxa"/>
              <w:bottom w:w="40" w:type="dxa"/>
              <w:right w:w="90" w:type="dxa"/>
            </w:tcMar>
          </w:tcPr>
          <w:p w14:paraId="23FFA26A" w14:textId="77777777" w:rsidR="00594B71" w:rsidRDefault="00000000">
            <w:pPr>
              <w:spacing w:line="240" w:lineRule="auto"/>
              <w:ind w:firstLine="0"/>
            </w:pPr>
            <w:r>
              <w:t>UX-сценарії</w:t>
            </w:r>
          </w:p>
        </w:tc>
        <w:tc>
          <w:tcPr>
            <w:tcW w:w="2493" w:type="dxa"/>
            <w:tcMar>
              <w:top w:w="40" w:type="dxa"/>
              <w:left w:w="90" w:type="dxa"/>
              <w:bottom w:w="40" w:type="dxa"/>
              <w:right w:w="90" w:type="dxa"/>
            </w:tcMar>
          </w:tcPr>
          <w:p w14:paraId="21069500" w14:textId="77777777" w:rsidR="00594B71" w:rsidRDefault="00000000">
            <w:pPr>
              <w:spacing w:line="240" w:lineRule="auto"/>
              <w:ind w:firstLine="0"/>
            </w:pPr>
            <w:r>
              <w:t>Кількість кроків до цілі</w:t>
            </w:r>
          </w:p>
        </w:tc>
        <w:tc>
          <w:tcPr>
            <w:tcW w:w="2493" w:type="dxa"/>
            <w:tcMar>
              <w:top w:w="40" w:type="dxa"/>
              <w:left w:w="90" w:type="dxa"/>
              <w:bottom w:w="40" w:type="dxa"/>
              <w:right w:w="90" w:type="dxa"/>
            </w:tcMar>
          </w:tcPr>
          <w:p w14:paraId="148EE856" w14:textId="77777777" w:rsidR="00594B71" w:rsidRDefault="00000000">
            <w:pPr>
              <w:spacing w:line="240" w:lineRule="auto"/>
              <w:ind w:firstLine="0"/>
            </w:pPr>
            <w:r>
              <w:t>Прохід сценаріїв пошуку/фільтрації</w:t>
            </w:r>
          </w:p>
        </w:tc>
      </w:tr>
      <w:tr w:rsidR="00594B71" w14:paraId="2C8C3AFC" w14:textId="77777777">
        <w:tc>
          <w:tcPr>
            <w:tcW w:w="2493" w:type="dxa"/>
            <w:tcMar>
              <w:top w:w="40" w:type="dxa"/>
              <w:left w:w="90" w:type="dxa"/>
              <w:bottom w:w="40" w:type="dxa"/>
              <w:right w:w="90" w:type="dxa"/>
            </w:tcMar>
          </w:tcPr>
          <w:p w14:paraId="7CC10FAF" w14:textId="77777777" w:rsidR="00594B71" w:rsidRDefault="00000000">
            <w:pPr>
              <w:spacing w:line="240" w:lineRule="auto"/>
              <w:ind w:firstLine="0"/>
            </w:pPr>
            <w:r>
              <w:t>2.7</w:t>
            </w:r>
          </w:p>
        </w:tc>
        <w:tc>
          <w:tcPr>
            <w:tcW w:w="2493" w:type="dxa"/>
            <w:tcMar>
              <w:top w:w="40" w:type="dxa"/>
              <w:left w:w="90" w:type="dxa"/>
              <w:bottom w:w="40" w:type="dxa"/>
              <w:right w:w="90" w:type="dxa"/>
            </w:tcMar>
          </w:tcPr>
          <w:p w14:paraId="1583B7B8" w14:textId="77777777" w:rsidR="00594B71" w:rsidRDefault="00000000">
            <w:pPr>
              <w:spacing w:line="240" w:lineRule="auto"/>
              <w:ind w:firstLine="0"/>
            </w:pPr>
            <w:r>
              <w:t>Admin-процеси</w:t>
            </w:r>
          </w:p>
        </w:tc>
        <w:tc>
          <w:tcPr>
            <w:tcW w:w="2493" w:type="dxa"/>
            <w:tcMar>
              <w:top w:w="40" w:type="dxa"/>
              <w:left w:w="90" w:type="dxa"/>
              <w:bottom w:w="40" w:type="dxa"/>
              <w:right w:w="90" w:type="dxa"/>
            </w:tcMar>
          </w:tcPr>
          <w:p w14:paraId="792BCD28" w14:textId="77777777" w:rsidR="00594B71" w:rsidRDefault="00000000">
            <w:pPr>
              <w:spacing w:line="240" w:lineRule="auto"/>
              <w:ind w:firstLine="0"/>
            </w:pPr>
            <w:r>
              <w:t>Час типових операцій</w:t>
            </w:r>
          </w:p>
        </w:tc>
        <w:tc>
          <w:tcPr>
            <w:tcW w:w="2493" w:type="dxa"/>
            <w:tcMar>
              <w:top w:w="40" w:type="dxa"/>
              <w:left w:w="90" w:type="dxa"/>
              <w:bottom w:w="40" w:type="dxa"/>
              <w:right w:w="90" w:type="dxa"/>
            </w:tcMar>
          </w:tcPr>
          <w:p w14:paraId="206A6408" w14:textId="77777777" w:rsidR="00594B71" w:rsidRDefault="00000000">
            <w:pPr>
              <w:spacing w:line="240" w:lineRule="auto"/>
              <w:ind w:firstLine="0"/>
            </w:pPr>
            <w:r>
              <w:t>Пошук, фільтри, модерація</w:t>
            </w:r>
          </w:p>
        </w:tc>
      </w:tr>
      <w:tr w:rsidR="00594B71" w:rsidRPr="0070427D" w14:paraId="69DC10FB" w14:textId="77777777">
        <w:tc>
          <w:tcPr>
            <w:tcW w:w="2493" w:type="dxa"/>
            <w:tcMar>
              <w:top w:w="40" w:type="dxa"/>
              <w:left w:w="90" w:type="dxa"/>
              <w:bottom w:w="40" w:type="dxa"/>
              <w:right w:w="90" w:type="dxa"/>
            </w:tcMar>
          </w:tcPr>
          <w:p w14:paraId="1ABF923E" w14:textId="77777777" w:rsidR="00594B71" w:rsidRDefault="00000000">
            <w:pPr>
              <w:spacing w:line="240" w:lineRule="auto"/>
              <w:ind w:firstLine="0"/>
            </w:pPr>
            <w:r>
              <w:t>2.8</w:t>
            </w:r>
          </w:p>
        </w:tc>
        <w:tc>
          <w:tcPr>
            <w:tcW w:w="2493" w:type="dxa"/>
            <w:tcMar>
              <w:top w:w="40" w:type="dxa"/>
              <w:left w:w="90" w:type="dxa"/>
              <w:bottom w:w="40" w:type="dxa"/>
              <w:right w:w="90" w:type="dxa"/>
            </w:tcMar>
          </w:tcPr>
          <w:p w14:paraId="425A0CF2" w14:textId="77777777" w:rsidR="00594B71" w:rsidRDefault="00000000">
            <w:pPr>
              <w:spacing w:line="240" w:lineRule="auto"/>
              <w:ind w:firstLine="0"/>
            </w:pPr>
            <w:r>
              <w:t>Масштабування</w:t>
            </w:r>
          </w:p>
        </w:tc>
        <w:tc>
          <w:tcPr>
            <w:tcW w:w="2493" w:type="dxa"/>
            <w:tcMar>
              <w:top w:w="40" w:type="dxa"/>
              <w:left w:w="90" w:type="dxa"/>
              <w:bottom w:w="40" w:type="dxa"/>
              <w:right w:w="90" w:type="dxa"/>
            </w:tcMar>
          </w:tcPr>
          <w:p w14:paraId="13AF7124" w14:textId="77777777" w:rsidR="00594B71" w:rsidRDefault="00000000">
            <w:pPr>
              <w:spacing w:line="240" w:lineRule="auto"/>
              <w:ind w:firstLine="0"/>
            </w:pPr>
            <w:r>
              <w:t xml:space="preserve">Готовність до росту </w:t>
            </w:r>
            <w:r>
              <w:lastRenderedPageBreak/>
              <w:t>навантаження</w:t>
            </w:r>
          </w:p>
        </w:tc>
        <w:tc>
          <w:tcPr>
            <w:tcW w:w="2493" w:type="dxa"/>
            <w:tcMar>
              <w:top w:w="40" w:type="dxa"/>
              <w:left w:w="90" w:type="dxa"/>
              <w:bottom w:w="40" w:type="dxa"/>
              <w:right w:w="90" w:type="dxa"/>
            </w:tcMar>
          </w:tcPr>
          <w:p w14:paraId="4C9421A8" w14:textId="77777777" w:rsidR="00594B71" w:rsidRPr="0070427D" w:rsidRDefault="00000000">
            <w:pPr>
              <w:spacing w:line="240" w:lineRule="auto"/>
              <w:ind w:firstLine="0"/>
              <w:rPr>
                <w:lang w:val="ru-RU"/>
              </w:rPr>
            </w:pPr>
            <w:proofErr w:type="spellStart"/>
            <w:r w:rsidRPr="0070427D">
              <w:rPr>
                <w:lang w:val="ru-RU"/>
              </w:rPr>
              <w:lastRenderedPageBreak/>
              <w:t>Міграція</w:t>
            </w:r>
            <w:proofErr w:type="spellEnd"/>
            <w:r w:rsidRPr="0070427D">
              <w:rPr>
                <w:lang w:val="ru-RU"/>
              </w:rPr>
              <w:t xml:space="preserve"> БД, </w:t>
            </w:r>
            <w:proofErr w:type="spellStart"/>
            <w:r w:rsidRPr="0070427D">
              <w:rPr>
                <w:lang w:val="ru-RU"/>
              </w:rPr>
              <w:t>рольова</w:t>
            </w:r>
            <w:proofErr w:type="spellEnd"/>
            <w:r w:rsidRPr="0070427D">
              <w:rPr>
                <w:lang w:val="ru-RU"/>
              </w:rPr>
              <w:t xml:space="preserve"> модель, </w:t>
            </w:r>
            <w:r>
              <w:lastRenderedPageBreak/>
              <w:t>API</w:t>
            </w:r>
          </w:p>
        </w:tc>
      </w:tr>
      <w:tr w:rsidR="00594B71" w:rsidRPr="0070427D" w14:paraId="2F5D2216" w14:textId="77777777">
        <w:tc>
          <w:tcPr>
            <w:tcW w:w="2493" w:type="dxa"/>
            <w:tcMar>
              <w:top w:w="40" w:type="dxa"/>
              <w:left w:w="90" w:type="dxa"/>
              <w:bottom w:w="40" w:type="dxa"/>
              <w:right w:w="90" w:type="dxa"/>
            </w:tcMar>
          </w:tcPr>
          <w:p w14:paraId="3A845D0D" w14:textId="77777777" w:rsidR="00594B71" w:rsidRDefault="00000000">
            <w:pPr>
              <w:spacing w:line="240" w:lineRule="auto"/>
              <w:ind w:firstLine="0"/>
            </w:pPr>
            <w:r>
              <w:lastRenderedPageBreak/>
              <w:t>2.9</w:t>
            </w:r>
          </w:p>
        </w:tc>
        <w:tc>
          <w:tcPr>
            <w:tcW w:w="2493" w:type="dxa"/>
            <w:tcMar>
              <w:top w:w="40" w:type="dxa"/>
              <w:left w:w="90" w:type="dxa"/>
              <w:bottom w:w="40" w:type="dxa"/>
              <w:right w:w="90" w:type="dxa"/>
            </w:tcMar>
          </w:tcPr>
          <w:p w14:paraId="02F29CD5" w14:textId="77777777" w:rsidR="00594B71" w:rsidRDefault="00000000">
            <w:pPr>
              <w:spacing w:line="240" w:lineRule="auto"/>
              <w:ind w:firstLine="0"/>
            </w:pPr>
            <w:r>
              <w:t>Безпека і надійність</w:t>
            </w:r>
          </w:p>
        </w:tc>
        <w:tc>
          <w:tcPr>
            <w:tcW w:w="2493" w:type="dxa"/>
            <w:tcMar>
              <w:top w:w="40" w:type="dxa"/>
              <w:left w:w="90" w:type="dxa"/>
              <w:bottom w:w="40" w:type="dxa"/>
              <w:right w:w="90" w:type="dxa"/>
            </w:tcMar>
          </w:tcPr>
          <w:p w14:paraId="30775A71" w14:textId="77777777" w:rsidR="00594B71" w:rsidRDefault="00000000">
            <w:pPr>
              <w:spacing w:line="240" w:lineRule="auto"/>
              <w:ind w:firstLine="0"/>
            </w:pPr>
            <w:r>
              <w:t>Кількість критичних ризиків</w:t>
            </w:r>
          </w:p>
        </w:tc>
        <w:tc>
          <w:tcPr>
            <w:tcW w:w="2493" w:type="dxa"/>
            <w:tcMar>
              <w:top w:w="40" w:type="dxa"/>
              <w:left w:w="90" w:type="dxa"/>
              <w:bottom w:w="40" w:type="dxa"/>
              <w:right w:w="90" w:type="dxa"/>
            </w:tcMar>
          </w:tcPr>
          <w:p w14:paraId="6DD56A55" w14:textId="77777777" w:rsidR="00594B71" w:rsidRPr="0070427D" w:rsidRDefault="00000000">
            <w:pPr>
              <w:spacing w:line="240" w:lineRule="auto"/>
              <w:ind w:firstLine="0"/>
              <w:rPr>
                <w:lang w:val="ru-RU"/>
              </w:rPr>
            </w:pPr>
            <w:r>
              <w:t>CSRF</w:t>
            </w:r>
            <w:r w:rsidRPr="0070427D">
              <w:rPr>
                <w:lang w:val="ru-RU"/>
              </w:rPr>
              <w:t xml:space="preserve">, </w:t>
            </w:r>
            <w:proofErr w:type="spellStart"/>
            <w:r w:rsidRPr="0070427D">
              <w:rPr>
                <w:lang w:val="ru-RU"/>
              </w:rPr>
              <w:t>серверна</w:t>
            </w:r>
            <w:proofErr w:type="spellEnd"/>
            <w:r w:rsidRPr="0070427D">
              <w:rPr>
                <w:lang w:val="ru-RU"/>
              </w:rPr>
              <w:t xml:space="preserve"> </w:t>
            </w:r>
            <w:proofErr w:type="spellStart"/>
            <w:r w:rsidRPr="0070427D">
              <w:rPr>
                <w:lang w:val="ru-RU"/>
              </w:rPr>
              <w:t>валідація</w:t>
            </w:r>
            <w:proofErr w:type="spellEnd"/>
            <w:r w:rsidRPr="0070427D">
              <w:rPr>
                <w:lang w:val="ru-RU"/>
              </w:rPr>
              <w:t>, контроль доступу</w:t>
            </w:r>
          </w:p>
        </w:tc>
      </w:tr>
      <w:tr w:rsidR="00594B71" w:rsidRPr="0070427D" w14:paraId="73B1A2A7" w14:textId="77777777">
        <w:tc>
          <w:tcPr>
            <w:tcW w:w="2493" w:type="dxa"/>
            <w:tcMar>
              <w:top w:w="40" w:type="dxa"/>
              <w:left w:w="90" w:type="dxa"/>
              <w:bottom w:w="40" w:type="dxa"/>
              <w:right w:w="90" w:type="dxa"/>
            </w:tcMar>
          </w:tcPr>
          <w:p w14:paraId="22F16C5A" w14:textId="77777777" w:rsidR="00594B71" w:rsidRDefault="00000000">
            <w:pPr>
              <w:spacing w:line="240" w:lineRule="auto"/>
              <w:ind w:firstLine="0"/>
            </w:pPr>
            <w:r>
              <w:t>2.10</w:t>
            </w:r>
          </w:p>
        </w:tc>
        <w:tc>
          <w:tcPr>
            <w:tcW w:w="2493" w:type="dxa"/>
            <w:tcMar>
              <w:top w:w="40" w:type="dxa"/>
              <w:left w:w="90" w:type="dxa"/>
              <w:bottom w:w="40" w:type="dxa"/>
              <w:right w:w="90" w:type="dxa"/>
            </w:tcMar>
          </w:tcPr>
          <w:p w14:paraId="22D681AD" w14:textId="77777777" w:rsidR="00594B71" w:rsidRDefault="00000000">
            <w:pPr>
              <w:spacing w:line="240" w:lineRule="auto"/>
              <w:ind w:firstLine="0"/>
            </w:pPr>
            <w:r>
              <w:t>Метрики якості</w:t>
            </w:r>
          </w:p>
        </w:tc>
        <w:tc>
          <w:tcPr>
            <w:tcW w:w="2493" w:type="dxa"/>
            <w:tcMar>
              <w:top w:w="40" w:type="dxa"/>
              <w:left w:w="90" w:type="dxa"/>
              <w:bottom w:w="40" w:type="dxa"/>
              <w:right w:w="90" w:type="dxa"/>
            </w:tcMar>
          </w:tcPr>
          <w:p w14:paraId="1A39A08B" w14:textId="77777777" w:rsidR="00594B71" w:rsidRDefault="00000000">
            <w:pPr>
              <w:spacing w:line="240" w:lineRule="auto"/>
              <w:ind w:firstLine="0"/>
            </w:pPr>
            <w:r>
              <w:t>Вимірюваність експлуатації</w:t>
            </w:r>
          </w:p>
        </w:tc>
        <w:tc>
          <w:tcPr>
            <w:tcW w:w="2493" w:type="dxa"/>
            <w:tcMar>
              <w:top w:w="40" w:type="dxa"/>
              <w:left w:w="90" w:type="dxa"/>
              <w:bottom w:w="40" w:type="dxa"/>
              <w:right w:w="90" w:type="dxa"/>
            </w:tcMar>
          </w:tcPr>
          <w:p w14:paraId="2FD0AE0B" w14:textId="77777777" w:rsidR="00594B71" w:rsidRPr="0070427D" w:rsidRDefault="00000000">
            <w:pPr>
              <w:spacing w:line="240" w:lineRule="auto"/>
              <w:ind w:firstLine="0"/>
              <w:rPr>
                <w:lang w:val="ru-RU"/>
              </w:rPr>
            </w:pPr>
            <w:proofErr w:type="spellStart"/>
            <w:r w:rsidRPr="0070427D">
              <w:rPr>
                <w:lang w:val="ru-RU"/>
              </w:rPr>
              <w:t>Журнали</w:t>
            </w:r>
            <w:proofErr w:type="spellEnd"/>
            <w:r w:rsidRPr="0070427D">
              <w:rPr>
                <w:lang w:val="ru-RU"/>
              </w:rPr>
              <w:t xml:space="preserve"> </w:t>
            </w:r>
            <w:proofErr w:type="spellStart"/>
            <w:r w:rsidRPr="0070427D">
              <w:rPr>
                <w:lang w:val="ru-RU"/>
              </w:rPr>
              <w:t>подій</w:t>
            </w:r>
            <w:proofErr w:type="spellEnd"/>
            <w:r w:rsidRPr="0070427D">
              <w:rPr>
                <w:lang w:val="ru-RU"/>
              </w:rPr>
              <w:t xml:space="preserve"> і </w:t>
            </w:r>
            <w:r>
              <w:t>KPI</w:t>
            </w:r>
            <w:r w:rsidRPr="0070427D">
              <w:rPr>
                <w:lang w:val="ru-RU"/>
              </w:rPr>
              <w:t>-</w:t>
            </w:r>
            <w:proofErr w:type="spellStart"/>
            <w:r w:rsidRPr="0070427D">
              <w:rPr>
                <w:lang w:val="ru-RU"/>
              </w:rPr>
              <w:t>звіти</w:t>
            </w:r>
            <w:proofErr w:type="spellEnd"/>
          </w:p>
        </w:tc>
      </w:tr>
    </w:tbl>
    <w:p w14:paraId="00B9C587" w14:textId="77777777" w:rsidR="00594B71" w:rsidRPr="0070427D" w:rsidRDefault="00000000">
      <w:pPr>
        <w:rPr>
          <w:lang w:val="ru-RU"/>
        </w:rPr>
      </w:pPr>
      <w:r w:rsidRPr="0070427D">
        <w:rPr>
          <w:lang w:val="ru-RU"/>
        </w:rPr>
        <w:t xml:space="preserve">У табл. 2.6 </w:t>
      </w:r>
      <w:proofErr w:type="spellStart"/>
      <w:r w:rsidRPr="0070427D">
        <w:rPr>
          <w:lang w:val="ru-RU"/>
        </w:rPr>
        <w:t>узагальнено</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кожен</w:t>
      </w:r>
      <w:proofErr w:type="spellEnd"/>
      <w:r w:rsidRPr="0070427D">
        <w:rPr>
          <w:lang w:val="ru-RU"/>
        </w:rPr>
        <w:t xml:space="preserve"> </w:t>
      </w:r>
      <w:proofErr w:type="spellStart"/>
      <w:r w:rsidRPr="0070427D">
        <w:rPr>
          <w:lang w:val="ru-RU"/>
        </w:rPr>
        <w:t>підпункт</w:t>
      </w:r>
      <w:proofErr w:type="spellEnd"/>
      <w:r w:rsidRPr="0070427D">
        <w:rPr>
          <w:lang w:val="ru-RU"/>
        </w:rPr>
        <w:t xml:space="preserve"> </w:t>
      </w:r>
      <w:proofErr w:type="spellStart"/>
      <w:r w:rsidRPr="0070427D">
        <w:rPr>
          <w:lang w:val="ru-RU"/>
        </w:rPr>
        <w:t>розділу</w:t>
      </w:r>
      <w:proofErr w:type="spellEnd"/>
      <w:r w:rsidRPr="0070427D">
        <w:rPr>
          <w:lang w:val="ru-RU"/>
        </w:rPr>
        <w:t xml:space="preserve"> </w:t>
      </w:r>
      <w:proofErr w:type="spellStart"/>
      <w:r w:rsidRPr="0070427D">
        <w:rPr>
          <w:lang w:val="ru-RU"/>
        </w:rPr>
        <w:t>проєктування</w:t>
      </w:r>
      <w:proofErr w:type="spellEnd"/>
      <w:r w:rsidRPr="0070427D">
        <w:rPr>
          <w:lang w:val="ru-RU"/>
        </w:rPr>
        <w:t xml:space="preserve"> </w:t>
      </w:r>
      <w:proofErr w:type="spellStart"/>
      <w:r w:rsidRPr="0070427D">
        <w:rPr>
          <w:lang w:val="ru-RU"/>
        </w:rPr>
        <w:t>має</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описову</w:t>
      </w:r>
      <w:proofErr w:type="spellEnd"/>
      <w:r w:rsidRPr="0070427D">
        <w:rPr>
          <w:lang w:val="ru-RU"/>
        </w:rPr>
        <w:t xml:space="preserve">, а й </w:t>
      </w:r>
      <w:proofErr w:type="spellStart"/>
      <w:r w:rsidRPr="0070427D">
        <w:rPr>
          <w:lang w:val="ru-RU"/>
        </w:rPr>
        <w:t>операційну</w:t>
      </w:r>
      <w:proofErr w:type="spellEnd"/>
      <w:r w:rsidRPr="0070427D">
        <w:rPr>
          <w:lang w:val="ru-RU"/>
        </w:rPr>
        <w:t xml:space="preserve"> </w:t>
      </w:r>
      <w:proofErr w:type="spellStart"/>
      <w:r w:rsidRPr="0070427D">
        <w:rPr>
          <w:lang w:val="ru-RU"/>
        </w:rPr>
        <w:t>складову</w:t>
      </w:r>
      <w:proofErr w:type="spellEnd"/>
      <w:r w:rsidRPr="0070427D">
        <w:rPr>
          <w:lang w:val="ru-RU"/>
        </w:rPr>
        <w:t xml:space="preserve">: для кожного </w:t>
      </w:r>
      <w:proofErr w:type="spellStart"/>
      <w:r w:rsidRPr="0070427D">
        <w:rPr>
          <w:lang w:val="ru-RU"/>
        </w:rPr>
        <w:t>рішення</w:t>
      </w:r>
      <w:proofErr w:type="spellEnd"/>
      <w:r w:rsidRPr="0070427D">
        <w:rPr>
          <w:lang w:val="ru-RU"/>
        </w:rPr>
        <w:t xml:space="preserve"> </w:t>
      </w:r>
      <w:proofErr w:type="spellStart"/>
      <w:r w:rsidRPr="0070427D">
        <w:rPr>
          <w:lang w:val="ru-RU"/>
        </w:rPr>
        <w:t>визначено</w:t>
      </w:r>
      <w:proofErr w:type="spellEnd"/>
      <w:r w:rsidRPr="0070427D">
        <w:rPr>
          <w:lang w:val="ru-RU"/>
        </w:rPr>
        <w:t xml:space="preserve"> </w:t>
      </w:r>
      <w:proofErr w:type="spellStart"/>
      <w:r w:rsidRPr="0070427D">
        <w:rPr>
          <w:lang w:val="ru-RU"/>
        </w:rPr>
        <w:t>спосіб</w:t>
      </w:r>
      <w:proofErr w:type="spellEnd"/>
      <w:r w:rsidRPr="0070427D">
        <w:rPr>
          <w:lang w:val="ru-RU"/>
        </w:rPr>
        <w:t xml:space="preserve"> </w:t>
      </w:r>
      <w:proofErr w:type="spellStart"/>
      <w:r w:rsidRPr="0070427D">
        <w:rPr>
          <w:lang w:val="ru-RU"/>
        </w:rPr>
        <w:t>перевірки</w:t>
      </w:r>
      <w:proofErr w:type="spellEnd"/>
      <w:r w:rsidRPr="0070427D">
        <w:rPr>
          <w:lang w:val="ru-RU"/>
        </w:rPr>
        <w:t xml:space="preserve"> </w:t>
      </w:r>
      <w:proofErr w:type="spellStart"/>
      <w:r w:rsidRPr="0070427D">
        <w:rPr>
          <w:lang w:val="ru-RU"/>
        </w:rPr>
        <w:t>його</w:t>
      </w:r>
      <w:proofErr w:type="spellEnd"/>
      <w:r w:rsidRPr="0070427D">
        <w:rPr>
          <w:lang w:val="ru-RU"/>
        </w:rPr>
        <w:t xml:space="preserve"> </w:t>
      </w:r>
      <w:proofErr w:type="spellStart"/>
      <w:r w:rsidRPr="0070427D">
        <w:rPr>
          <w:lang w:val="ru-RU"/>
        </w:rPr>
        <w:t>придатності</w:t>
      </w:r>
      <w:proofErr w:type="spellEnd"/>
      <w:r w:rsidRPr="0070427D">
        <w:rPr>
          <w:lang w:val="ru-RU"/>
        </w:rPr>
        <w:t xml:space="preserve"> в </w:t>
      </w:r>
      <w:proofErr w:type="spellStart"/>
      <w:r w:rsidRPr="0070427D">
        <w:rPr>
          <w:lang w:val="ru-RU"/>
        </w:rPr>
        <w:t>практиці</w:t>
      </w:r>
      <w:proofErr w:type="spellEnd"/>
      <w:r w:rsidRPr="0070427D">
        <w:rPr>
          <w:lang w:val="ru-RU"/>
        </w:rPr>
        <w:t>.</w:t>
      </w:r>
    </w:p>
    <w:p w14:paraId="71DB6C09" w14:textId="77777777" w:rsidR="00594B71" w:rsidRPr="0070427D" w:rsidRDefault="00000000">
      <w:pPr>
        <w:rPr>
          <w:lang w:val="ru-RU"/>
        </w:rPr>
      </w:pPr>
      <w:r w:rsidRPr="0070427D">
        <w:rPr>
          <w:lang w:val="ru-RU"/>
        </w:rPr>
        <w:br w:type="page"/>
      </w:r>
    </w:p>
    <w:p w14:paraId="09CC849E" w14:textId="77777777" w:rsidR="00594B71" w:rsidRPr="0070427D" w:rsidRDefault="00000000">
      <w:pPr>
        <w:pStyle w:val="1"/>
        <w:keepNext w:val="0"/>
        <w:jc w:val="center"/>
        <w:rPr>
          <w:lang w:val="ru-RU"/>
        </w:rPr>
      </w:pPr>
      <w:bookmarkStart w:id="27" w:name="_Toc228088954"/>
      <w:r w:rsidRPr="0070427D">
        <w:rPr>
          <w:lang w:val="ru-RU"/>
        </w:rPr>
        <w:lastRenderedPageBreak/>
        <w:t>РОЗДІЛ 3. ПРОГРАМНА РЕАЛІЗАЦІЯ ВЕБЗАСТОСУНКУ</w:t>
      </w:r>
      <w:bookmarkEnd w:id="27"/>
    </w:p>
    <w:p w14:paraId="06085D45" w14:textId="77777777" w:rsidR="00594B71" w:rsidRPr="0070427D" w:rsidRDefault="00000000">
      <w:pPr>
        <w:pStyle w:val="21"/>
        <w:keepNext w:val="0"/>
        <w:rPr>
          <w:lang w:val="ru-RU"/>
        </w:rPr>
      </w:pPr>
      <w:bookmarkStart w:id="28" w:name="_Toc228088955"/>
      <w:r w:rsidRPr="0070427D">
        <w:rPr>
          <w:lang w:val="ru-RU"/>
        </w:rPr>
        <w:t xml:space="preserve">3.1. РЕАЛІЗАЦІЯ СТРУКТУРИ </w:t>
      </w:r>
      <w:r>
        <w:t>DJANGO</w:t>
      </w:r>
      <w:r w:rsidRPr="0070427D">
        <w:rPr>
          <w:lang w:val="ru-RU"/>
        </w:rPr>
        <w:t>-ПРОЄКТУ</w:t>
      </w:r>
      <w:bookmarkEnd w:id="28"/>
    </w:p>
    <w:p w14:paraId="09EED891" w14:textId="77777777" w:rsidR="00594B71" w:rsidRPr="0070427D" w:rsidRDefault="00000000">
      <w:pPr>
        <w:rPr>
          <w:lang w:val="ru-RU"/>
        </w:rPr>
      </w:pPr>
      <w:r w:rsidRPr="0070427D">
        <w:rPr>
          <w:lang w:val="ru-RU"/>
        </w:rPr>
        <w:t xml:space="preserve">На </w:t>
      </w:r>
      <w:proofErr w:type="spellStart"/>
      <w:r w:rsidRPr="0070427D">
        <w:rPr>
          <w:lang w:val="ru-RU"/>
        </w:rPr>
        <w:t>етапі</w:t>
      </w:r>
      <w:proofErr w:type="spellEnd"/>
      <w:r w:rsidRPr="0070427D">
        <w:rPr>
          <w:lang w:val="ru-RU"/>
        </w:rPr>
        <w:t xml:space="preserve"> </w:t>
      </w:r>
      <w:proofErr w:type="spellStart"/>
      <w:r w:rsidRPr="0070427D">
        <w:rPr>
          <w:lang w:val="ru-RU"/>
        </w:rPr>
        <w:t>програмної</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w:t>
      </w:r>
      <w:proofErr w:type="spellStart"/>
      <w:r w:rsidRPr="0070427D">
        <w:rPr>
          <w:lang w:val="ru-RU"/>
        </w:rPr>
        <w:t>базова</w:t>
      </w:r>
      <w:proofErr w:type="spellEnd"/>
      <w:r w:rsidRPr="0070427D">
        <w:rPr>
          <w:lang w:val="ru-RU"/>
        </w:rPr>
        <w:t xml:space="preserve"> структура </w:t>
      </w:r>
      <w:proofErr w:type="spellStart"/>
      <w:r w:rsidRPr="0070427D">
        <w:rPr>
          <w:lang w:val="ru-RU"/>
        </w:rPr>
        <w:t>застосунку</w:t>
      </w:r>
      <w:proofErr w:type="spellEnd"/>
      <w:r w:rsidRPr="0070427D">
        <w:rPr>
          <w:lang w:val="ru-RU"/>
        </w:rPr>
        <w:t xml:space="preserve"> </w:t>
      </w:r>
      <w:proofErr w:type="spellStart"/>
      <w:r w:rsidRPr="0070427D">
        <w:rPr>
          <w:lang w:val="ru-RU"/>
        </w:rPr>
        <w:t>була</w:t>
      </w:r>
      <w:proofErr w:type="spellEnd"/>
      <w:r w:rsidRPr="0070427D">
        <w:rPr>
          <w:lang w:val="ru-RU"/>
        </w:rPr>
        <w:t xml:space="preserve"> сформована таким чином, </w:t>
      </w:r>
      <w:proofErr w:type="spellStart"/>
      <w:r w:rsidRPr="0070427D">
        <w:rPr>
          <w:lang w:val="ru-RU"/>
        </w:rPr>
        <w:t>щоб</w:t>
      </w:r>
      <w:proofErr w:type="spellEnd"/>
      <w:r w:rsidRPr="0070427D">
        <w:rPr>
          <w:lang w:val="ru-RU"/>
        </w:rPr>
        <w:t xml:space="preserve"> </w:t>
      </w:r>
      <w:proofErr w:type="spellStart"/>
      <w:r w:rsidRPr="0070427D">
        <w:rPr>
          <w:lang w:val="ru-RU"/>
        </w:rPr>
        <w:t>забезпечити</w:t>
      </w:r>
      <w:proofErr w:type="spellEnd"/>
      <w:r w:rsidRPr="0070427D">
        <w:rPr>
          <w:lang w:val="ru-RU"/>
        </w:rPr>
        <w:t xml:space="preserve"> </w:t>
      </w:r>
      <w:proofErr w:type="spellStart"/>
      <w:r w:rsidRPr="0070427D">
        <w:rPr>
          <w:lang w:val="ru-RU"/>
        </w:rPr>
        <w:t>читабельність</w:t>
      </w:r>
      <w:proofErr w:type="spellEnd"/>
      <w:r w:rsidRPr="0070427D">
        <w:rPr>
          <w:lang w:val="ru-RU"/>
        </w:rPr>
        <w:t xml:space="preserve"> коду, </w:t>
      </w:r>
      <w:proofErr w:type="spellStart"/>
      <w:r w:rsidRPr="0070427D">
        <w:rPr>
          <w:lang w:val="ru-RU"/>
        </w:rPr>
        <w:t>ізоляцію</w:t>
      </w:r>
      <w:proofErr w:type="spellEnd"/>
      <w:r w:rsidRPr="0070427D">
        <w:rPr>
          <w:lang w:val="ru-RU"/>
        </w:rPr>
        <w:t xml:space="preserve"> </w:t>
      </w:r>
      <w:proofErr w:type="spellStart"/>
      <w:r w:rsidRPr="0070427D">
        <w:rPr>
          <w:lang w:val="ru-RU"/>
        </w:rPr>
        <w:t>відповідальностей</w:t>
      </w:r>
      <w:proofErr w:type="spellEnd"/>
      <w:r w:rsidRPr="0070427D">
        <w:rPr>
          <w:lang w:val="ru-RU"/>
        </w:rPr>
        <w:t xml:space="preserve"> і простоту </w:t>
      </w:r>
      <w:proofErr w:type="spellStart"/>
      <w:r w:rsidRPr="0070427D">
        <w:rPr>
          <w:lang w:val="ru-RU"/>
        </w:rPr>
        <w:t>подальшого</w:t>
      </w:r>
      <w:proofErr w:type="spellEnd"/>
      <w:r w:rsidRPr="0070427D">
        <w:rPr>
          <w:lang w:val="ru-RU"/>
        </w:rPr>
        <w:t xml:space="preserve"> </w:t>
      </w:r>
      <w:proofErr w:type="spellStart"/>
      <w:r w:rsidRPr="0070427D">
        <w:rPr>
          <w:lang w:val="ru-RU"/>
        </w:rPr>
        <w:t>супроводу</w:t>
      </w:r>
      <w:proofErr w:type="spellEnd"/>
      <w:r w:rsidRPr="0070427D">
        <w:rPr>
          <w:lang w:val="ru-RU"/>
        </w:rPr>
        <w:t>.</w:t>
      </w:r>
    </w:p>
    <w:p w14:paraId="2AF6E481"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3.1.1. </w:t>
      </w:r>
      <w:proofErr w:type="spellStart"/>
      <w:r w:rsidRPr="0070427D">
        <w:rPr>
          <w:lang w:val="ru-RU"/>
        </w:rPr>
        <w:t>Створення</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та </w:t>
      </w:r>
      <w:proofErr w:type="spellStart"/>
      <w:r w:rsidRPr="0070427D">
        <w:rPr>
          <w:lang w:val="ru-RU"/>
        </w:rPr>
        <w:t>застосунку</w:t>
      </w:r>
      <w:proofErr w:type="spellEnd"/>
      <w:r w:rsidRPr="0070427D">
        <w:rPr>
          <w:lang w:val="ru-RU"/>
        </w:rPr>
        <w:t xml:space="preserve">: сформовано </w:t>
      </w:r>
      <w:proofErr w:type="spellStart"/>
      <w:r w:rsidRPr="0070427D">
        <w:rPr>
          <w:lang w:val="ru-RU"/>
        </w:rPr>
        <w:t>кореневий</w:t>
      </w:r>
      <w:proofErr w:type="spellEnd"/>
      <w:r w:rsidRPr="0070427D">
        <w:rPr>
          <w:lang w:val="ru-RU"/>
        </w:rPr>
        <w:t xml:space="preserve"> </w:t>
      </w:r>
      <w:r>
        <w:t>Django</w:t>
      </w:r>
      <w:r w:rsidRPr="0070427D">
        <w:rPr>
          <w:lang w:val="ru-RU"/>
        </w:rPr>
        <w:t>-</w:t>
      </w:r>
      <w:proofErr w:type="spellStart"/>
      <w:r w:rsidRPr="0070427D">
        <w:rPr>
          <w:lang w:val="ru-RU"/>
        </w:rPr>
        <w:t>проєкт</w:t>
      </w:r>
      <w:proofErr w:type="spellEnd"/>
      <w:r w:rsidRPr="0070427D">
        <w:rPr>
          <w:lang w:val="ru-RU"/>
        </w:rPr>
        <w:t xml:space="preserve"> і </w:t>
      </w:r>
      <w:proofErr w:type="spellStart"/>
      <w:r w:rsidRPr="0070427D">
        <w:rPr>
          <w:lang w:val="ru-RU"/>
        </w:rPr>
        <w:t>окремий</w:t>
      </w:r>
      <w:proofErr w:type="spellEnd"/>
      <w:r w:rsidRPr="0070427D">
        <w:rPr>
          <w:lang w:val="ru-RU"/>
        </w:rPr>
        <w:t xml:space="preserve"> </w:t>
      </w:r>
      <w:proofErr w:type="spellStart"/>
      <w:r w:rsidRPr="0070427D">
        <w:rPr>
          <w:lang w:val="ru-RU"/>
        </w:rPr>
        <w:t>застосунок</w:t>
      </w:r>
      <w:proofErr w:type="spellEnd"/>
      <w:r w:rsidRPr="0070427D">
        <w:rPr>
          <w:lang w:val="ru-RU"/>
        </w:rPr>
        <w:t xml:space="preserve"> `</w:t>
      </w:r>
      <w:r>
        <w:t>dictionary</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інкапсулює</w:t>
      </w:r>
      <w:proofErr w:type="spellEnd"/>
      <w:r w:rsidRPr="0070427D">
        <w:rPr>
          <w:lang w:val="ru-RU"/>
        </w:rPr>
        <w:t xml:space="preserve"> </w:t>
      </w:r>
      <w:proofErr w:type="spellStart"/>
      <w:r w:rsidRPr="0070427D">
        <w:rPr>
          <w:lang w:val="ru-RU"/>
        </w:rPr>
        <w:t>доменну</w:t>
      </w:r>
      <w:proofErr w:type="spellEnd"/>
      <w:r w:rsidRPr="0070427D">
        <w:rPr>
          <w:lang w:val="ru-RU"/>
        </w:rPr>
        <w:t xml:space="preserve"> </w:t>
      </w:r>
      <w:proofErr w:type="spellStart"/>
      <w:r w:rsidRPr="0070427D">
        <w:rPr>
          <w:lang w:val="ru-RU"/>
        </w:rPr>
        <w:t>логіку</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5CA8FAAF"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3.1.2. </w:t>
      </w:r>
      <w:proofErr w:type="spellStart"/>
      <w:r w:rsidRPr="0070427D">
        <w:rPr>
          <w:lang w:val="ru-RU"/>
        </w:rPr>
        <w:t>Організація</w:t>
      </w:r>
      <w:proofErr w:type="spellEnd"/>
      <w:r w:rsidRPr="0070427D">
        <w:rPr>
          <w:lang w:val="ru-RU"/>
        </w:rPr>
        <w:t xml:space="preserve"> </w:t>
      </w:r>
      <w:proofErr w:type="spellStart"/>
      <w:r w:rsidRPr="0070427D">
        <w:rPr>
          <w:lang w:val="ru-RU"/>
        </w:rPr>
        <w:t>конфігурації</w:t>
      </w:r>
      <w:proofErr w:type="spellEnd"/>
      <w:r w:rsidRPr="0070427D">
        <w:rPr>
          <w:lang w:val="ru-RU"/>
        </w:rPr>
        <w:t xml:space="preserve"> та </w:t>
      </w:r>
      <w:proofErr w:type="spellStart"/>
      <w:r w:rsidRPr="0070427D">
        <w:rPr>
          <w:lang w:val="ru-RU"/>
        </w:rPr>
        <w:t>маршрутизації</w:t>
      </w:r>
      <w:proofErr w:type="spellEnd"/>
      <w:r w:rsidRPr="0070427D">
        <w:rPr>
          <w:lang w:val="ru-RU"/>
        </w:rPr>
        <w:t xml:space="preserve">: </w:t>
      </w:r>
      <w:proofErr w:type="spellStart"/>
      <w:r w:rsidRPr="0070427D">
        <w:rPr>
          <w:lang w:val="ru-RU"/>
        </w:rPr>
        <w:t>налаштовано</w:t>
      </w:r>
      <w:proofErr w:type="spellEnd"/>
      <w:r w:rsidRPr="0070427D">
        <w:rPr>
          <w:lang w:val="ru-RU"/>
        </w:rPr>
        <w:t xml:space="preserve"> `</w:t>
      </w:r>
      <w:r>
        <w:t>settings</w:t>
      </w:r>
      <w:r w:rsidRPr="0070427D">
        <w:rPr>
          <w:lang w:val="ru-RU"/>
        </w:rPr>
        <w:t>.</w:t>
      </w:r>
      <w:proofErr w:type="spellStart"/>
      <w:r>
        <w:t>py</w:t>
      </w:r>
      <w:proofErr w:type="spellEnd"/>
      <w:r w:rsidRPr="0070427D">
        <w:rPr>
          <w:lang w:val="ru-RU"/>
        </w:rPr>
        <w:t xml:space="preserve">`, </w:t>
      </w:r>
      <w:proofErr w:type="spellStart"/>
      <w:r w:rsidRPr="0070427D">
        <w:rPr>
          <w:lang w:val="ru-RU"/>
        </w:rPr>
        <w:t>підключення</w:t>
      </w:r>
      <w:proofErr w:type="spellEnd"/>
      <w:r w:rsidRPr="0070427D">
        <w:rPr>
          <w:lang w:val="ru-RU"/>
        </w:rPr>
        <w:t xml:space="preserve"> </w:t>
      </w:r>
      <w:proofErr w:type="spellStart"/>
      <w:r w:rsidRPr="0070427D">
        <w:rPr>
          <w:lang w:val="ru-RU"/>
        </w:rPr>
        <w:t>шаблонів</w:t>
      </w:r>
      <w:proofErr w:type="spellEnd"/>
      <w:r w:rsidRPr="0070427D">
        <w:rPr>
          <w:lang w:val="ru-RU"/>
        </w:rPr>
        <w:t xml:space="preserve"> і </w:t>
      </w:r>
      <w:proofErr w:type="spellStart"/>
      <w:r w:rsidRPr="0070427D">
        <w:rPr>
          <w:lang w:val="ru-RU"/>
        </w:rPr>
        <w:t>статичних</w:t>
      </w:r>
      <w:proofErr w:type="spellEnd"/>
      <w:r w:rsidRPr="0070427D">
        <w:rPr>
          <w:lang w:val="ru-RU"/>
        </w:rPr>
        <w:t xml:space="preserve"> </w:t>
      </w:r>
      <w:proofErr w:type="spellStart"/>
      <w:r w:rsidRPr="0070427D">
        <w:rPr>
          <w:lang w:val="ru-RU"/>
        </w:rPr>
        <w:t>ресурсів</w:t>
      </w:r>
      <w:proofErr w:type="spellEnd"/>
      <w:r w:rsidRPr="0070427D">
        <w:rPr>
          <w:lang w:val="ru-RU"/>
        </w:rPr>
        <w:t xml:space="preserve">, а також карту </w:t>
      </w:r>
      <w:proofErr w:type="spellStart"/>
      <w:r w:rsidRPr="0070427D">
        <w:rPr>
          <w:lang w:val="ru-RU"/>
        </w:rPr>
        <w:t>маршрутів</w:t>
      </w:r>
      <w:proofErr w:type="spellEnd"/>
      <w:r w:rsidRPr="0070427D">
        <w:rPr>
          <w:lang w:val="ru-RU"/>
        </w:rPr>
        <w:t xml:space="preserve"> на </w:t>
      </w:r>
      <w:proofErr w:type="spellStart"/>
      <w:r w:rsidRPr="0070427D">
        <w:rPr>
          <w:lang w:val="ru-RU"/>
        </w:rPr>
        <w:t>рівні</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й </w:t>
      </w:r>
      <w:proofErr w:type="spellStart"/>
      <w:r w:rsidRPr="0070427D">
        <w:rPr>
          <w:lang w:val="ru-RU"/>
        </w:rPr>
        <w:t>застосунку</w:t>
      </w:r>
      <w:proofErr w:type="spellEnd"/>
      <w:r w:rsidRPr="0070427D">
        <w:rPr>
          <w:lang w:val="ru-RU"/>
        </w:rPr>
        <w:t>.</w:t>
      </w:r>
    </w:p>
    <w:p w14:paraId="59A5F2E6"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3.1.3. </w:t>
      </w:r>
      <w:proofErr w:type="spellStart"/>
      <w:r w:rsidRPr="0070427D">
        <w:rPr>
          <w:lang w:val="ru-RU"/>
        </w:rPr>
        <w:t>Реалізація</w:t>
      </w:r>
      <w:proofErr w:type="spellEnd"/>
      <w:r w:rsidRPr="0070427D">
        <w:rPr>
          <w:lang w:val="ru-RU"/>
        </w:rPr>
        <w:t xml:space="preserve"> моделей </w:t>
      </w:r>
      <w:proofErr w:type="spellStart"/>
      <w:r w:rsidRPr="0070427D">
        <w:rPr>
          <w:lang w:val="ru-RU"/>
        </w:rPr>
        <w:t>даних</w:t>
      </w:r>
      <w:proofErr w:type="spellEnd"/>
      <w:r w:rsidRPr="0070427D">
        <w:rPr>
          <w:lang w:val="ru-RU"/>
        </w:rPr>
        <w:t xml:space="preserve">: створено </w:t>
      </w:r>
      <w:proofErr w:type="spellStart"/>
      <w:r w:rsidRPr="0070427D">
        <w:rPr>
          <w:lang w:val="ru-RU"/>
        </w:rPr>
        <w:t>сутності</w:t>
      </w:r>
      <w:proofErr w:type="spellEnd"/>
      <w:r w:rsidRPr="0070427D">
        <w:rPr>
          <w:lang w:val="ru-RU"/>
        </w:rPr>
        <w:t xml:space="preserve"> </w:t>
      </w:r>
      <w:r>
        <w:t>Category</w:t>
      </w:r>
      <w:r w:rsidRPr="0070427D">
        <w:rPr>
          <w:lang w:val="ru-RU"/>
        </w:rPr>
        <w:t xml:space="preserve">, </w:t>
      </w:r>
      <w:r>
        <w:t>Source</w:t>
      </w:r>
      <w:r w:rsidRPr="0070427D">
        <w:rPr>
          <w:lang w:val="ru-RU"/>
        </w:rPr>
        <w:t xml:space="preserve">, </w:t>
      </w:r>
      <w:r>
        <w:t>Term</w:t>
      </w:r>
      <w:r w:rsidRPr="0070427D">
        <w:rPr>
          <w:lang w:val="ru-RU"/>
        </w:rPr>
        <w:t xml:space="preserve">, </w:t>
      </w:r>
      <w:proofErr w:type="spellStart"/>
      <w:r>
        <w:t>UserSuggestion</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валідацією</w:t>
      </w:r>
      <w:proofErr w:type="spellEnd"/>
      <w:r w:rsidRPr="0070427D">
        <w:rPr>
          <w:lang w:val="ru-RU"/>
        </w:rPr>
        <w:t xml:space="preserve">, </w:t>
      </w:r>
      <w:proofErr w:type="spellStart"/>
      <w:r w:rsidRPr="0070427D">
        <w:rPr>
          <w:lang w:val="ru-RU"/>
        </w:rPr>
        <w:t>індексацією</w:t>
      </w:r>
      <w:proofErr w:type="spellEnd"/>
      <w:r w:rsidRPr="0070427D">
        <w:rPr>
          <w:lang w:val="ru-RU"/>
        </w:rPr>
        <w:t xml:space="preserve"> та правилами </w:t>
      </w:r>
      <w:proofErr w:type="spellStart"/>
      <w:r w:rsidRPr="0070427D">
        <w:rPr>
          <w:lang w:val="ru-RU"/>
        </w:rPr>
        <w:t>зв'язків</w:t>
      </w:r>
      <w:proofErr w:type="spellEnd"/>
      <w:r w:rsidRPr="0070427D">
        <w:rPr>
          <w:lang w:val="ru-RU"/>
        </w:rPr>
        <w:t>.</w:t>
      </w:r>
    </w:p>
    <w:p w14:paraId="4E644DE7"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3.1.4. </w:t>
      </w:r>
      <w:proofErr w:type="spellStart"/>
      <w:r w:rsidRPr="0070427D">
        <w:rPr>
          <w:lang w:val="ru-RU"/>
        </w:rPr>
        <w:t>Реалізація</w:t>
      </w:r>
      <w:proofErr w:type="spellEnd"/>
      <w:r w:rsidRPr="0070427D">
        <w:rPr>
          <w:lang w:val="ru-RU"/>
        </w:rPr>
        <w:t xml:space="preserve"> форм і </w:t>
      </w:r>
      <w:proofErr w:type="spellStart"/>
      <w:r w:rsidRPr="0070427D">
        <w:rPr>
          <w:lang w:val="ru-RU"/>
        </w:rPr>
        <w:t>валідації</w:t>
      </w:r>
      <w:proofErr w:type="spellEnd"/>
      <w:r w:rsidRPr="0070427D">
        <w:rPr>
          <w:lang w:val="ru-RU"/>
        </w:rPr>
        <w:t xml:space="preserve">: для </w:t>
      </w:r>
      <w:proofErr w:type="spellStart"/>
      <w:r w:rsidRPr="0070427D">
        <w:rPr>
          <w:lang w:val="ru-RU"/>
        </w:rPr>
        <w:t>обробки</w:t>
      </w:r>
      <w:proofErr w:type="spellEnd"/>
      <w:r w:rsidRPr="0070427D">
        <w:rPr>
          <w:lang w:val="ru-RU"/>
        </w:rPr>
        <w:t xml:space="preserve">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застосовано</w:t>
      </w:r>
      <w:proofErr w:type="spellEnd"/>
      <w:r w:rsidRPr="0070427D">
        <w:rPr>
          <w:lang w:val="ru-RU"/>
        </w:rPr>
        <w:t xml:space="preserve"> `</w:t>
      </w:r>
      <w:proofErr w:type="spellStart"/>
      <w:r>
        <w:t>ModelForm</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стандартний</w:t>
      </w:r>
      <w:proofErr w:type="spellEnd"/>
      <w:r w:rsidRPr="0070427D">
        <w:rPr>
          <w:lang w:val="ru-RU"/>
        </w:rPr>
        <w:t xml:space="preserve"> контур </w:t>
      </w:r>
      <w:proofErr w:type="spellStart"/>
      <w:r w:rsidRPr="0070427D">
        <w:rPr>
          <w:lang w:val="ru-RU"/>
        </w:rPr>
        <w:t>перевірки</w:t>
      </w:r>
      <w:proofErr w:type="spellEnd"/>
      <w:r w:rsidRPr="0070427D">
        <w:rPr>
          <w:lang w:val="ru-RU"/>
        </w:rPr>
        <w:t xml:space="preserve"> </w:t>
      </w:r>
      <w:proofErr w:type="spellStart"/>
      <w:r w:rsidRPr="0070427D">
        <w:rPr>
          <w:lang w:val="ru-RU"/>
        </w:rPr>
        <w:t>вхідних</w:t>
      </w:r>
      <w:proofErr w:type="spellEnd"/>
      <w:r w:rsidRPr="0070427D">
        <w:rPr>
          <w:lang w:val="ru-RU"/>
        </w:rPr>
        <w:t xml:space="preserve"> </w:t>
      </w:r>
      <w:proofErr w:type="spellStart"/>
      <w:r w:rsidRPr="0070427D">
        <w:rPr>
          <w:lang w:val="ru-RU"/>
        </w:rPr>
        <w:t>даних</w:t>
      </w:r>
      <w:proofErr w:type="spellEnd"/>
      <w:r w:rsidRPr="0070427D">
        <w:rPr>
          <w:lang w:val="ru-RU"/>
        </w:rPr>
        <w:t>.</w:t>
      </w:r>
    </w:p>
    <w:p w14:paraId="790D636B"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3.1.5. </w:t>
      </w:r>
      <w:proofErr w:type="spellStart"/>
      <w:r w:rsidRPr="0070427D">
        <w:rPr>
          <w:lang w:val="ru-RU"/>
        </w:rPr>
        <w:t>Реалізація</w:t>
      </w:r>
      <w:proofErr w:type="spellEnd"/>
      <w:r w:rsidRPr="0070427D">
        <w:rPr>
          <w:lang w:val="ru-RU"/>
        </w:rPr>
        <w:t xml:space="preserve"> </w:t>
      </w:r>
      <w:proofErr w:type="spellStart"/>
      <w:r w:rsidRPr="0070427D">
        <w:rPr>
          <w:lang w:val="ru-RU"/>
        </w:rPr>
        <w:t>бізнес-логіки</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і </w:t>
      </w:r>
      <w:proofErr w:type="spellStart"/>
      <w:r w:rsidRPr="0070427D">
        <w:rPr>
          <w:lang w:val="ru-RU"/>
        </w:rPr>
        <w:t>фільтрації</w:t>
      </w:r>
      <w:proofErr w:type="spellEnd"/>
      <w:r w:rsidRPr="0070427D">
        <w:rPr>
          <w:lang w:val="ru-RU"/>
        </w:rPr>
        <w:t xml:space="preserve">: </w:t>
      </w:r>
      <w:proofErr w:type="spellStart"/>
      <w:r w:rsidRPr="0070427D">
        <w:rPr>
          <w:lang w:val="ru-RU"/>
        </w:rPr>
        <w:t>запити</w:t>
      </w:r>
      <w:proofErr w:type="spellEnd"/>
      <w:r w:rsidRPr="0070427D">
        <w:rPr>
          <w:lang w:val="ru-RU"/>
        </w:rPr>
        <w:t xml:space="preserve"> </w:t>
      </w:r>
      <w:proofErr w:type="spellStart"/>
      <w:r w:rsidRPr="0070427D">
        <w:rPr>
          <w:lang w:val="ru-RU"/>
        </w:rPr>
        <w:t>побудовано</w:t>
      </w:r>
      <w:proofErr w:type="spellEnd"/>
      <w:r w:rsidRPr="0070427D">
        <w:rPr>
          <w:lang w:val="ru-RU"/>
        </w:rPr>
        <w:t xml:space="preserve"> через </w:t>
      </w:r>
      <w:r>
        <w:t>Q</w:t>
      </w:r>
      <w:r w:rsidRPr="0070427D">
        <w:rPr>
          <w:lang w:val="ru-RU"/>
        </w:rPr>
        <w:t>-</w:t>
      </w:r>
      <w:proofErr w:type="spellStart"/>
      <w:r w:rsidRPr="0070427D">
        <w:rPr>
          <w:lang w:val="ru-RU"/>
        </w:rPr>
        <w:t>умови</w:t>
      </w:r>
      <w:proofErr w:type="spellEnd"/>
      <w:r w:rsidRPr="0070427D">
        <w:rPr>
          <w:lang w:val="ru-RU"/>
        </w:rPr>
        <w:t xml:space="preserve"> та </w:t>
      </w:r>
      <w:proofErr w:type="spellStart"/>
      <w:r w:rsidRPr="0070427D">
        <w:rPr>
          <w:lang w:val="ru-RU"/>
        </w:rPr>
        <w:t>параметри</w:t>
      </w:r>
      <w:proofErr w:type="spellEnd"/>
      <w:r w:rsidRPr="0070427D">
        <w:rPr>
          <w:lang w:val="ru-RU"/>
        </w:rPr>
        <w:t xml:space="preserve"> </w:t>
      </w:r>
      <w:r>
        <w:t>GET</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дає</w:t>
      </w:r>
      <w:proofErr w:type="spellEnd"/>
      <w:r w:rsidRPr="0070427D">
        <w:rPr>
          <w:lang w:val="ru-RU"/>
        </w:rPr>
        <w:t xml:space="preserve"> </w:t>
      </w:r>
      <w:proofErr w:type="spellStart"/>
      <w:r w:rsidRPr="0070427D">
        <w:rPr>
          <w:lang w:val="ru-RU"/>
        </w:rPr>
        <w:t>змогу</w:t>
      </w:r>
      <w:proofErr w:type="spellEnd"/>
      <w:r w:rsidRPr="0070427D">
        <w:rPr>
          <w:lang w:val="ru-RU"/>
        </w:rPr>
        <w:t xml:space="preserve"> </w:t>
      </w:r>
      <w:proofErr w:type="spellStart"/>
      <w:r w:rsidRPr="0070427D">
        <w:rPr>
          <w:lang w:val="ru-RU"/>
        </w:rPr>
        <w:t>комбінувати</w:t>
      </w:r>
      <w:proofErr w:type="spellEnd"/>
      <w:r w:rsidRPr="0070427D">
        <w:rPr>
          <w:lang w:val="ru-RU"/>
        </w:rPr>
        <w:t xml:space="preserve"> </w:t>
      </w:r>
      <w:proofErr w:type="spellStart"/>
      <w:r w:rsidRPr="0070427D">
        <w:rPr>
          <w:lang w:val="ru-RU"/>
        </w:rPr>
        <w:t>повнотекстовий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і </w:t>
      </w:r>
      <w:proofErr w:type="spellStart"/>
      <w:r w:rsidRPr="0070427D">
        <w:rPr>
          <w:lang w:val="ru-RU"/>
        </w:rPr>
        <w:t>категоріальну</w:t>
      </w:r>
      <w:proofErr w:type="spellEnd"/>
      <w:r w:rsidRPr="0070427D">
        <w:rPr>
          <w:lang w:val="ru-RU"/>
        </w:rPr>
        <w:t xml:space="preserve"> </w:t>
      </w:r>
      <w:proofErr w:type="spellStart"/>
      <w:r w:rsidRPr="0070427D">
        <w:rPr>
          <w:lang w:val="ru-RU"/>
        </w:rPr>
        <w:t>навігацію</w:t>
      </w:r>
      <w:proofErr w:type="spellEnd"/>
      <w:r w:rsidRPr="0070427D">
        <w:rPr>
          <w:lang w:val="ru-RU"/>
        </w:rPr>
        <w:t>.</w:t>
      </w:r>
    </w:p>
    <w:p w14:paraId="11ABEB2C"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3.1.6. </w:t>
      </w:r>
      <w:proofErr w:type="spellStart"/>
      <w:r w:rsidRPr="0070427D">
        <w:rPr>
          <w:lang w:val="ru-RU"/>
        </w:rPr>
        <w:t>Реалізація</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організовано</w:t>
      </w:r>
      <w:proofErr w:type="spellEnd"/>
      <w:r w:rsidRPr="0070427D">
        <w:rPr>
          <w:lang w:val="ru-RU"/>
        </w:rPr>
        <w:t xml:space="preserve"> цикл </w:t>
      </w:r>
      <w:r>
        <w:t>GET</w:t>
      </w:r>
      <w:r w:rsidRPr="0070427D">
        <w:rPr>
          <w:lang w:val="ru-RU"/>
        </w:rPr>
        <w:t>/</w:t>
      </w:r>
      <w:r>
        <w:t>POST</w:t>
      </w:r>
      <w:r w:rsidRPr="0070427D">
        <w:rPr>
          <w:lang w:val="ru-RU"/>
        </w:rPr>
        <w:t xml:space="preserve"> з </w:t>
      </w:r>
      <w:proofErr w:type="spellStart"/>
      <w:r w:rsidRPr="0070427D">
        <w:rPr>
          <w:lang w:val="ru-RU"/>
        </w:rPr>
        <w:t>перевіркою</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і передачею </w:t>
      </w:r>
      <w:proofErr w:type="spellStart"/>
      <w:r w:rsidRPr="0070427D">
        <w:rPr>
          <w:lang w:val="ru-RU"/>
        </w:rPr>
        <w:t>записів</w:t>
      </w:r>
      <w:proofErr w:type="spellEnd"/>
      <w:r w:rsidRPr="0070427D">
        <w:rPr>
          <w:lang w:val="ru-RU"/>
        </w:rPr>
        <w:t xml:space="preserve"> у </w:t>
      </w:r>
      <w:proofErr w:type="spellStart"/>
      <w:r w:rsidRPr="0070427D">
        <w:rPr>
          <w:lang w:val="ru-RU"/>
        </w:rPr>
        <w:t>модераційний</w:t>
      </w:r>
      <w:proofErr w:type="spellEnd"/>
      <w:r w:rsidRPr="0070427D">
        <w:rPr>
          <w:lang w:val="ru-RU"/>
        </w:rPr>
        <w:t xml:space="preserve"> контур.</w:t>
      </w:r>
    </w:p>
    <w:p w14:paraId="0B69AEA9" w14:textId="77777777" w:rsidR="00594B71" w:rsidRPr="0070427D" w:rsidRDefault="00000000">
      <w:pPr>
        <w:rPr>
          <w:lang w:val="ru-RU"/>
        </w:rPr>
      </w:pPr>
      <w:proofErr w:type="spellStart"/>
      <w:r w:rsidRPr="0070427D">
        <w:rPr>
          <w:lang w:val="ru-RU"/>
        </w:rPr>
        <w:t>Зазначена</w:t>
      </w:r>
      <w:proofErr w:type="spellEnd"/>
      <w:r w:rsidRPr="0070427D">
        <w:rPr>
          <w:lang w:val="ru-RU"/>
        </w:rPr>
        <w:t xml:space="preserve"> </w:t>
      </w:r>
      <w:proofErr w:type="spellStart"/>
      <w:r w:rsidRPr="0070427D">
        <w:rPr>
          <w:lang w:val="ru-RU"/>
        </w:rPr>
        <w:t>декомпозиція</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розвивати</w:t>
      </w:r>
      <w:proofErr w:type="spellEnd"/>
      <w:r w:rsidRPr="0070427D">
        <w:rPr>
          <w:lang w:val="ru-RU"/>
        </w:rPr>
        <w:t xml:space="preserve"> </w:t>
      </w:r>
      <w:proofErr w:type="spellStart"/>
      <w:r w:rsidRPr="0070427D">
        <w:rPr>
          <w:lang w:val="ru-RU"/>
        </w:rPr>
        <w:t>кожен</w:t>
      </w:r>
      <w:proofErr w:type="spellEnd"/>
      <w:r w:rsidRPr="0070427D">
        <w:rPr>
          <w:lang w:val="ru-RU"/>
        </w:rPr>
        <w:t xml:space="preserve"> модуль без </w:t>
      </w:r>
      <w:proofErr w:type="spellStart"/>
      <w:r w:rsidRPr="0070427D">
        <w:rPr>
          <w:lang w:val="ru-RU"/>
        </w:rPr>
        <w:t>порушення</w:t>
      </w:r>
      <w:proofErr w:type="spellEnd"/>
      <w:r w:rsidRPr="0070427D">
        <w:rPr>
          <w:lang w:val="ru-RU"/>
        </w:rPr>
        <w:t xml:space="preserve"> </w:t>
      </w:r>
      <w:proofErr w:type="spellStart"/>
      <w:r w:rsidRPr="0070427D">
        <w:rPr>
          <w:lang w:val="ru-RU"/>
        </w:rPr>
        <w:t>загальної</w:t>
      </w:r>
      <w:proofErr w:type="spellEnd"/>
      <w:r w:rsidRPr="0070427D">
        <w:rPr>
          <w:lang w:val="ru-RU"/>
        </w:rPr>
        <w:t xml:space="preserve"> </w:t>
      </w:r>
      <w:proofErr w:type="spellStart"/>
      <w:r w:rsidRPr="0070427D">
        <w:rPr>
          <w:lang w:val="ru-RU"/>
        </w:rPr>
        <w:t>логіки</w:t>
      </w:r>
      <w:proofErr w:type="spellEnd"/>
      <w:r w:rsidRPr="0070427D">
        <w:rPr>
          <w:lang w:val="ru-RU"/>
        </w:rPr>
        <w:t xml:space="preserve"> </w:t>
      </w:r>
      <w:proofErr w:type="spellStart"/>
      <w:r w:rsidRPr="0070427D">
        <w:rPr>
          <w:lang w:val="ru-RU"/>
        </w:rPr>
        <w:t>функціонування</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705E3B4B"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3.1 - </w:t>
      </w:r>
      <w:proofErr w:type="spellStart"/>
      <w:r w:rsidRPr="0070427D">
        <w:rPr>
          <w:lang w:val="ru-RU"/>
        </w:rPr>
        <w:t>Відповідність</w:t>
      </w:r>
      <w:proofErr w:type="spellEnd"/>
      <w:r w:rsidRPr="0070427D">
        <w:rPr>
          <w:lang w:val="ru-RU"/>
        </w:rPr>
        <w:t xml:space="preserve"> </w:t>
      </w:r>
      <w:proofErr w:type="spellStart"/>
      <w:r w:rsidRPr="0070427D">
        <w:rPr>
          <w:lang w:val="ru-RU"/>
        </w:rPr>
        <w:t>модулів</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їх</w:t>
      </w:r>
      <w:proofErr w:type="spellEnd"/>
      <w:r w:rsidRPr="0070427D">
        <w:rPr>
          <w:lang w:val="ru-RU"/>
        </w:rPr>
        <w:t xml:space="preserve"> </w:t>
      </w:r>
      <w:proofErr w:type="spellStart"/>
      <w:r w:rsidRPr="0070427D">
        <w:rPr>
          <w:lang w:val="ru-RU"/>
        </w:rPr>
        <w:t>функціям</w:t>
      </w:r>
      <w:proofErr w:type="spellEnd"/>
    </w:p>
    <w:tbl>
      <w:tblPr>
        <w:tblStyle w:val="aff0"/>
        <w:tblW w:w="0" w:type="auto"/>
        <w:tblLook w:val="04A0" w:firstRow="1" w:lastRow="0" w:firstColumn="1" w:lastColumn="0" w:noHBand="0" w:noVBand="1"/>
      </w:tblPr>
      <w:tblGrid>
        <w:gridCol w:w="3324"/>
        <w:gridCol w:w="3324"/>
        <w:gridCol w:w="3324"/>
      </w:tblGrid>
      <w:tr w:rsidR="00594B71" w14:paraId="1E3678E7" w14:textId="77777777">
        <w:tc>
          <w:tcPr>
            <w:tcW w:w="3324" w:type="dxa"/>
            <w:tcMar>
              <w:top w:w="40" w:type="dxa"/>
              <w:left w:w="90" w:type="dxa"/>
              <w:bottom w:w="40" w:type="dxa"/>
              <w:right w:w="90" w:type="dxa"/>
            </w:tcMar>
          </w:tcPr>
          <w:p w14:paraId="6A15AB66" w14:textId="77777777" w:rsidR="00594B71" w:rsidRDefault="00000000">
            <w:pPr>
              <w:spacing w:line="240" w:lineRule="auto"/>
              <w:ind w:firstLine="0"/>
            </w:pPr>
            <w:proofErr w:type="spellStart"/>
            <w:r>
              <w:t>Модуль</w:t>
            </w:r>
            <w:proofErr w:type="spellEnd"/>
          </w:p>
        </w:tc>
        <w:tc>
          <w:tcPr>
            <w:tcW w:w="3324" w:type="dxa"/>
            <w:tcMar>
              <w:top w:w="40" w:type="dxa"/>
              <w:left w:w="90" w:type="dxa"/>
              <w:bottom w:w="40" w:type="dxa"/>
              <w:right w:w="90" w:type="dxa"/>
            </w:tcMar>
          </w:tcPr>
          <w:p w14:paraId="5C5D4B55" w14:textId="77777777" w:rsidR="00594B71" w:rsidRDefault="00000000">
            <w:pPr>
              <w:spacing w:line="240" w:lineRule="auto"/>
              <w:ind w:firstLine="0"/>
            </w:pPr>
            <w:r>
              <w:t>Відповідальність</w:t>
            </w:r>
          </w:p>
        </w:tc>
        <w:tc>
          <w:tcPr>
            <w:tcW w:w="3324" w:type="dxa"/>
            <w:tcMar>
              <w:top w:w="40" w:type="dxa"/>
              <w:left w:w="90" w:type="dxa"/>
              <w:bottom w:w="40" w:type="dxa"/>
              <w:right w:w="90" w:type="dxa"/>
            </w:tcMar>
          </w:tcPr>
          <w:p w14:paraId="021FEF93" w14:textId="77777777" w:rsidR="00594B71" w:rsidRDefault="00000000">
            <w:pPr>
              <w:spacing w:line="240" w:lineRule="auto"/>
              <w:ind w:firstLine="0"/>
            </w:pPr>
            <w:r>
              <w:t>Практичний результат</w:t>
            </w:r>
          </w:p>
        </w:tc>
      </w:tr>
      <w:tr w:rsidR="00594B71" w:rsidRPr="0070427D" w14:paraId="01191795" w14:textId="77777777">
        <w:tc>
          <w:tcPr>
            <w:tcW w:w="3324" w:type="dxa"/>
            <w:tcMar>
              <w:top w:w="40" w:type="dxa"/>
              <w:left w:w="90" w:type="dxa"/>
              <w:bottom w:w="40" w:type="dxa"/>
              <w:right w:w="90" w:type="dxa"/>
            </w:tcMar>
          </w:tcPr>
          <w:p w14:paraId="2AC8E6A0" w14:textId="77777777" w:rsidR="00594B71" w:rsidRDefault="00000000">
            <w:pPr>
              <w:spacing w:line="240" w:lineRule="auto"/>
              <w:ind w:firstLine="0"/>
            </w:pPr>
            <w:r>
              <w:t>settings.py</w:t>
            </w:r>
          </w:p>
        </w:tc>
        <w:tc>
          <w:tcPr>
            <w:tcW w:w="3324" w:type="dxa"/>
            <w:tcMar>
              <w:top w:w="40" w:type="dxa"/>
              <w:left w:w="90" w:type="dxa"/>
              <w:bottom w:w="40" w:type="dxa"/>
              <w:right w:w="90" w:type="dxa"/>
            </w:tcMar>
          </w:tcPr>
          <w:p w14:paraId="78445526" w14:textId="77777777" w:rsidR="00594B71" w:rsidRDefault="00000000">
            <w:pPr>
              <w:spacing w:line="240" w:lineRule="auto"/>
              <w:ind w:firstLine="0"/>
            </w:pPr>
            <w:r>
              <w:t>конфігурація середовища</w:t>
            </w:r>
          </w:p>
        </w:tc>
        <w:tc>
          <w:tcPr>
            <w:tcW w:w="3324" w:type="dxa"/>
            <w:tcMar>
              <w:top w:w="40" w:type="dxa"/>
              <w:left w:w="90" w:type="dxa"/>
              <w:bottom w:w="40" w:type="dxa"/>
              <w:right w:w="90" w:type="dxa"/>
            </w:tcMar>
          </w:tcPr>
          <w:p w14:paraId="70838884" w14:textId="77777777" w:rsidR="00594B71" w:rsidRPr="0070427D" w:rsidRDefault="00000000">
            <w:pPr>
              <w:spacing w:line="240" w:lineRule="auto"/>
              <w:ind w:firstLine="0"/>
              <w:rPr>
                <w:lang w:val="ru-RU"/>
              </w:rPr>
            </w:pPr>
            <w:proofErr w:type="spellStart"/>
            <w:r w:rsidRPr="0070427D">
              <w:rPr>
                <w:lang w:val="ru-RU"/>
              </w:rPr>
              <w:t>керований</w:t>
            </w:r>
            <w:proofErr w:type="spellEnd"/>
            <w:r w:rsidRPr="0070427D">
              <w:rPr>
                <w:lang w:val="ru-RU"/>
              </w:rPr>
              <w:t xml:space="preserve"> запуск і </w:t>
            </w:r>
            <w:proofErr w:type="spellStart"/>
            <w:r w:rsidRPr="0070427D">
              <w:rPr>
                <w:lang w:val="ru-RU"/>
              </w:rPr>
              <w:t>підключення</w:t>
            </w:r>
            <w:proofErr w:type="spellEnd"/>
            <w:r w:rsidRPr="0070427D">
              <w:rPr>
                <w:lang w:val="ru-RU"/>
              </w:rPr>
              <w:t xml:space="preserve"> </w:t>
            </w:r>
            <w:proofErr w:type="spellStart"/>
            <w:r w:rsidRPr="0070427D">
              <w:rPr>
                <w:lang w:val="ru-RU"/>
              </w:rPr>
              <w:t>ресурсів</w:t>
            </w:r>
            <w:proofErr w:type="spellEnd"/>
          </w:p>
        </w:tc>
      </w:tr>
      <w:tr w:rsidR="00594B71" w14:paraId="0834E2BE" w14:textId="77777777">
        <w:tc>
          <w:tcPr>
            <w:tcW w:w="3324" w:type="dxa"/>
            <w:tcMar>
              <w:top w:w="40" w:type="dxa"/>
              <w:left w:w="90" w:type="dxa"/>
              <w:bottom w:w="40" w:type="dxa"/>
              <w:right w:w="90" w:type="dxa"/>
            </w:tcMar>
          </w:tcPr>
          <w:p w14:paraId="3AAA6AB3" w14:textId="77777777" w:rsidR="00594B71" w:rsidRDefault="00000000">
            <w:pPr>
              <w:spacing w:line="240" w:lineRule="auto"/>
              <w:ind w:firstLine="0"/>
            </w:pPr>
            <w:r>
              <w:lastRenderedPageBreak/>
              <w:t>models.py</w:t>
            </w:r>
          </w:p>
        </w:tc>
        <w:tc>
          <w:tcPr>
            <w:tcW w:w="3324" w:type="dxa"/>
            <w:tcMar>
              <w:top w:w="40" w:type="dxa"/>
              <w:left w:w="90" w:type="dxa"/>
              <w:bottom w:w="40" w:type="dxa"/>
              <w:right w:w="90" w:type="dxa"/>
            </w:tcMar>
          </w:tcPr>
          <w:p w14:paraId="36CC1804" w14:textId="77777777" w:rsidR="00594B71" w:rsidRDefault="00000000">
            <w:pPr>
              <w:spacing w:line="240" w:lineRule="auto"/>
              <w:ind w:firstLine="0"/>
            </w:pPr>
            <w:r>
              <w:t>доменна модель</w:t>
            </w:r>
          </w:p>
        </w:tc>
        <w:tc>
          <w:tcPr>
            <w:tcW w:w="3324" w:type="dxa"/>
            <w:tcMar>
              <w:top w:w="40" w:type="dxa"/>
              <w:left w:w="90" w:type="dxa"/>
              <w:bottom w:w="40" w:type="dxa"/>
              <w:right w:w="90" w:type="dxa"/>
            </w:tcMar>
          </w:tcPr>
          <w:p w14:paraId="4EC21F3A" w14:textId="77777777" w:rsidR="00594B71" w:rsidRDefault="00000000">
            <w:pPr>
              <w:spacing w:line="240" w:lineRule="auto"/>
              <w:ind w:firstLine="0"/>
            </w:pPr>
            <w:r>
              <w:t>цілісність і структурованість даних</w:t>
            </w:r>
          </w:p>
        </w:tc>
      </w:tr>
      <w:tr w:rsidR="00594B71" w14:paraId="4E95E95F" w14:textId="77777777">
        <w:tc>
          <w:tcPr>
            <w:tcW w:w="3324" w:type="dxa"/>
            <w:tcMar>
              <w:top w:w="40" w:type="dxa"/>
              <w:left w:w="90" w:type="dxa"/>
              <w:bottom w:w="40" w:type="dxa"/>
              <w:right w:w="90" w:type="dxa"/>
            </w:tcMar>
          </w:tcPr>
          <w:p w14:paraId="6FEB515C" w14:textId="77777777" w:rsidR="00594B71" w:rsidRDefault="00000000">
            <w:pPr>
              <w:spacing w:line="240" w:lineRule="auto"/>
              <w:ind w:firstLine="0"/>
            </w:pPr>
            <w:r>
              <w:t>views.py</w:t>
            </w:r>
          </w:p>
        </w:tc>
        <w:tc>
          <w:tcPr>
            <w:tcW w:w="3324" w:type="dxa"/>
            <w:tcMar>
              <w:top w:w="40" w:type="dxa"/>
              <w:left w:w="90" w:type="dxa"/>
              <w:bottom w:w="40" w:type="dxa"/>
              <w:right w:w="90" w:type="dxa"/>
            </w:tcMar>
          </w:tcPr>
          <w:p w14:paraId="319D3B6C" w14:textId="77777777" w:rsidR="00594B71" w:rsidRDefault="00000000">
            <w:pPr>
              <w:spacing w:line="240" w:lineRule="auto"/>
              <w:ind w:firstLine="0"/>
            </w:pPr>
            <w:r>
              <w:t>бізнес-логіка сценаріїв</w:t>
            </w:r>
          </w:p>
        </w:tc>
        <w:tc>
          <w:tcPr>
            <w:tcW w:w="3324" w:type="dxa"/>
            <w:tcMar>
              <w:top w:w="40" w:type="dxa"/>
              <w:left w:w="90" w:type="dxa"/>
              <w:bottom w:w="40" w:type="dxa"/>
              <w:right w:w="90" w:type="dxa"/>
            </w:tcMar>
          </w:tcPr>
          <w:p w14:paraId="77FD6198" w14:textId="77777777" w:rsidR="00594B71" w:rsidRDefault="00000000">
            <w:pPr>
              <w:spacing w:line="240" w:lineRule="auto"/>
              <w:ind w:firstLine="0"/>
            </w:pPr>
            <w:r>
              <w:t>коректна обробка запитів користувача</w:t>
            </w:r>
          </w:p>
        </w:tc>
      </w:tr>
      <w:tr w:rsidR="00594B71" w14:paraId="35DE4B12" w14:textId="77777777">
        <w:tc>
          <w:tcPr>
            <w:tcW w:w="3324" w:type="dxa"/>
            <w:tcMar>
              <w:top w:w="40" w:type="dxa"/>
              <w:left w:w="90" w:type="dxa"/>
              <w:bottom w:w="40" w:type="dxa"/>
              <w:right w:w="90" w:type="dxa"/>
            </w:tcMar>
          </w:tcPr>
          <w:p w14:paraId="6826C3BE" w14:textId="77777777" w:rsidR="00594B71" w:rsidRDefault="00000000">
            <w:pPr>
              <w:spacing w:line="240" w:lineRule="auto"/>
              <w:ind w:firstLine="0"/>
            </w:pPr>
            <w:r>
              <w:t>forms.py</w:t>
            </w:r>
          </w:p>
        </w:tc>
        <w:tc>
          <w:tcPr>
            <w:tcW w:w="3324" w:type="dxa"/>
            <w:tcMar>
              <w:top w:w="40" w:type="dxa"/>
              <w:left w:w="90" w:type="dxa"/>
              <w:bottom w:w="40" w:type="dxa"/>
              <w:right w:w="90" w:type="dxa"/>
            </w:tcMar>
          </w:tcPr>
          <w:p w14:paraId="32302EE2" w14:textId="77777777" w:rsidR="00594B71" w:rsidRDefault="00000000">
            <w:pPr>
              <w:spacing w:line="240" w:lineRule="auto"/>
              <w:ind w:firstLine="0"/>
            </w:pPr>
            <w:r>
              <w:t>валідація введення</w:t>
            </w:r>
          </w:p>
        </w:tc>
        <w:tc>
          <w:tcPr>
            <w:tcW w:w="3324" w:type="dxa"/>
            <w:tcMar>
              <w:top w:w="40" w:type="dxa"/>
              <w:left w:w="90" w:type="dxa"/>
              <w:bottom w:w="40" w:type="dxa"/>
              <w:right w:w="90" w:type="dxa"/>
            </w:tcMar>
          </w:tcPr>
          <w:p w14:paraId="7D836C4A" w14:textId="77777777" w:rsidR="00594B71" w:rsidRDefault="00000000">
            <w:pPr>
              <w:spacing w:line="240" w:lineRule="auto"/>
              <w:ind w:firstLine="0"/>
            </w:pPr>
            <w:r>
              <w:t>контроль якості вхідних даних</w:t>
            </w:r>
          </w:p>
        </w:tc>
      </w:tr>
      <w:tr w:rsidR="00594B71" w14:paraId="46C9F92D" w14:textId="77777777">
        <w:tc>
          <w:tcPr>
            <w:tcW w:w="3324" w:type="dxa"/>
            <w:tcMar>
              <w:top w:w="40" w:type="dxa"/>
              <w:left w:w="90" w:type="dxa"/>
              <w:bottom w:w="40" w:type="dxa"/>
              <w:right w:w="90" w:type="dxa"/>
            </w:tcMar>
          </w:tcPr>
          <w:p w14:paraId="2BF2B281" w14:textId="77777777" w:rsidR="00594B71" w:rsidRDefault="00000000">
            <w:pPr>
              <w:spacing w:line="240" w:lineRule="auto"/>
              <w:ind w:firstLine="0"/>
            </w:pPr>
            <w:r>
              <w:t>admin.py</w:t>
            </w:r>
          </w:p>
        </w:tc>
        <w:tc>
          <w:tcPr>
            <w:tcW w:w="3324" w:type="dxa"/>
            <w:tcMar>
              <w:top w:w="40" w:type="dxa"/>
              <w:left w:w="90" w:type="dxa"/>
              <w:bottom w:w="40" w:type="dxa"/>
              <w:right w:w="90" w:type="dxa"/>
            </w:tcMar>
          </w:tcPr>
          <w:p w14:paraId="18B6C4D9" w14:textId="77777777" w:rsidR="00594B71" w:rsidRDefault="00000000">
            <w:pPr>
              <w:spacing w:line="240" w:lineRule="auto"/>
              <w:ind w:firstLine="0"/>
            </w:pPr>
            <w:r>
              <w:t>контентне адміністрування</w:t>
            </w:r>
          </w:p>
        </w:tc>
        <w:tc>
          <w:tcPr>
            <w:tcW w:w="3324" w:type="dxa"/>
            <w:tcMar>
              <w:top w:w="40" w:type="dxa"/>
              <w:left w:w="90" w:type="dxa"/>
              <w:bottom w:w="40" w:type="dxa"/>
              <w:right w:w="90" w:type="dxa"/>
            </w:tcMar>
          </w:tcPr>
          <w:p w14:paraId="36AA8556" w14:textId="77777777" w:rsidR="00594B71" w:rsidRDefault="00000000">
            <w:pPr>
              <w:spacing w:line="240" w:lineRule="auto"/>
              <w:ind w:firstLine="0"/>
            </w:pPr>
            <w:r>
              <w:t>оперативна модерація та редагування</w:t>
            </w:r>
          </w:p>
        </w:tc>
      </w:tr>
      <w:tr w:rsidR="00594B71" w14:paraId="42C988E5" w14:textId="77777777">
        <w:tc>
          <w:tcPr>
            <w:tcW w:w="3324" w:type="dxa"/>
            <w:tcMar>
              <w:top w:w="40" w:type="dxa"/>
              <w:left w:w="90" w:type="dxa"/>
              <w:bottom w:w="40" w:type="dxa"/>
              <w:right w:w="90" w:type="dxa"/>
            </w:tcMar>
          </w:tcPr>
          <w:p w14:paraId="4D691162" w14:textId="77777777" w:rsidR="00594B71" w:rsidRDefault="00000000">
            <w:pPr>
              <w:spacing w:line="240" w:lineRule="auto"/>
              <w:ind w:firstLine="0"/>
            </w:pPr>
            <w:r>
              <w:t>templates/</w:t>
            </w:r>
          </w:p>
        </w:tc>
        <w:tc>
          <w:tcPr>
            <w:tcW w:w="3324" w:type="dxa"/>
            <w:tcMar>
              <w:top w:w="40" w:type="dxa"/>
              <w:left w:w="90" w:type="dxa"/>
              <w:bottom w:w="40" w:type="dxa"/>
              <w:right w:w="90" w:type="dxa"/>
            </w:tcMar>
          </w:tcPr>
          <w:p w14:paraId="52CCB4DE" w14:textId="77777777" w:rsidR="00594B71" w:rsidRDefault="00000000">
            <w:pPr>
              <w:spacing w:line="240" w:lineRule="auto"/>
              <w:ind w:firstLine="0"/>
            </w:pPr>
            <w:r>
              <w:t>представлення</w:t>
            </w:r>
          </w:p>
        </w:tc>
        <w:tc>
          <w:tcPr>
            <w:tcW w:w="3324" w:type="dxa"/>
            <w:tcMar>
              <w:top w:w="40" w:type="dxa"/>
              <w:left w:w="90" w:type="dxa"/>
              <w:bottom w:w="40" w:type="dxa"/>
              <w:right w:w="90" w:type="dxa"/>
            </w:tcMar>
          </w:tcPr>
          <w:p w14:paraId="12438171" w14:textId="77777777" w:rsidR="00594B71" w:rsidRDefault="00000000">
            <w:pPr>
              <w:spacing w:line="240" w:lineRule="auto"/>
              <w:ind w:firstLine="0"/>
            </w:pPr>
            <w:r>
              <w:t>читабельний і консистентний інтерфейс</w:t>
            </w:r>
          </w:p>
        </w:tc>
      </w:tr>
    </w:tbl>
    <w:p w14:paraId="48957F8D" w14:textId="77777777" w:rsidR="00594B71" w:rsidRPr="0070427D" w:rsidRDefault="00000000">
      <w:pPr>
        <w:rPr>
          <w:lang w:val="ru-RU"/>
        </w:rPr>
      </w:pPr>
      <w:r w:rsidRPr="0070427D">
        <w:rPr>
          <w:lang w:val="ru-RU"/>
        </w:rPr>
        <w:t xml:space="preserve">З </w:t>
      </w:r>
      <w:proofErr w:type="spellStart"/>
      <w:r w:rsidRPr="0070427D">
        <w:rPr>
          <w:lang w:val="ru-RU"/>
        </w:rPr>
        <w:t>технічного</w:t>
      </w:r>
      <w:proofErr w:type="spellEnd"/>
      <w:r w:rsidRPr="0070427D">
        <w:rPr>
          <w:lang w:val="ru-RU"/>
        </w:rPr>
        <w:t xml:space="preserve"> </w:t>
      </w:r>
      <w:proofErr w:type="spellStart"/>
      <w:r w:rsidRPr="0070427D">
        <w:rPr>
          <w:lang w:val="ru-RU"/>
        </w:rPr>
        <w:t>погляду</w:t>
      </w:r>
      <w:proofErr w:type="spellEnd"/>
      <w:r w:rsidRPr="0070427D">
        <w:rPr>
          <w:lang w:val="ru-RU"/>
        </w:rPr>
        <w:t xml:space="preserve"> структура </w:t>
      </w:r>
      <w:proofErr w:type="spellStart"/>
      <w:r w:rsidRPr="0070427D">
        <w:rPr>
          <w:lang w:val="ru-RU"/>
        </w:rPr>
        <w:t>проєкту</w:t>
      </w:r>
      <w:proofErr w:type="spellEnd"/>
      <w:r w:rsidRPr="0070427D">
        <w:rPr>
          <w:lang w:val="ru-RU"/>
        </w:rPr>
        <w:t xml:space="preserve"> </w:t>
      </w:r>
      <w:proofErr w:type="spellStart"/>
      <w:r w:rsidRPr="0070427D">
        <w:rPr>
          <w:lang w:val="ru-RU"/>
        </w:rPr>
        <w:t>підтримує</w:t>
      </w:r>
      <w:proofErr w:type="spellEnd"/>
      <w:r w:rsidRPr="0070427D">
        <w:rPr>
          <w:lang w:val="ru-RU"/>
        </w:rPr>
        <w:t xml:space="preserve"> </w:t>
      </w:r>
      <w:proofErr w:type="spellStart"/>
      <w:r w:rsidRPr="0070427D">
        <w:rPr>
          <w:lang w:val="ru-RU"/>
        </w:rPr>
        <w:t>поступове</w:t>
      </w:r>
      <w:proofErr w:type="spellEnd"/>
      <w:r w:rsidRPr="0070427D">
        <w:rPr>
          <w:lang w:val="ru-RU"/>
        </w:rPr>
        <w:t xml:space="preserve"> </w:t>
      </w:r>
      <w:proofErr w:type="spellStart"/>
      <w:r w:rsidRPr="0070427D">
        <w:rPr>
          <w:lang w:val="ru-RU"/>
        </w:rPr>
        <w:t>нарощування</w:t>
      </w:r>
      <w:proofErr w:type="spellEnd"/>
      <w:r w:rsidRPr="0070427D">
        <w:rPr>
          <w:lang w:val="ru-RU"/>
        </w:rPr>
        <w:t xml:space="preserve"> </w:t>
      </w:r>
      <w:proofErr w:type="spellStart"/>
      <w:r w:rsidRPr="0070427D">
        <w:rPr>
          <w:lang w:val="ru-RU"/>
        </w:rPr>
        <w:t>складності</w:t>
      </w:r>
      <w:proofErr w:type="spellEnd"/>
      <w:r w:rsidRPr="0070427D">
        <w:rPr>
          <w:lang w:val="ru-RU"/>
        </w:rPr>
        <w:t xml:space="preserve">. На </w:t>
      </w:r>
      <w:proofErr w:type="spellStart"/>
      <w:r w:rsidRPr="0070427D">
        <w:rPr>
          <w:lang w:val="ru-RU"/>
        </w:rPr>
        <w:t>ранніх</w:t>
      </w:r>
      <w:proofErr w:type="spellEnd"/>
      <w:r w:rsidRPr="0070427D">
        <w:rPr>
          <w:lang w:val="ru-RU"/>
        </w:rPr>
        <w:t xml:space="preserve"> </w:t>
      </w:r>
      <w:proofErr w:type="spellStart"/>
      <w:r w:rsidRPr="0070427D">
        <w:rPr>
          <w:lang w:val="ru-RU"/>
        </w:rPr>
        <w:t>етапах</w:t>
      </w:r>
      <w:proofErr w:type="spellEnd"/>
      <w:r w:rsidRPr="0070427D">
        <w:rPr>
          <w:lang w:val="ru-RU"/>
        </w:rPr>
        <w:t xml:space="preserve"> </w:t>
      </w:r>
      <w:proofErr w:type="spellStart"/>
      <w:r w:rsidRPr="0070427D">
        <w:rPr>
          <w:lang w:val="ru-RU"/>
        </w:rPr>
        <w:t>достатньо</w:t>
      </w:r>
      <w:proofErr w:type="spellEnd"/>
      <w:r w:rsidRPr="0070427D">
        <w:rPr>
          <w:lang w:val="ru-RU"/>
        </w:rPr>
        <w:t xml:space="preserve"> </w:t>
      </w:r>
      <w:proofErr w:type="spellStart"/>
      <w:r w:rsidRPr="0070427D">
        <w:rPr>
          <w:lang w:val="ru-RU"/>
        </w:rPr>
        <w:t>мінімального</w:t>
      </w:r>
      <w:proofErr w:type="spellEnd"/>
      <w:r w:rsidRPr="0070427D">
        <w:rPr>
          <w:lang w:val="ru-RU"/>
        </w:rPr>
        <w:t xml:space="preserve"> набору </w:t>
      </w:r>
      <w:proofErr w:type="spellStart"/>
      <w:r w:rsidRPr="0070427D">
        <w:rPr>
          <w:lang w:val="ru-RU"/>
        </w:rPr>
        <w:t>модулів</w:t>
      </w:r>
      <w:proofErr w:type="spellEnd"/>
      <w:r w:rsidRPr="0070427D">
        <w:rPr>
          <w:lang w:val="ru-RU"/>
        </w:rPr>
        <w:t xml:space="preserve">, </w:t>
      </w:r>
      <w:proofErr w:type="spellStart"/>
      <w:r w:rsidRPr="0070427D">
        <w:rPr>
          <w:lang w:val="ru-RU"/>
        </w:rPr>
        <w:t>але</w:t>
      </w:r>
      <w:proofErr w:type="spellEnd"/>
      <w:r w:rsidRPr="0070427D">
        <w:rPr>
          <w:lang w:val="ru-RU"/>
        </w:rPr>
        <w:t xml:space="preserve"> </w:t>
      </w:r>
      <w:proofErr w:type="spellStart"/>
      <w:r w:rsidRPr="0070427D">
        <w:rPr>
          <w:lang w:val="ru-RU"/>
        </w:rPr>
        <w:t>згодом</w:t>
      </w:r>
      <w:proofErr w:type="spellEnd"/>
      <w:r w:rsidRPr="0070427D">
        <w:rPr>
          <w:lang w:val="ru-RU"/>
        </w:rPr>
        <w:t xml:space="preserve"> вона </w:t>
      </w:r>
      <w:proofErr w:type="spellStart"/>
      <w:r w:rsidRPr="0070427D">
        <w:rPr>
          <w:lang w:val="ru-RU"/>
        </w:rPr>
        <w:t>дозволяє</w:t>
      </w:r>
      <w:proofErr w:type="spellEnd"/>
      <w:r w:rsidRPr="0070427D">
        <w:rPr>
          <w:lang w:val="ru-RU"/>
        </w:rPr>
        <w:t xml:space="preserve"> </w:t>
      </w:r>
      <w:proofErr w:type="spellStart"/>
      <w:r w:rsidRPr="0070427D">
        <w:rPr>
          <w:lang w:val="ru-RU"/>
        </w:rPr>
        <w:t>безболісно</w:t>
      </w:r>
      <w:proofErr w:type="spellEnd"/>
      <w:r w:rsidRPr="0070427D">
        <w:rPr>
          <w:lang w:val="ru-RU"/>
        </w:rPr>
        <w:t xml:space="preserve"> </w:t>
      </w:r>
      <w:proofErr w:type="spellStart"/>
      <w:r w:rsidRPr="0070427D">
        <w:rPr>
          <w:lang w:val="ru-RU"/>
        </w:rPr>
        <w:t>додавати</w:t>
      </w:r>
      <w:proofErr w:type="spellEnd"/>
      <w:r w:rsidRPr="0070427D">
        <w:rPr>
          <w:lang w:val="ru-RU"/>
        </w:rPr>
        <w:t xml:space="preserve"> </w:t>
      </w:r>
      <w:proofErr w:type="spellStart"/>
      <w:r w:rsidRPr="0070427D">
        <w:rPr>
          <w:lang w:val="ru-RU"/>
        </w:rPr>
        <w:t>сервіси</w:t>
      </w:r>
      <w:proofErr w:type="spellEnd"/>
      <w:r w:rsidRPr="0070427D">
        <w:rPr>
          <w:lang w:val="ru-RU"/>
        </w:rPr>
        <w:t xml:space="preserve"> </w:t>
      </w:r>
      <w:proofErr w:type="spellStart"/>
      <w:r w:rsidRPr="0070427D">
        <w:rPr>
          <w:lang w:val="ru-RU"/>
        </w:rPr>
        <w:t>імпорту</w:t>
      </w:r>
      <w:proofErr w:type="spellEnd"/>
      <w:r w:rsidRPr="0070427D">
        <w:rPr>
          <w:lang w:val="ru-RU"/>
        </w:rPr>
        <w:t xml:space="preserve">, </w:t>
      </w:r>
      <w:proofErr w:type="spellStart"/>
      <w:r w:rsidRPr="0070427D">
        <w:rPr>
          <w:lang w:val="ru-RU"/>
        </w:rPr>
        <w:t>аналітичні</w:t>
      </w:r>
      <w:proofErr w:type="spellEnd"/>
      <w:r w:rsidRPr="0070427D">
        <w:rPr>
          <w:lang w:val="ru-RU"/>
        </w:rPr>
        <w:t xml:space="preserve"> </w:t>
      </w:r>
      <w:proofErr w:type="spellStart"/>
      <w:r w:rsidRPr="0070427D">
        <w:rPr>
          <w:lang w:val="ru-RU"/>
        </w:rPr>
        <w:t>підсистеми</w:t>
      </w:r>
      <w:proofErr w:type="spellEnd"/>
      <w:r w:rsidRPr="0070427D">
        <w:rPr>
          <w:lang w:val="ru-RU"/>
        </w:rPr>
        <w:t xml:space="preserve"> та </w:t>
      </w:r>
      <w:r>
        <w:t>API</w:t>
      </w:r>
      <w:r w:rsidRPr="0070427D">
        <w:rPr>
          <w:lang w:val="ru-RU"/>
        </w:rPr>
        <w:t>-</w:t>
      </w:r>
      <w:proofErr w:type="spellStart"/>
      <w:r w:rsidRPr="0070427D">
        <w:rPr>
          <w:lang w:val="ru-RU"/>
        </w:rPr>
        <w:t>інтерфейси</w:t>
      </w:r>
      <w:proofErr w:type="spellEnd"/>
      <w:r w:rsidRPr="0070427D">
        <w:rPr>
          <w:lang w:val="ru-RU"/>
        </w:rPr>
        <w:t>.</w:t>
      </w:r>
    </w:p>
    <w:p w14:paraId="2A4B0D34" w14:textId="77777777" w:rsidR="00594B71" w:rsidRPr="0070427D" w:rsidRDefault="00000000">
      <w:pPr>
        <w:rPr>
          <w:lang w:val="ru-RU"/>
        </w:rPr>
      </w:pPr>
      <w:proofErr w:type="spellStart"/>
      <w:r w:rsidRPr="0070427D">
        <w:rPr>
          <w:lang w:val="ru-RU"/>
        </w:rPr>
        <w:t>Декомпозиція</w:t>
      </w:r>
      <w:proofErr w:type="spellEnd"/>
      <w:r w:rsidRPr="0070427D">
        <w:rPr>
          <w:lang w:val="ru-RU"/>
        </w:rPr>
        <w:t xml:space="preserve"> на </w:t>
      </w:r>
      <w:proofErr w:type="spellStart"/>
      <w:r w:rsidRPr="0070427D">
        <w:rPr>
          <w:lang w:val="ru-RU"/>
        </w:rPr>
        <w:t>конфігураційний</w:t>
      </w:r>
      <w:proofErr w:type="spellEnd"/>
      <w:r w:rsidRPr="0070427D">
        <w:rPr>
          <w:lang w:val="ru-RU"/>
        </w:rPr>
        <w:t xml:space="preserve"> </w:t>
      </w:r>
      <w:proofErr w:type="spellStart"/>
      <w:r w:rsidRPr="0070427D">
        <w:rPr>
          <w:lang w:val="ru-RU"/>
        </w:rPr>
        <w:t>рівень</w:t>
      </w:r>
      <w:proofErr w:type="spellEnd"/>
      <w:r w:rsidRPr="0070427D">
        <w:rPr>
          <w:lang w:val="ru-RU"/>
        </w:rPr>
        <w:t xml:space="preserve">, </w:t>
      </w:r>
      <w:proofErr w:type="spellStart"/>
      <w:r w:rsidRPr="0070427D">
        <w:rPr>
          <w:lang w:val="ru-RU"/>
        </w:rPr>
        <w:t>доменні</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r>
        <w:t>view</w:t>
      </w:r>
      <w:r w:rsidRPr="0070427D">
        <w:rPr>
          <w:lang w:val="ru-RU"/>
        </w:rPr>
        <w:t>-</w:t>
      </w:r>
      <w:proofErr w:type="spellStart"/>
      <w:r w:rsidRPr="0070427D">
        <w:rPr>
          <w:lang w:val="ru-RU"/>
        </w:rPr>
        <w:t>обробники</w:t>
      </w:r>
      <w:proofErr w:type="spellEnd"/>
      <w:r w:rsidRPr="0070427D">
        <w:rPr>
          <w:lang w:val="ru-RU"/>
        </w:rPr>
        <w:t xml:space="preserve"> та </w:t>
      </w:r>
      <w:proofErr w:type="spellStart"/>
      <w:r w:rsidRPr="0070427D">
        <w:rPr>
          <w:lang w:val="ru-RU"/>
        </w:rPr>
        <w:t>шаблони</w:t>
      </w:r>
      <w:proofErr w:type="spellEnd"/>
      <w:r w:rsidRPr="0070427D">
        <w:rPr>
          <w:lang w:val="ru-RU"/>
        </w:rPr>
        <w:t xml:space="preserve"> також </w:t>
      </w:r>
      <w:proofErr w:type="spellStart"/>
      <w:r w:rsidRPr="0070427D">
        <w:rPr>
          <w:lang w:val="ru-RU"/>
        </w:rPr>
        <w:t>полегшує</w:t>
      </w:r>
      <w:proofErr w:type="spellEnd"/>
      <w:r w:rsidRPr="0070427D">
        <w:rPr>
          <w:lang w:val="ru-RU"/>
        </w:rPr>
        <w:t xml:space="preserve"> </w:t>
      </w:r>
      <w:proofErr w:type="spellStart"/>
      <w:r w:rsidRPr="0070427D">
        <w:rPr>
          <w:lang w:val="ru-RU"/>
        </w:rPr>
        <w:t>командну</w:t>
      </w:r>
      <w:proofErr w:type="spellEnd"/>
      <w:r w:rsidRPr="0070427D">
        <w:rPr>
          <w:lang w:val="ru-RU"/>
        </w:rPr>
        <w:t xml:space="preserve"> роботу: </w:t>
      </w:r>
      <w:proofErr w:type="spellStart"/>
      <w:r w:rsidRPr="0070427D">
        <w:rPr>
          <w:lang w:val="ru-RU"/>
        </w:rPr>
        <w:t>кожен</w:t>
      </w:r>
      <w:proofErr w:type="spellEnd"/>
      <w:r w:rsidRPr="0070427D">
        <w:rPr>
          <w:lang w:val="ru-RU"/>
        </w:rPr>
        <w:t xml:space="preserve"> </w:t>
      </w:r>
      <w:proofErr w:type="spellStart"/>
      <w:r w:rsidRPr="0070427D">
        <w:rPr>
          <w:lang w:val="ru-RU"/>
        </w:rPr>
        <w:t>учасник</w:t>
      </w:r>
      <w:proofErr w:type="spellEnd"/>
      <w:r w:rsidRPr="0070427D">
        <w:rPr>
          <w:lang w:val="ru-RU"/>
        </w:rPr>
        <w:t xml:space="preserve"> </w:t>
      </w:r>
      <w:proofErr w:type="spellStart"/>
      <w:r w:rsidRPr="0070427D">
        <w:rPr>
          <w:lang w:val="ru-RU"/>
        </w:rPr>
        <w:t>може</w:t>
      </w:r>
      <w:proofErr w:type="spellEnd"/>
      <w:r w:rsidRPr="0070427D">
        <w:rPr>
          <w:lang w:val="ru-RU"/>
        </w:rPr>
        <w:t xml:space="preserve"> </w:t>
      </w:r>
      <w:proofErr w:type="spellStart"/>
      <w:r w:rsidRPr="0070427D">
        <w:rPr>
          <w:lang w:val="ru-RU"/>
        </w:rPr>
        <w:t>концентруватися</w:t>
      </w:r>
      <w:proofErr w:type="spellEnd"/>
      <w:r w:rsidRPr="0070427D">
        <w:rPr>
          <w:lang w:val="ru-RU"/>
        </w:rPr>
        <w:t xml:space="preserve"> на </w:t>
      </w:r>
      <w:proofErr w:type="spellStart"/>
      <w:r w:rsidRPr="0070427D">
        <w:rPr>
          <w:lang w:val="ru-RU"/>
        </w:rPr>
        <w:t>своїй</w:t>
      </w:r>
      <w:proofErr w:type="spellEnd"/>
      <w:r w:rsidRPr="0070427D">
        <w:rPr>
          <w:lang w:val="ru-RU"/>
        </w:rPr>
        <w:t xml:space="preserve"> </w:t>
      </w:r>
      <w:proofErr w:type="spellStart"/>
      <w:r w:rsidRPr="0070427D">
        <w:rPr>
          <w:lang w:val="ru-RU"/>
        </w:rPr>
        <w:t>зоні</w:t>
      </w:r>
      <w:proofErr w:type="spellEnd"/>
      <w:r w:rsidRPr="0070427D">
        <w:rPr>
          <w:lang w:val="ru-RU"/>
        </w:rPr>
        <w:t xml:space="preserve"> </w:t>
      </w:r>
      <w:proofErr w:type="spellStart"/>
      <w:r w:rsidRPr="0070427D">
        <w:rPr>
          <w:lang w:val="ru-RU"/>
        </w:rPr>
        <w:t>відповідальності</w:t>
      </w:r>
      <w:proofErr w:type="spellEnd"/>
      <w:r w:rsidRPr="0070427D">
        <w:rPr>
          <w:lang w:val="ru-RU"/>
        </w:rPr>
        <w:t xml:space="preserve">, не </w:t>
      </w:r>
      <w:proofErr w:type="spellStart"/>
      <w:r w:rsidRPr="0070427D">
        <w:rPr>
          <w:lang w:val="ru-RU"/>
        </w:rPr>
        <w:t>порушуючи</w:t>
      </w:r>
      <w:proofErr w:type="spellEnd"/>
      <w:r w:rsidRPr="0070427D">
        <w:rPr>
          <w:lang w:val="ru-RU"/>
        </w:rPr>
        <w:t xml:space="preserve"> </w:t>
      </w:r>
      <w:proofErr w:type="spellStart"/>
      <w:r w:rsidRPr="0070427D">
        <w:rPr>
          <w:lang w:val="ru-RU"/>
        </w:rPr>
        <w:t>глобальний</w:t>
      </w:r>
      <w:proofErr w:type="spellEnd"/>
      <w:r w:rsidRPr="0070427D">
        <w:rPr>
          <w:lang w:val="ru-RU"/>
        </w:rPr>
        <w:t xml:space="preserve"> контур </w:t>
      </w:r>
      <w:proofErr w:type="spellStart"/>
      <w:r w:rsidRPr="0070427D">
        <w:rPr>
          <w:lang w:val="ru-RU"/>
        </w:rPr>
        <w:t>застосунку</w:t>
      </w:r>
      <w:proofErr w:type="spellEnd"/>
      <w:r w:rsidRPr="0070427D">
        <w:rPr>
          <w:lang w:val="ru-RU"/>
        </w:rPr>
        <w:t>.</w:t>
      </w:r>
    </w:p>
    <w:p w14:paraId="1C465A96" w14:textId="77777777" w:rsidR="00594B71" w:rsidRPr="0070427D" w:rsidRDefault="00000000">
      <w:pPr>
        <w:rPr>
          <w:lang w:val="ru-RU"/>
        </w:rPr>
      </w:pPr>
      <w:proofErr w:type="spellStart"/>
      <w:r w:rsidRPr="0070427D">
        <w:rPr>
          <w:lang w:val="ru-RU"/>
        </w:rPr>
        <w:t>Окрема</w:t>
      </w:r>
      <w:proofErr w:type="spellEnd"/>
      <w:r w:rsidRPr="0070427D">
        <w:rPr>
          <w:lang w:val="ru-RU"/>
        </w:rPr>
        <w:t xml:space="preserve"> </w:t>
      </w:r>
      <w:proofErr w:type="spellStart"/>
      <w:r w:rsidRPr="0070427D">
        <w:rPr>
          <w:lang w:val="ru-RU"/>
        </w:rPr>
        <w:t>перевага</w:t>
      </w:r>
      <w:proofErr w:type="spellEnd"/>
      <w:r w:rsidRPr="0070427D">
        <w:rPr>
          <w:lang w:val="ru-RU"/>
        </w:rPr>
        <w:t xml:space="preserve"> </w:t>
      </w:r>
      <w:proofErr w:type="spellStart"/>
      <w:r w:rsidRPr="0070427D">
        <w:rPr>
          <w:lang w:val="ru-RU"/>
        </w:rPr>
        <w:t>такої</w:t>
      </w:r>
      <w:proofErr w:type="spellEnd"/>
      <w:r w:rsidRPr="0070427D">
        <w:rPr>
          <w:lang w:val="ru-RU"/>
        </w:rPr>
        <w:t xml:space="preserve"> </w:t>
      </w:r>
      <w:proofErr w:type="spellStart"/>
      <w:r w:rsidRPr="0070427D">
        <w:rPr>
          <w:lang w:val="ru-RU"/>
        </w:rPr>
        <w:t>організації</w:t>
      </w:r>
      <w:proofErr w:type="spellEnd"/>
      <w:r w:rsidRPr="0070427D">
        <w:rPr>
          <w:lang w:val="ru-RU"/>
        </w:rPr>
        <w:t xml:space="preserve"> </w:t>
      </w:r>
      <w:proofErr w:type="spellStart"/>
      <w:r w:rsidRPr="0070427D">
        <w:rPr>
          <w:lang w:val="ru-RU"/>
        </w:rPr>
        <w:t>полягає</w:t>
      </w:r>
      <w:proofErr w:type="spellEnd"/>
      <w:r w:rsidRPr="0070427D">
        <w:rPr>
          <w:lang w:val="ru-RU"/>
        </w:rPr>
        <w:t xml:space="preserve"> в </w:t>
      </w:r>
      <w:proofErr w:type="spellStart"/>
      <w:r w:rsidRPr="0070427D">
        <w:rPr>
          <w:lang w:val="ru-RU"/>
        </w:rPr>
        <w:t>прозорості</w:t>
      </w:r>
      <w:proofErr w:type="spellEnd"/>
      <w:r w:rsidRPr="0070427D">
        <w:rPr>
          <w:lang w:val="ru-RU"/>
        </w:rPr>
        <w:t xml:space="preserve"> </w:t>
      </w:r>
      <w:proofErr w:type="spellStart"/>
      <w:r w:rsidRPr="0070427D">
        <w:rPr>
          <w:lang w:val="ru-RU"/>
        </w:rPr>
        <w:t>відлагодження</w:t>
      </w:r>
      <w:proofErr w:type="spellEnd"/>
      <w:r w:rsidRPr="0070427D">
        <w:rPr>
          <w:lang w:val="ru-RU"/>
        </w:rPr>
        <w:t xml:space="preserve">: </w:t>
      </w:r>
      <w:proofErr w:type="spellStart"/>
      <w:r w:rsidRPr="0070427D">
        <w:rPr>
          <w:lang w:val="ru-RU"/>
        </w:rPr>
        <w:t>помилка</w:t>
      </w:r>
      <w:proofErr w:type="spellEnd"/>
      <w:r w:rsidRPr="0070427D">
        <w:rPr>
          <w:lang w:val="ru-RU"/>
        </w:rPr>
        <w:t xml:space="preserve"> </w:t>
      </w:r>
      <w:proofErr w:type="spellStart"/>
      <w:r w:rsidRPr="0070427D">
        <w:rPr>
          <w:lang w:val="ru-RU"/>
        </w:rPr>
        <w:t>локалізується</w:t>
      </w:r>
      <w:proofErr w:type="spellEnd"/>
      <w:r w:rsidRPr="0070427D">
        <w:rPr>
          <w:lang w:val="ru-RU"/>
        </w:rPr>
        <w:t xml:space="preserve"> в конкретному </w:t>
      </w:r>
      <w:proofErr w:type="spellStart"/>
      <w:r w:rsidRPr="0070427D">
        <w:rPr>
          <w:lang w:val="ru-RU"/>
        </w:rPr>
        <w:t>шарі</w:t>
      </w:r>
      <w:proofErr w:type="spellEnd"/>
      <w:r w:rsidRPr="0070427D">
        <w:rPr>
          <w:lang w:val="ru-RU"/>
        </w:rPr>
        <w:t xml:space="preserve"> (модель, </w:t>
      </w:r>
      <w:r>
        <w:t>view</w:t>
      </w:r>
      <w:r w:rsidRPr="0070427D">
        <w:rPr>
          <w:lang w:val="ru-RU"/>
        </w:rPr>
        <w:t xml:space="preserve"> </w:t>
      </w:r>
      <w:proofErr w:type="spellStart"/>
      <w:r w:rsidRPr="0070427D">
        <w:rPr>
          <w:lang w:val="ru-RU"/>
        </w:rPr>
        <w:t>або</w:t>
      </w:r>
      <w:proofErr w:type="spellEnd"/>
      <w:r w:rsidRPr="0070427D">
        <w:rPr>
          <w:lang w:val="ru-RU"/>
        </w:rPr>
        <w:t xml:space="preserve"> шаблон), </w:t>
      </w:r>
      <w:proofErr w:type="spellStart"/>
      <w:r w:rsidRPr="0070427D">
        <w:rPr>
          <w:lang w:val="ru-RU"/>
        </w:rPr>
        <w:t>що</w:t>
      </w:r>
      <w:proofErr w:type="spellEnd"/>
      <w:r w:rsidRPr="0070427D">
        <w:rPr>
          <w:lang w:val="ru-RU"/>
        </w:rPr>
        <w:t xml:space="preserve"> </w:t>
      </w:r>
      <w:proofErr w:type="spellStart"/>
      <w:r w:rsidRPr="0070427D">
        <w:rPr>
          <w:lang w:val="ru-RU"/>
        </w:rPr>
        <w:t>скорочує</w:t>
      </w:r>
      <w:proofErr w:type="spellEnd"/>
      <w:r w:rsidRPr="0070427D">
        <w:rPr>
          <w:lang w:val="ru-RU"/>
        </w:rPr>
        <w:t xml:space="preserve"> час </w:t>
      </w:r>
      <w:proofErr w:type="spellStart"/>
      <w:r w:rsidRPr="0070427D">
        <w:rPr>
          <w:lang w:val="ru-RU"/>
        </w:rPr>
        <w:t>технічного</w:t>
      </w:r>
      <w:proofErr w:type="spellEnd"/>
      <w:r w:rsidRPr="0070427D">
        <w:rPr>
          <w:lang w:val="ru-RU"/>
        </w:rPr>
        <w:t xml:space="preserve"> </w:t>
      </w:r>
      <w:proofErr w:type="spellStart"/>
      <w:r w:rsidRPr="0070427D">
        <w:rPr>
          <w:lang w:val="ru-RU"/>
        </w:rPr>
        <w:t>аналізу</w:t>
      </w:r>
      <w:proofErr w:type="spellEnd"/>
      <w:r w:rsidRPr="0070427D">
        <w:rPr>
          <w:lang w:val="ru-RU"/>
        </w:rPr>
        <w:t>.</w:t>
      </w:r>
    </w:p>
    <w:p w14:paraId="520DE609" w14:textId="77777777" w:rsidR="00594B71" w:rsidRPr="0070427D" w:rsidRDefault="00000000">
      <w:pPr>
        <w:rPr>
          <w:lang w:val="ru-RU"/>
        </w:rPr>
      </w:pPr>
      <w:r w:rsidRPr="0070427D">
        <w:rPr>
          <w:lang w:val="ru-RU"/>
        </w:rPr>
        <w:t xml:space="preserve">Структура </w:t>
      </w:r>
      <w:proofErr w:type="spellStart"/>
      <w:r w:rsidRPr="0070427D">
        <w:rPr>
          <w:lang w:val="ru-RU"/>
        </w:rPr>
        <w:t>проєкту</w:t>
      </w:r>
      <w:proofErr w:type="spellEnd"/>
      <w:r w:rsidRPr="0070427D">
        <w:rPr>
          <w:lang w:val="ru-RU"/>
        </w:rPr>
        <w:t xml:space="preserve"> також </w:t>
      </w:r>
      <w:proofErr w:type="spellStart"/>
      <w:r w:rsidRPr="0070427D">
        <w:rPr>
          <w:lang w:val="ru-RU"/>
        </w:rPr>
        <w:t>сприяє</w:t>
      </w:r>
      <w:proofErr w:type="spellEnd"/>
      <w:r w:rsidRPr="0070427D">
        <w:rPr>
          <w:lang w:val="ru-RU"/>
        </w:rPr>
        <w:t xml:space="preserve"> </w:t>
      </w:r>
      <w:proofErr w:type="spellStart"/>
      <w:r w:rsidRPr="0070427D">
        <w:rPr>
          <w:lang w:val="ru-RU"/>
        </w:rPr>
        <w:t>тестуванню</w:t>
      </w:r>
      <w:proofErr w:type="spellEnd"/>
      <w:r w:rsidRPr="0070427D">
        <w:rPr>
          <w:lang w:val="ru-RU"/>
        </w:rPr>
        <w:t xml:space="preserve">: </w:t>
      </w:r>
      <w:proofErr w:type="spellStart"/>
      <w:r w:rsidRPr="0070427D">
        <w:rPr>
          <w:lang w:val="ru-RU"/>
        </w:rPr>
        <w:t>модульні</w:t>
      </w:r>
      <w:proofErr w:type="spellEnd"/>
      <w:r w:rsidRPr="0070427D">
        <w:rPr>
          <w:lang w:val="ru-RU"/>
        </w:rPr>
        <w:t xml:space="preserve"> </w:t>
      </w:r>
      <w:proofErr w:type="spellStart"/>
      <w:r w:rsidRPr="0070427D">
        <w:rPr>
          <w:lang w:val="ru-RU"/>
        </w:rPr>
        <w:t>перевірки</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і </w:t>
      </w:r>
      <w:proofErr w:type="spellStart"/>
      <w:r w:rsidRPr="0070427D">
        <w:rPr>
          <w:lang w:val="ru-RU"/>
        </w:rPr>
        <w:t>функціональні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легко </w:t>
      </w:r>
      <w:proofErr w:type="spellStart"/>
      <w:r w:rsidRPr="0070427D">
        <w:rPr>
          <w:lang w:val="ru-RU"/>
        </w:rPr>
        <w:t>співвіднести</w:t>
      </w:r>
      <w:proofErr w:type="spellEnd"/>
      <w:r w:rsidRPr="0070427D">
        <w:rPr>
          <w:lang w:val="ru-RU"/>
        </w:rPr>
        <w:t xml:space="preserve"> з </w:t>
      </w:r>
      <w:proofErr w:type="spellStart"/>
      <w:r w:rsidRPr="0070427D">
        <w:rPr>
          <w:lang w:val="ru-RU"/>
        </w:rPr>
        <w:t>конкретними</w:t>
      </w:r>
      <w:proofErr w:type="spellEnd"/>
      <w:r w:rsidRPr="0070427D">
        <w:rPr>
          <w:lang w:val="ru-RU"/>
        </w:rPr>
        <w:t xml:space="preserve"> файлами </w:t>
      </w:r>
      <w:proofErr w:type="spellStart"/>
      <w:r w:rsidRPr="0070427D">
        <w:rPr>
          <w:lang w:val="ru-RU"/>
        </w:rPr>
        <w:t>реалізації</w:t>
      </w:r>
      <w:proofErr w:type="spellEnd"/>
      <w:r w:rsidRPr="0070427D">
        <w:rPr>
          <w:lang w:val="ru-RU"/>
        </w:rPr>
        <w:t>.</w:t>
      </w:r>
    </w:p>
    <w:p w14:paraId="7A3ED449" w14:textId="77777777" w:rsidR="00594B71" w:rsidRPr="0070427D" w:rsidRDefault="00000000">
      <w:pPr>
        <w:pStyle w:val="21"/>
        <w:keepNext w:val="0"/>
        <w:rPr>
          <w:lang w:val="ru-RU"/>
        </w:rPr>
      </w:pPr>
      <w:bookmarkStart w:id="29" w:name="_Toc228088956"/>
      <w:r w:rsidRPr="0070427D">
        <w:rPr>
          <w:lang w:val="ru-RU"/>
        </w:rPr>
        <w:t>3.1.1. РЕАЛІЗАЦІЯ МОДЕЛЕЙ, МАРШРУТИЗАЦІЇ ТА БІЗНЕС-ЛОГІКИ</w:t>
      </w:r>
      <w:bookmarkEnd w:id="29"/>
    </w:p>
    <w:p w14:paraId="5762FFBC" w14:textId="77777777" w:rsidR="00594B71" w:rsidRPr="0070427D" w:rsidRDefault="00000000">
      <w:pPr>
        <w:rPr>
          <w:lang w:val="ru-RU"/>
        </w:rPr>
      </w:pPr>
      <w:r w:rsidRPr="0070427D">
        <w:rPr>
          <w:lang w:val="ru-RU"/>
        </w:rPr>
        <w:t xml:space="preserve">Практична </w:t>
      </w:r>
      <w:proofErr w:type="spellStart"/>
      <w:r w:rsidRPr="0070427D">
        <w:rPr>
          <w:lang w:val="ru-RU"/>
        </w:rPr>
        <w:t>реалізація</w:t>
      </w:r>
      <w:proofErr w:type="spellEnd"/>
      <w:r w:rsidRPr="0070427D">
        <w:rPr>
          <w:lang w:val="ru-RU"/>
        </w:rPr>
        <w:t xml:space="preserve"> </w:t>
      </w:r>
      <w:proofErr w:type="spellStart"/>
      <w:r w:rsidRPr="0070427D">
        <w:rPr>
          <w:lang w:val="ru-RU"/>
        </w:rPr>
        <w:t>виконана</w:t>
      </w:r>
      <w:proofErr w:type="spellEnd"/>
      <w:r w:rsidRPr="0070427D">
        <w:rPr>
          <w:lang w:val="ru-RU"/>
        </w:rPr>
        <w:t xml:space="preserve"> у межах </w:t>
      </w:r>
      <w:r>
        <w:t>Django</w:t>
      </w:r>
      <w:r w:rsidRPr="0070427D">
        <w:rPr>
          <w:lang w:val="ru-RU"/>
        </w:rPr>
        <w:t>-</w:t>
      </w:r>
      <w:proofErr w:type="spellStart"/>
      <w:r w:rsidRPr="0070427D">
        <w:rPr>
          <w:lang w:val="ru-RU"/>
        </w:rPr>
        <w:t>проєкту</w:t>
      </w:r>
      <w:proofErr w:type="spellEnd"/>
      <w:r w:rsidRPr="0070427D">
        <w:rPr>
          <w:lang w:val="ru-RU"/>
        </w:rPr>
        <w:t xml:space="preserve"> з </w:t>
      </w:r>
      <w:proofErr w:type="spellStart"/>
      <w:r w:rsidRPr="0070427D">
        <w:rPr>
          <w:lang w:val="ru-RU"/>
        </w:rPr>
        <w:t>окремим</w:t>
      </w:r>
      <w:proofErr w:type="spellEnd"/>
      <w:r w:rsidRPr="0070427D">
        <w:rPr>
          <w:lang w:val="ru-RU"/>
        </w:rPr>
        <w:t xml:space="preserve"> </w:t>
      </w:r>
      <w:proofErr w:type="spellStart"/>
      <w:r w:rsidRPr="0070427D">
        <w:rPr>
          <w:lang w:val="ru-RU"/>
        </w:rPr>
        <w:t>застосунком</w:t>
      </w:r>
      <w:proofErr w:type="spellEnd"/>
      <w:r w:rsidRPr="0070427D">
        <w:rPr>
          <w:lang w:val="ru-RU"/>
        </w:rPr>
        <w:t xml:space="preserve"> `</w:t>
      </w:r>
      <w:r>
        <w:t>dictionary</w:t>
      </w:r>
      <w:r w:rsidRPr="0070427D">
        <w:rPr>
          <w:lang w:val="ru-RU"/>
        </w:rPr>
        <w:t xml:space="preserve">`. На </w:t>
      </w:r>
      <w:proofErr w:type="spellStart"/>
      <w:r w:rsidRPr="0070427D">
        <w:rPr>
          <w:lang w:val="ru-RU"/>
        </w:rPr>
        <w:t>цьому</w:t>
      </w:r>
      <w:proofErr w:type="spellEnd"/>
      <w:r w:rsidRPr="0070427D">
        <w:rPr>
          <w:lang w:val="ru-RU"/>
        </w:rPr>
        <w:t xml:space="preserve"> </w:t>
      </w:r>
      <w:proofErr w:type="spellStart"/>
      <w:r w:rsidRPr="0070427D">
        <w:rPr>
          <w:lang w:val="ru-RU"/>
        </w:rPr>
        <w:t>етапі</w:t>
      </w:r>
      <w:proofErr w:type="spellEnd"/>
      <w:r w:rsidRPr="0070427D">
        <w:rPr>
          <w:lang w:val="ru-RU"/>
        </w:rPr>
        <w:t xml:space="preserve"> </w:t>
      </w:r>
      <w:proofErr w:type="spellStart"/>
      <w:r w:rsidRPr="0070427D">
        <w:rPr>
          <w:lang w:val="ru-RU"/>
        </w:rPr>
        <w:t>аналітичні</w:t>
      </w:r>
      <w:proofErr w:type="spellEnd"/>
      <w:r w:rsidRPr="0070427D">
        <w:rPr>
          <w:lang w:val="ru-RU"/>
        </w:rPr>
        <w:t xml:space="preserve"> й </w:t>
      </w:r>
      <w:proofErr w:type="spellStart"/>
      <w:r w:rsidRPr="0070427D">
        <w:rPr>
          <w:lang w:val="ru-RU"/>
        </w:rPr>
        <w:t>проєктні</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w:t>
      </w:r>
      <w:proofErr w:type="spellStart"/>
      <w:r w:rsidRPr="0070427D">
        <w:rPr>
          <w:lang w:val="ru-RU"/>
        </w:rPr>
        <w:t>розділів</w:t>
      </w:r>
      <w:proofErr w:type="spellEnd"/>
      <w:r w:rsidRPr="0070427D">
        <w:rPr>
          <w:lang w:val="ru-RU"/>
        </w:rPr>
        <w:t xml:space="preserve"> 1-2 були </w:t>
      </w:r>
      <w:proofErr w:type="spellStart"/>
      <w:r w:rsidRPr="0070427D">
        <w:rPr>
          <w:lang w:val="ru-RU"/>
        </w:rPr>
        <w:t>трансформовані</w:t>
      </w:r>
      <w:proofErr w:type="spellEnd"/>
      <w:r w:rsidRPr="0070427D">
        <w:rPr>
          <w:lang w:val="ru-RU"/>
        </w:rPr>
        <w:t xml:space="preserve"> у </w:t>
      </w:r>
      <w:proofErr w:type="spellStart"/>
      <w:r w:rsidRPr="0070427D">
        <w:rPr>
          <w:lang w:val="ru-RU"/>
        </w:rPr>
        <w:t>конкретні</w:t>
      </w:r>
      <w:proofErr w:type="spellEnd"/>
      <w:r w:rsidRPr="0070427D">
        <w:rPr>
          <w:lang w:val="ru-RU"/>
        </w:rPr>
        <w:t xml:space="preserve"> </w:t>
      </w:r>
      <w:proofErr w:type="spellStart"/>
      <w:r w:rsidRPr="0070427D">
        <w:rPr>
          <w:lang w:val="ru-RU"/>
        </w:rPr>
        <w:t>модулі</w:t>
      </w:r>
      <w:proofErr w:type="spellEnd"/>
      <w:r w:rsidRPr="0070427D">
        <w:rPr>
          <w:lang w:val="ru-RU"/>
        </w:rPr>
        <w:t xml:space="preserve"> коду.</w:t>
      </w:r>
    </w:p>
    <w:p w14:paraId="0BF9BC05" w14:textId="77777777" w:rsidR="00594B71" w:rsidRPr="0070427D" w:rsidRDefault="00000000">
      <w:pPr>
        <w:rPr>
          <w:lang w:val="ru-RU"/>
        </w:rPr>
      </w:pPr>
      <w:proofErr w:type="spellStart"/>
      <w:r>
        <w:t>На</w:t>
      </w:r>
      <w:proofErr w:type="spellEnd"/>
      <w:r>
        <w:t xml:space="preserve"> </w:t>
      </w:r>
      <w:proofErr w:type="spellStart"/>
      <w:r>
        <w:t>рівні</w:t>
      </w:r>
      <w:proofErr w:type="spellEnd"/>
      <w:r>
        <w:t xml:space="preserve"> </w:t>
      </w:r>
      <w:proofErr w:type="spellStart"/>
      <w:r>
        <w:t>моделей</w:t>
      </w:r>
      <w:proofErr w:type="spellEnd"/>
      <w:r>
        <w:t xml:space="preserve"> </w:t>
      </w:r>
      <w:proofErr w:type="spellStart"/>
      <w:r>
        <w:t>реалізовано</w:t>
      </w:r>
      <w:proofErr w:type="spellEnd"/>
      <w:r>
        <w:t xml:space="preserve"> сутності `Category`, `Source`, `Term`, `UserSuggestion`. </w:t>
      </w:r>
      <w:proofErr w:type="spellStart"/>
      <w:r w:rsidRPr="0070427D">
        <w:rPr>
          <w:lang w:val="ru-RU"/>
        </w:rPr>
        <w:t>Кожна</w:t>
      </w:r>
      <w:proofErr w:type="spellEnd"/>
      <w:r w:rsidRPr="0070427D">
        <w:rPr>
          <w:lang w:val="ru-RU"/>
        </w:rPr>
        <w:t xml:space="preserve"> з них </w:t>
      </w:r>
      <w:proofErr w:type="spellStart"/>
      <w:r w:rsidRPr="0070427D">
        <w:rPr>
          <w:lang w:val="ru-RU"/>
        </w:rPr>
        <w:t>має</w:t>
      </w:r>
      <w:proofErr w:type="spellEnd"/>
      <w:r w:rsidRPr="0070427D">
        <w:rPr>
          <w:lang w:val="ru-RU"/>
        </w:rPr>
        <w:t xml:space="preserve"> </w:t>
      </w:r>
      <w:proofErr w:type="spellStart"/>
      <w:r w:rsidRPr="0070427D">
        <w:rPr>
          <w:lang w:val="ru-RU"/>
        </w:rPr>
        <w:t>чітку</w:t>
      </w:r>
      <w:proofErr w:type="spellEnd"/>
      <w:r w:rsidRPr="0070427D">
        <w:rPr>
          <w:lang w:val="ru-RU"/>
        </w:rPr>
        <w:t xml:space="preserve"> </w:t>
      </w:r>
      <w:proofErr w:type="spellStart"/>
      <w:r w:rsidRPr="0070427D">
        <w:rPr>
          <w:lang w:val="ru-RU"/>
        </w:rPr>
        <w:t>предметну</w:t>
      </w:r>
      <w:proofErr w:type="spellEnd"/>
      <w:r w:rsidRPr="0070427D">
        <w:rPr>
          <w:lang w:val="ru-RU"/>
        </w:rPr>
        <w:t xml:space="preserve"> роль: </w:t>
      </w:r>
      <w:proofErr w:type="spellStart"/>
      <w:r w:rsidRPr="0070427D">
        <w:rPr>
          <w:lang w:val="ru-RU"/>
        </w:rPr>
        <w:t>класифікація</w:t>
      </w:r>
      <w:proofErr w:type="spellEnd"/>
      <w:r w:rsidRPr="0070427D">
        <w:rPr>
          <w:lang w:val="ru-RU"/>
        </w:rPr>
        <w:t xml:space="preserve">, </w:t>
      </w:r>
      <w:proofErr w:type="spellStart"/>
      <w:r w:rsidRPr="0070427D">
        <w:rPr>
          <w:lang w:val="ru-RU"/>
        </w:rPr>
        <w:t>джерело</w:t>
      </w:r>
      <w:proofErr w:type="spellEnd"/>
      <w:r w:rsidRPr="0070427D">
        <w:rPr>
          <w:lang w:val="ru-RU"/>
        </w:rPr>
        <w:t xml:space="preserve"> </w:t>
      </w:r>
      <w:proofErr w:type="spellStart"/>
      <w:r w:rsidRPr="0070427D">
        <w:rPr>
          <w:lang w:val="ru-RU"/>
        </w:rPr>
        <w:t>тлумачення</w:t>
      </w:r>
      <w:proofErr w:type="spellEnd"/>
      <w:r w:rsidRPr="0070427D">
        <w:rPr>
          <w:lang w:val="ru-RU"/>
        </w:rPr>
        <w:t xml:space="preserve">, </w:t>
      </w:r>
      <w:proofErr w:type="spellStart"/>
      <w:r w:rsidRPr="0070427D">
        <w:rPr>
          <w:lang w:val="ru-RU"/>
        </w:rPr>
        <w:t>словникова</w:t>
      </w:r>
      <w:proofErr w:type="spellEnd"/>
      <w:r w:rsidRPr="0070427D">
        <w:rPr>
          <w:lang w:val="ru-RU"/>
        </w:rPr>
        <w:t xml:space="preserve"> </w:t>
      </w:r>
      <w:proofErr w:type="spellStart"/>
      <w:r w:rsidRPr="0070427D">
        <w:rPr>
          <w:lang w:val="ru-RU"/>
        </w:rPr>
        <w:t>стаття</w:t>
      </w:r>
      <w:proofErr w:type="spellEnd"/>
      <w:r w:rsidRPr="0070427D">
        <w:rPr>
          <w:lang w:val="ru-RU"/>
        </w:rPr>
        <w:t xml:space="preserve">, </w:t>
      </w:r>
      <w:proofErr w:type="spellStart"/>
      <w:r w:rsidRPr="0070427D">
        <w:rPr>
          <w:lang w:val="ru-RU"/>
        </w:rPr>
        <w:t>користувацька</w:t>
      </w:r>
      <w:proofErr w:type="spellEnd"/>
      <w:r w:rsidRPr="0070427D">
        <w:rPr>
          <w:lang w:val="ru-RU"/>
        </w:rPr>
        <w:t xml:space="preserve"> </w:t>
      </w:r>
      <w:proofErr w:type="spellStart"/>
      <w:r w:rsidRPr="0070427D">
        <w:rPr>
          <w:lang w:val="ru-RU"/>
        </w:rPr>
        <w:t>пропозиція</w:t>
      </w:r>
      <w:proofErr w:type="spellEnd"/>
      <w:r w:rsidRPr="0070427D">
        <w:rPr>
          <w:lang w:val="ru-RU"/>
        </w:rPr>
        <w:t xml:space="preserve"> </w:t>
      </w:r>
      <w:proofErr w:type="spellStart"/>
      <w:r w:rsidRPr="0070427D">
        <w:rPr>
          <w:lang w:val="ru-RU"/>
        </w:rPr>
        <w:t>відповідно</w:t>
      </w:r>
      <w:proofErr w:type="spellEnd"/>
      <w:r w:rsidRPr="0070427D">
        <w:rPr>
          <w:lang w:val="ru-RU"/>
        </w:rPr>
        <w:t>.</w:t>
      </w:r>
    </w:p>
    <w:p w14:paraId="06AED4CD" w14:textId="77777777" w:rsidR="00594B71" w:rsidRPr="0070427D" w:rsidRDefault="00000000">
      <w:pPr>
        <w:rPr>
          <w:lang w:val="ru-RU"/>
        </w:rPr>
      </w:pPr>
      <w:r w:rsidRPr="0070427D">
        <w:rPr>
          <w:lang w:val="ru-RU"/>
        </w:rPr>
        <w:lastRenderedPageBreak/>
        <w:t>Модель `</w:t>
      </w:r>
      <w:r>
        <w:t>Term</w:t>
      </w:r>
      <w:r w:rsidRPr="0070427D">
        <w:rPr>
          <w:lang w:val="ru-RU"/>
        </w:rPr>
        <w:t xml:space="preserve">` </w:t>
      </w:r>
      <w:proofErr w:type="spellStart"/>
      <w:r w:rsidRPr="0070427D">
        <w:rPr>
          <w:lang w:val="ru-RU"/>
        </w:rPr>
        <w:t>містить</w:t>
      </w:r>
      <w:proofErr w:type="spellEnd"/>
      <w:r w:rsidRPr="0070427D">
        <w:rPr>
          <w:lang w:val="ru-RU"/>
        </w:rPr>
        <w:t xml:space="preserve"> як </w:t>
      </w:r>
      <w:proofErr w:type="spellStart"/>
      <w:r w:rsidRPr="0070427D">
        <w:rPr>
          <w:lang w:val="ru-RU"/>
        </w:rPr>
        <w:t>коротке</w:t>
      </w:r>
      <w:proofErr w:type="spellEnd"/>
      <w:r w:rsidRPr="0070427D">
        <w:rPr>
          <w:lang w:val="ru-RU"/>
        </w:rPr>
        <w:t xml:space="preserve">, так і </w:t>
      </w:r>
      <w:proofErr w:type="spellStart"/>
      <w:r w:rsidRPr="0070427D">
        <w:rPr>
          <w:lang w:val="ru-RU"/>
        </w:rPr>
        <w:t>повне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підтримувати</w:t>
      </w:r>
      <w:proofErr w:type="spellEnd"/>
      <w:r w:rsidRPr="0070427D">
        <w:rPr>
          <w:lang w:val="ru-RU"/>
        </w:rPr>
        <w:t xml:space="preserve"> </w:t>
      </w:r>
      <w:proofErr w:type="spellStart"/>
      <w:r w:rsidRPr="0070427D">
        <w:rPr>
          <w:lang w:val="ru-RU"/>
        </w:rPr>
        <w:t>дві</w:t>
      </w:r>
      <w:proofErr w:type="spellEnd"/>
      <w:r w:rsidRPr="0070427D">
        <w:rPr>
          <w:lang w:val="ru-RU"/>
        </w:rPr>
        <w:t xml:space="preserve"> </w:t>
      </w:r>
      <w:proofErr w:type="spellStart"/>
      <w:r w:rsidRPr="0070427D">
        <w:rPr>
          <w:lang w:val="ru-RU"/>
        </w:rPr>
        <w:t>глибини</w:t>
      </w:r>
      <w:proofErr w:type="spellEnd"/>
      <w:r w:rsidRPr="0070427D">
        <w:rPr>
          <w:lang w:val="ru-RU"/>
        </w:rPr>
        <w:t xml:space="preserve"> </w:t>
      </w:r>
      <w:proofErr w:type="spellStart"/>
      <w:r w:rsidRPr="0070427D">
        <w:rPr>
          <w:lang w:val="ru-RU"/>
        </w:rPr>
        <w:t>представлення</w:t>
      </w:r>
      <w:proofErr w:type="spellEnd"/>
      <w:r w:rsidRPr="0070427D">
        <w:rPr>
          <w:lang w:val="ru-RU"/>
        </w:rPr>
        <w:t xml:space="preserve"> </w:t>
      </w:r>
      <w:proofErr w:type="spellStart"/>
      <w:r w:rsidRPr="0070427D">
        <w:rPr>
          <w:lang w:val="ru-RU"/>
        </w:rPr>
        <w:t>інформації</w:t>
      </w:r>
      <w:proofErr w:type="spellEnd"/>
      <w:r w:rsidRPr="0070427D">
        <w:rPr>
          <w:lang w:val="ru-RU"/>
        </w:rPr>
        <w:t xml:space="preserve">: </w:t>
      </w:r>
      <w:proofErr w:type="spellStart"/>
      <w:r w:rsidRPr="0070427D">
        <w:rPr>
          <w:lang w:val="ru-RU"/>
        </w:rPr>
        <w:t>швидкий</w:t>
      </w:r>
      <w:proofErr w:type="spellEnd"/>
      <w:r w:rsidRPr="0070427D">
        <w:rPr>
          <w:lang w:val="ru-RU"/>
        </w:rPr>
        <w:t xml:space="preserve"> перегляд у </w:t>
      </w:r>
      <w:proofErr w:type="spellStart"/>
      <w:r w:rsidRPr="0070427D">
        <w:rPr>
          <w:lang w:val="ru-RU"/>
        </w:rPr>
        <w:t>каталозі</w:t>
      </w:r>
      <w:proofErr w:type="spellEnd"/>
      <w:r w:rsidRPr="0070427D">
        <w:rPr>
          <w:lang w:val="ru-RU"/>
        </w:rPr>
        <w:t xml:space="preserve"> й </w:t>
      </w:r>
      <w:proofErr w:type="spellStart"/>
      <w:r w:rsidRPr="0070427D">
        <w:rPr>
          <w:lang w:val="ru-RU"/>
        </w:rPr>
        <w:t>розгорнуте</w:t>
      </w:r>
      <w:proofErr w:type="spellEnd"/>
      <w:r w:rsidRPr="0070427D">
        <w:rPr>
          <w:lang w:val="ru-RU"/>
        </w:rPr>
        <w:t xml:space="preserve"> </w:t>
      </w:r>
      <w:proofErr w:type="spellStart"/>
      <w:r w:rsidRPr="0070427D">
        <w:rPr>
          <w:lang w:val="ru-RU"/>
        </w:rPr>
        <w:t>пояснення</w:t>
      </w:r>
      <w:proofErr w:type="spellEnd"/>
      <w:r w:rsidRPr="0070427D">
        <w:rPr>
          <w:lang w:val="ru-RU"/>
        </w:rPr>
        <w:t xml:space="preserve"> у </w:t>
      </w:r>
      <w:proofErr w:type="spellStart"/>
      <w:r w:rsidRPr="0070427D">
        <w:rPr>
          <w:lang w:val="ru-RU"/>
        </w:rPr>
        <w:t>картці</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7C266CCC" w14:textId="77777777" w:rsidR="00594B71" w:rsidRPr="0070427D" w:rsidRDefault="00000000">
      <w:pPr>
        <w:rPr>
          <w:lang w:val="ru-RU"/>
        </w:rPr>
      </w:pPr>
      <w:r w:rsidRPr="0070427D">
        <w:rPr>
          <w:lang w:val="ru-RU"/>
        </w:rPr>
        <w:t>Поля `</w:t>
      </w:r>
      <w:r>
        <w:t>slug</w:t>
      </w:r>
      <w:r w:rsidRPr="0070427D">
        <w:rPr>
          <w:lang w:val="ru-RU"/>
        </w:rPr>
        <w:t xml:space="preserve">` для </w:t>
      </w:r>
      <w:proofErr w:type="spellStart"/>
      <w:r w:rsidRPr="0070427D">
        <w:rPr>
          <w:lang w:val="ru-RU"/>
        </w:rPr>
        <w:t>категорій</w:t>
      </w:r>
      <w:proofErr w:type="spellEnd"/>
      <w:r w:rsidRPr="0070427D">
        <w:rPr>
          <w:lang w:val="ru-RU"/>
        </w:rPr>
        <w:t xml:space="preserve"> і </w:t>
      </w:r>
      <w:proofErr w:type="spellStart"/>
      <w:r w:rsidRPr="0070427D">
        <w:rPr>
          <w:lang w:val="ru-RU"/>
        </w:rPr>
        <w:t>термінів</w:t>
      </w:r>
      <w:proofErr w:type="spellEnd"/>
      <w:r w:rsidRPr="0070427D">
        <w:rPr>
          <w:lang w:val="ru-RU"/>
        </w:rPr>
        <w:t xml:space="preserve"> </w:t>
      </w:r>
      <w:proofErr w:type="spellStart"/>
      <w:r w:rsidRPr="0070427D">
        <w:rPr>
          <w:lang w:val="ru-RU"/>
        </w:rPr>
        <w:t>забезпечують</w:t>
      </w:r>
      <w:proofErr w:type="spellEnd"/>
      <w:r w:rsidRPr="0070427D">
        <w:rPr>
          <w:lang w:val="ru-RU"/>
        </w:rPr>
        <w:t xml:space="preserve"> </w:t>
      </w:r>
      <w:proofErr w:type="spellStart"/>
      <w:r w:rsidRPr="0070427D">
        <w:rPr>
          <w:lang w:val="ru-RU"/>
        </w:rPr>
        <w:t>стабільні</w:t>
      </w:r>
      <w:proofErr w:type="spellEnd"/>
      <w:r w:rsidRPr="0070427D">
        <w:rPr>
          <w:lang w:val="ru-RU"/>
        </w:rPr>
        <w:t xml:space="preserve"> </w:t>
      </w:r>
      <w:proofErr w:type="spellStart"/>
      <w:r w:rsidRPr="0070427D">
        <w:rPr>
          <w:lang w:val="ru-RU"/>
        </w:rPr>
        <w:t>семантичні</w:t>
      </w:r>
      <w:proofErr w:type="spellEnd"/>
      <w:r w:rsidRPr="0070427D">
        <w:rPr>
          <w:lang w:val="ru-RU"/>
        </w:rPr>
        <w:t xml:space="preserve"> </w:t>
      </w:r>
      <w:r>
        <w:t>URL</w:t>
      </w:r>
      <w:r w:rsidRPr="0070427D">
        <w:rPr>
          <w:lang w:val="ru-RU"/>
        </w:rPr>
        <w:t>-</w:t>
      </w:r>
      <w:proofErr w:type="spellStart"/>
      <w:r w:rsidRPr="0070427D">
        <w:rPr>
          <w:lang w:val="ru-RU"/>
        </w:rPr>
        <w:t>адреси</w:t>
      </w:r>
      <w:proofErr w:type="spellEnd"/>
      <w:r w:rsidRPr="0070427D">
        <w:rPr>
          <w:lang w:val="ru-RU"/>
        </w:rPr>
        <w:t xml:space="preserve"> та </w:t>
      </w:r>
      <w:proofErr w:type="spellStart"/>
      <w:r w:rsidRPr="0070427D">
        <w:rPr>
          <w:lang w:val="ru-RU"/>
        </w:rPr>
        <w:t>спрощують</w:t>
      </w:r>
      <w:proofErr w:type="spellEnd"/>
      <w:r w:rsidRPr="0070427D">
        <w:rPr>
          <w:lang w:val="ru-RU"/>
        </w:rPr>
        <w:t xml:space="preserve"> </w:t>
      </w:r>
      <w:proofErr w:type="spellStart"/>
      <w:r w:rsidRPr="0070427D">
        <w:rPr>
          <w:lang w:val="ru-RU"/>
        </w:rPr>
        <w:t>маршрутизацію</w:t>
      </w:r>
      <w:proofErr w:type="spellEnd"/>
      <w:r w:rsidRPr="0070427D">
        <w:rPr>
          <w:lang w:val="ru-RU"/>
        </w:rPr>
        <w:t xml:space="preserve"> без </w:t>
      </w:r>
      <w:proofErr w:type="spellStart"/>
      <w:r w:rsidRPr="0070427D">
        <w:rPr>
          <w:lang w:val="ru-RU"/>
        </w:rPr>
        <w:t>прив'язки</w:t>
      </w:r>
      <w:proofErr w:type="spellEnd"/>
      <w:r w:rsidRPr="0070427D">
        <w:rPr>
          <w:lang w:val="ru-RU"/>
        </w:rPr>
        <w:t xml:space="preserve"> до числового </w:t>
      </w:r>
      <w:proofErr w:type="spellStart"/>
      <w:r w:rsidRPr="0070427D">
        <w:rPr>
          <w:lang w:val="ru-RU"/>
        </w:rPr>
        <w:t>ідентифікатора</w:t>
      </w:r>
      <w:proofErr w:type="spellEnd"/>
      <w:r w:rsidRPr="0070427D">
        <w:rPr>
          <w:lang w:val="ru-RU"/>
        </w:rPr>
        <w:t>.</w:t>
      </w:r>
    </w:p>
    <w:p w14:paraId="6928D461" w14:textId="77777777" w:rsidR="00594B71" w:rsidRDefault="00000000">
      <w:r>
        <w:t xml:space="preserve">У `views.py` </w:t>
      </w:r>
      <w:proofErr w:type="spellStart"/>
      <w:r>
        <w:t>реалізовано</w:t>
      </w:r>
      <w:proofErr w:type="spellEnd"/>
      <w:r>
        <w:t xml:space="preserve"> </w:t>
      </w:r>
      <w:proofErr w:type="spellStart"/>
      <w:r>
        <w:t>набір</w:t>
      </w:r>
      <w:proofErr w:type="spellEnd"/>
      <w:r>
        <w:t xml:space="preserve"> </w:t>
      </w:r>
      <w:proofErr w:type="spellStart"/>
      <w:r>
        <w:t>функціональних</w:t>
      </w:r>
      <w:proofErr w:type="spellEnd"/>
      <w:r>
        <w:t xml:space="preserve"> </w:t>
      </w:r>
      <w:proofErr w:type="spellStart"/>
      <w:r>
        <w:t>обробників</w:t>
      </w:r>
      <w:proofErr w:type="spellEnd"/>
      <w:r>
        <w:t>: `home`, `term_list`, `term_detail`, `category_list`, `category_detail`, `about_project`, `submit_suggestion`.</w:t>
      </w:r>
    </w:p>
    <w:p w14:paraId="5E687A42" w14:textId="77777777" w:rsidR="00594B71" w:rsidRPr="0070427D" w:rsidRDefault="00000000">
      <w:pPr>
        <w:rPr>
          <w:lang w:val="ru-RU"/>
        </w:rPr>
      </w:pPr>
      <w:proofErr w:type="spellStart"/>
      <w:r w:rsidRPr="0070427D">
        <w:rPr>
          <w:lang w:val="ru-RU"/>
        </w:rPr>
        <w:t>Бізнес-логіка</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в `</w:t>
      </w:r>
      <w:r>
        <w:t>term</w:t>
      </w:r>
      <w:r w:rsidRPr="0070427D">
        <w:rPr>
          <w:lang w:val="ru-RU"/>
        </w:rPr>
        <w:t>_</w:t>
      </w:r>
      <w:r>
        <w:t>list</w:t>
      </w:r>
      <w:r w:rsidRPr="0070427D">
        <w:rPr>
          <w:lang w:val="ru-RU"/>
        </w:rPr>
        <w:t xml:space="preserve">` </w:t>
      </w:r>
      <w:proofErr w:type="spellStart"/>
      <w:r w:rsidRPr="0070427D">
        <w:rPr>
          <w:lang w:val="ru-RU"/>
        </w:rPr>
        <w:t>побудована</w:t>
      </w:r>
      <w:proofErr w:type="spellEnd"/>
      <w:r w:rsidRPr="0070427D">
        <w:rPr>
          <w:lang w:val="ru-RU"/>
        </w:rPr>
        <w:t xml:space="preserve"> через `</w:t>
      </w:r>
      <w:r>
        <w:t>Q</w:t>
      </w:r>
      <w:r w:rsidRPr="0070427D">
        <w:rPr>
          <w:lang w:val="ru-RU"/>
        </w:rPr>
        <w:t>`-</w:t>
      </w:r>
      <w:proofErr w:type="spellStart"/>
      <w:r w:rsidRPr="0070427D">
        <w:rPr>
          <w:lang w:val="ru-RU"/>
        </w:rPr>
        <w:t>умови</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виконувати</w:t>
      </w:r>
      <w:proofErr w:type="spellEnd"/>
      <w:r w:rsidRPr="0070427D">
        <w:rPr>
          <w:lang w:val="ru-RU"/>
        </w:rPr>
        <w:t xml:space="preserve"> </w:t>
      </w:r>
      <w:r>
        <w:t>OR</w:t>
      </w:r>
      <w:r w:rsidRPr="0070427D">
        <w:rPr>
          <w:lang w:val="ru-RU"/>
        </w:rPr>
        <w:t>-</w:t>
      </w:r>
      <w:proofErr w:type="spellStart"/>
      <w:r w:rsidRPr="0070427D">
        <w:rPr>
          <w:lang w:val="ru-RU"/>
        </w:rPr>
        <w:t>пошук</w:t>
      </w:r>
      <w:proofErr w:type="spellEnd"/>
      <w:r w:rsidRPr="0070427D">
        <w:rPr>
          <w:lang w:val="ru-RU"/>
        </w:rPr>
        <w:t xml:space="preserve"> </w:t>
      </w:r>
      <w:proofErr w:type="spellStart"/>
      <w:r w:rsidRPr="0070427D">
        <w:rPr>
          <w:lang w:val="ru-RU"/>
        </w:rPr>
        <w:t>одразу</w:t>
      </w:r>
      <w:proofErr w:type="spellEnd"/>
      <w:r w:rsidRPr="0070427D">
        <w:rPr>
          <w:lang w:val="ru-RU"/>
        </w:rPr>
        <w:t xml:space="preserve"> за </w:t>
      </w:r>
      <w:proofErr w:type="spellStart"/>
      <w:r w:rsidRPr="0070427D">
        <w:rPr>
          <w:lang w:val="ru-RU"/>
        </w:rPr>
        <w:t>кількома</w:t>
      </w:r>
      <w:proofErr w:type="spellEnd"/>
      <w:r w:rsidRPr="0070427D">
        <w:rPr>
          <w:lang w:val="ru-RU"/>
        </w:rPr>
        <w:t xml:space="preserve"> полями: </w:t>
      </w:r>
      <w:proofErr w:type="spellStart"/>
      <w:r w:rsidRPr="0070427D">
        <w:rPr>
          <w:lang w:val="ru-RU"/>
        </w:rPr>
        <w:t>назва</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коротке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повне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синоніми</w:t>
      </w:r>
      <w:proofErr w:type="spellEnd"/>
      <w:r w:rsidRPr="0070427D">
        <w:rPr>
          <w:lang w:val="ru-RU"/>
        </w:rPr>
        <w:t>.</w:t>
      </w:r>
    </w:p>
    <w:p w14:paraId="69271AD4" w14:textId="77777777" w:rsidR="00594B71" w:rsidRPr="0070427D" w:rsidRDefault="00000000">
      <w:pPr>
        <w:rPr>
          <w:lang w:val="ru-RU"/>
        </w:rPr>
      </w:pPr>
      <w:proofErr w:type="spellStart"/>
      <w:r w:rsidRPr="0070427D">
        <w:rPr>
          <w:lang w:val="ru-RU"/>
        </w:rPr>
        <w:t>Логіка</w:t>
      </w:r>
      <w:proofErr w:type="spellEnd"/>
      <w:r w:rsidRPr="0070427D">
        <w:rPr>
          <w:lang w:val="ru-RU"/>
        </w:rPr>
        <w:t xml:space="preserve"> </w:t>
      </w:r>
      <w:proofErr w:type="spellStart"/>
      <w:r w:rsidRPr="0070427D">
        <w:rPr>
          <w:lang w:val="ru-RU"/>
        </w:rPr>
        <w:t>фільтрації</w:t>
      </w:r>
      <w:proofErr w:type="spellEnd"/>
      <w:r w:rsidRPr="0070427D">
        <w:rPr>
          <w:lang w:val="ru-RU"/>
        </w:rPr>
        <w:t xml:space="preserve"> за </w:t>
      </w:r>
      <w:proofErr w:type="spellStart"/>
      <w:r w:rsidRPr="0070427D">
        <w:rPr>
          <w:lang w:val="ru-RU"/>
        </w:rPr>
        <w:t>категорією</w:t>
      </w:r>
      <w:proofErr w:type="spellEnd"/>
      <w:r w:rsidRPr="0070427D">
        <w:rPr>
          <w:lang w:val="ru-RU"/>
        </w:rPr>
        <w:t xml:space="preserve"> </w:t>
      </w:r>
      <w:proofErr w:type="spellStart"/>
      <w:r w:rsidRPr="0070427D">
        <w:rPr>
          <w:lang w:val="ru-RU"/>
        </w:rPr>
        <w:t>реалізована</w:t>
      </w:r>
      <w:proofErr w:type="spellEnd"/>
      <w:r w:rsidRPr="0070427D">
        <w:rPr>
          <w:lang w:val="ru-RU"/>
        </w:rPr>
        <w:t xml:space="preserve"> через параметр `</w:t>
      </w:r>
      <w:r>
        <w:t>category</w:t>
      </w:r>
      <w:r w:rsidRPr="0070427D">
        <w:rPr>
          <w:lang w:val="ru-RU"/>
        </w:rPr>
        <w:t xml:space="preserve">` у </w:t>
      </w:r>
      <w:r>
        <w:t>GET</w:t>
      </w:r>
      <w:r w:rsidRPr="0070427D">
        <w:rPr>
          <w:lang w:val="ru-RU"/>
        </w:rPr>
        <w:t>-</w:t>
      </w:r>
      <w:proofErr w:type="spellStart"/>
      <w:r w:rsidRPr="0070427D">
        <w:rPr>
          <w:lang w:val="ru-RU"/>
        </w:rPr>
        <w:t>запиті</w:t>
      </w:r>
      <w:proofErr w:type="spellEnd"/>
      <w:r w:rsidRPr="0070427D">
        <w:rPr>
          <w:lang w:val="ru-RU"/>
        </w:rPr>
        <w:t xml:space="preserve">. </w:t>
      </w:r>
      <w:proofErr w:type="spellStart"/>
      <w:r w:rsidRPr="0070427D">
        <w:rPr>
          <w:lang w:val="ru-RU"/>
        </w:rPr>
        <w:t>Комбінація</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й </w:t>
      </w:r>
      <w:proofErr w:type="spellStart"/>
      <w:r w:rsidRPr="0070427D">
        <w:rPr>
          <w:lang w:val="ru-RU"/>
        </w:rPr>
        <w:t>фільтрації</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покривати</w:t>
      </w:r>
      <w:proofErr w:type="spellEnd"/>
      <w:r w:rsidRPr="0070427D">
        <w:rPr>
          <w:lang w:val="ru-RU"/>
        </w:rPr>
        <w:t xml:space="preserve"> як </w:t>
      </w:r>
      <w:proofErr w:type="spellStart"/>
      <w:r w:rsidRPr="0070427D">
        <w:rPr>
          <w:lang w:val="ru-RU"/>
        </w:rPr>
        <w:t>точковий</w:t>
      </w:r>
      <w:proofErr w:type="spellEnd"/>
      <w:r w:rsidRPr="0070427D">
        <w:rPr>
          <w:lang w:val="ru-RU"/>
        </w:rPr>
        <w:t xml:space="preserve">, так і </w:t>
      </w:r>
      <w:proofErr w:type="spellStart"/>
      <w:r w:rsidRPr="0070427D">
        <w:rPr>
          <w:lang w:val="ru-RU"/>
        </w:rPr>
        <w:t>тематичний</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w:t>
      </w:r>
      <w:proofErr w:type="spellStart"/>
      <w:r w:rsidRPr="0070427D">
        <w:rPr>
          <w:lang w:val="ru-RU"/>
        </w:rPr>
        <w:t>навігації</w:t>
      </w:r>
      <w:proofErr w:type="spellEnd"/>
      <w:r w:rsidRPr="0070427D">
        <w:rPr>
          <w:lang w:val="ru-RU"/>
        </w:rPr>
        <w:t>.</w:t>
      </w:r>
    </w:p>
    <w:p w14:paraId="1C3D2397" w14:textId="77777777" w:rsidR="00594B71" w:rsidRPr="0070427D" w:rsidRDefault="00000000">
      <w:pPr>
        <w:rPr>
          <w:lang w:val="ru-RU"/>
        </w:rPr>
      </w:pPr>
      <w:proofErr w:type="spellStart"/>
      <w:r w:rsidRPr="0070427D">
        <w:rPr>
          <w:lang w:val="ru-RU"/>
        </w:rPr>
        <w:t>Маршрути</w:t>
      </w:r>
      <w:proofErr w:type="spellEnd"/>
      <w:r w:rsidRPr="0070427D">
        <w:rPr>
          <w:lang w:val="ru-RU"/>
        </w:rPr>
        <w:t xml:space="preserve"> в `</w:t>
      </w:r>
      <w:r>
        <w:t>dictionary</w:t>
      </w:r>
      <w:r w:rsidRPr="0070427D">
        <w:rPr>
          <w:lang w:val="ru-RU"/>
        </w:rPr>
        <w:t>/</w:t>
      </w:r>
      <w:proofErr w:type="spellStart"/>
      <w:r>
        <w:t>urls</w:t>
      </w:r>
      <w:proofErr w:type="spellEnd"/>
      <w:r w:rsidRPr="0070427D">
        <w:rPr>
          <w:lang w:val="ru-RU"/>
        </w:rPr>
        <w:t>.</w:t>
      </w:r>
      <w:proofErr w:type="spellStart"/>
      <w:r>
        <w:t>py</w:t>
      </w:r>
      <w:proofErr w:type="spellEnd"/>
      <w:r w:rsidRPr="0070427D">
        <w:rPr>
          <w:lang w:val="ru-RU"/>
        </w:rPr>
        <w:t xml:space="preserve">` </w:t>
      </w:r>
      <w:proofErr w:type="spellStart"/>
      <w:r w:rsidRPr="0070427D">
        <w:rPr>
          <w:lang w:val="ru-RU"/>
        </w:rPr>
        <w:t>формують</w:t>
      </w:r>
      <w:proofErr w:type="spellEnd"/>
      <w:r w:rsidRPr="0070427D">
        <w:rPr>
          <w:lang w:val="ru-RU"/>
        </w:rPr>
        <w:t xml:space="preserve"> карту доступу до </w:t>
      </w:r>
      <w:proofErr w:type="spellStart"/>
      <w:r w:rsidRPr="0070427D">
        <w:rPr>
          <w:lang w:val="ru-RU"/>
        </w:rPr>
        <w:t>ключових</w:t>
      </w:r>
      <w:proofErr w:type="spellEnd"/>
      <w:r w:rsidRPr="0070427D">
        <w:rPr>
          <w:lang w:val="ru-RU"/>
        </w:rPr>
        <w:t xml:space="preserve"> </w:t>
      </w:r>
      <w:proofErr w:type="spellStart"/>
      <w:r w:rsidRPr="0070427D">
        <w:rPr>
          <w:lang w:val="ru-RU"/>
        </w:rPr>
        <w:t>сторінок</w:t>
      </w:r>
      <w:proofErr w:type="spellEnd"/>
      <w:r w:rsidRPr="0070427D">
        <w:rPr>
          <w:lang w:val="ru-RU"/>
        </w:rPr>
        <w:t>: `/`, `/</w:t>
      </w:r>
      <w:r>
        <w:t>terms</w:t>
      </w:r>
      <w:r w:rsidRPr="0070427D">
        <w:rPr>
          <w:lang w:val="ru-RU"/>
        </w:rPr>
        <w:t>/`, `/</w:t>
      </w:r>
      <w:r>
        <w:t>terms</w:t>
      </w:r>
      <w:r w:rsidRPr="0070427D">
        <w:rPr>
          <w:lang w:val="ru-RU"/>
        </w:rPr>
        <w:t>/&lt;</w:t>
      </w:r>
      <w:r>
        <w:t>slug</w:t>
      </w:r>
      <w:r w:rsidRPr="0070427D">
        <w:rPr>
          <w:lang w:val="ru-RU"/>
        </w:rPr>
        <w:t>&gt;/`, `/</w:t>
      </w:r>
      <w:r>
        <w:t>categories</w:t>
      </w:r>
      <w:r w:rsidRPr="0070427D">
        <w:rPr>
          <w:lang w:val="ru-RU"/>
        </w:rPr>
        <w:t>/`, `/</w:t>
      </w:r>
      <w:r>
        <w:t>categories</w:t>
      </w:r>
      <w:r w:rsidRPr="0070427D">
        <w:rPr>
          <w:lang w:val="ru-RU"/>
        </w:rPr>
        <w:t>/&lt;</w:t>
      </w:r>
      <w:r>
        <w:t>slug</w:t>
      </w:r>
      <w:r w:rsidRPr="0070427D">
        <w:rPr>
          <w:lang w:val="ru-RU"/>
        </w:rPr>
        <w:t>&gt;/`, `/</w:t>
      </w:r>
      <w:r>
        <w:t>about</w:t>
      </w:r>
      <w:r w:rsidRPr="0070427D">
        <w:rPr>
          <w:lang w:val="ru-RU"/>
        </w:rPr>
        <w:t>/`, `/</w:t>
      </w:r>
      <w:r>
        <w:t>suggest</w:t>
      </w:r>
      <w:r w:rsidRPr="0070427D">
        <w:rPr>
          <w:lang w:val="ru-RU"/>
        </w:rPr>
        <w:t>/`.</w:t>
      </w:r>
    </w:p>
    <w:p w14:paraId="708B12E5" w14:textId="77777777" w:rsidR="00594B71" w:rsidRPr="0070427D" w:rsidRDefault="00000000">
      <w:pPr>
        <w:rPr>
          <w:lang w:val="ru-RU"/>
        </w:rPr>
      </w:pPr>
      <w:proofErr w:type="spellStart"/>
      <w:r w:rsidRPr="0070427D">
        <w:rPr>
          <w:lang w:val="ru-RU"/>
        </w:rPr>
        <w:t>Типовий</w:t>
      </w:r>
      <w:proofErr w:type="spellEnd"/>
      <w:r w:rsidRPr="0070427D">
        <w:rPr>
          <w:lang w:val="ru-RU"/>
        </w:rPr>
        <w:t xml:space="preserve"> запит </w:t>
      </w:r>
      <w:proofErr w:type="spellStart"/>
      <w:r w:rsidRPr="0070427D">
        <w:rPr>
          <w:lang w:val="ru-RU"/>
        </w:rPr>
        <w:t>користувача</w:t>
      </w:r>
      <w:proofErr w:type="spellEnd"/>
      <w:r w:rsidRPr="0070427D">
        <w:rPr>
          <w:lang w:val="ru-RU"/>
        </w:rPr>
        <w:t xml:space="preserve"> проходить </w:t>
      </w:r>
      <w:proofErr w:type="spellStart"/>
      <w:r w:rsidRPr="0070427D">
        <w:rPr>
          <w:lang w:val="ru-RU"/>
        </w:rPr>
        <w:t>послідовність</w:t>
      </w:r>
      <w:proofErr w:type="spellEnd"/>
      <w:r w:rsidRPr="0070427D">
        <w:rPr>
          <w:lang w:val="ru-RU"/>
        </w:rPr>
        <w:t xml:space="preserve">: </w:t>
      </w:r>
      <w:r>
        <w:t>HTTP</w:t>
      </w:r>
      <w:r w:rsidRPr="0070427D">
        <w:rPr>
          <w:lang w:val="ru-RU"/>
        </w:rPr>
        <w:t xml:space="preserve">-запит -&gt; </w:t>
      </w:r>
      <w:r>
        <w:t>URL</w:t>
      </w:r>
      <w:r w:rsidRPr="0070427D">
        <w:rPr>
          <w:lang w:val="ru-RU"/>
        </w:rPr>
        <w:t xml:space="preserve"> </w:t>
      </w:r>
      <w:r>
        <w:t>matcher</w:t>
      </w:r>
      <w:r w:rsidRPr="0070427D">
        <w:rPr>
          <w:lang w:val="ru-RU"/>
        </w:rPr>
        <w:t xml:space="preserve"> -&gt; </w:t>
      </w:r>
      <w:r>
        <w:t>view</w:t>
      </w:r>
      <w:r w:rsidRPr="0070427D">
        <w:rPr>
          <w:lang w:val="ru-RU"/>
        </w:rPr>
        <w:t>-</w:t>
      </w:r>
      <w:proofErr w:type="spellStart"/>
      <w:r w:rsidRPr="0070427D">
        <w:rPr>
          <w:lang w:val="ru-RU"/>
        </w:rPr>
        <w:t>функція</w:t>
      </w:r>
      <w:proofErr w:type="spellEnd"/>
      <w:r w:rsidRPr="0070427D">
        <w:rPr>
          <w:lang w:val="ru-RU"/>
        </w:rPr>
        <w:t xml:space="preserve"> -&gt; </w:t>
      </w:r>
      <w:r>
        <w:t>ORM</w:t>
      </w:r>
      <w:r w:rsidRPr="0070427D">
        <w:rPr>
          <w:lang w:val="ru-RU"/>
        </w:rPr>
        <w:t xml:space="preserve">-запит -&gt; </w:t>
      </w:r>
      <w:proofErr w:type="spellStart"/>
      <w:r w:rsidRPr="0070427D">
        <w:rPr>
          <w:lang w:val="ru-RU"/>
        </w:rPr>
        <w:t>формування</w:t>
      </w:r>
      <w:proofErr w:type="spellEnd"/>
      <w:r w:rsidRPr="0070427D">
        <w:rPr>
          <w:lang w:val="ru-RU"/>
        </w:rPr>
        <w:t xml:space="preserve"> контексту -&gt; рендер шаблону. Така схема є </w:t>
      </w:r>
      <w:proofErr w:type="spellStart"/>
      <w:r w:rsidRPr="0070427D">
        <w:rPr>
          <w:lang w:val="ru-RU"/>
        </w:rPr>
        <w:t>прозорою</w:t>
      </w:r>
      <w:proofErr w:type="spellEnd"/>
      <w:r w:rsidRPr="0070427D">
        <w:rPr>
          <w:lang w:val="ru-RU"/>
        </w:rPr>
        <w:t xml:space="preserve"> для </w:t>
      </w:r>
      <w:proofErr w:type="spellStart"/>
      <w:r w:rsidRPr="0070427D">
        <w:rPr>
          <w:lang w:val="ru-RU"/>
        </w:rPr>
        <w:t>відлагодження</w:t>
      </w:r>
      <w:proofErr w:type="spellEnd"/>
      <w:r w:rsidRPr="0070427D">
        <w:rPr>
          <w:lang w:val="ru-RU"/>
        </w:rPr>
        <w:t xml:space="preserve"> і </w:t>
      </w:r>
      <w:proofErr w:type="spellStart"/>
      <w:r w:rsidRPr="0070427D">
        <w:rPr>
          <w:lang w:val="ru-RU"/>
        </w:rPr>
        <w:t>пояснення</w:t>
      </w:r>
      <w:proofErr w:type="spellEnd"/>
      <w:r w:rsidRPr="0070427D">
        <w:rPr>
          <w:lang w:val="ru-RU"/>
        </w:rPr>
        <w:t xml:space="preserve"> на </w:t>
      </w:r>
      <w:proofErr w:type="spellStart"/>
      <w:r w:rsidRPr="0070427D">
        <w:rPr>
          <w:lang w:val="ru-RU"/>
        </w:rPr>
        <w:t>захисті</w:t>
      </w:r>
      <w:proofErr w:type="spellEnd"/>
      <w:r w:rsidRPr="0070427D">
        <w:rPr>
          <w:lang w:val="ru-RU"/>
        </w:rPr>
        <w:t>.</w:t>
      </w:r>
    </w:p>
    <w:p w14:paraId="2260E07E" w14:textId="77777777" w:rsidR="00594B71" w:rsidRPr="0070427D" w:rsidRDefault="00000000">
      <w:pPr>
        <w:rPr>
          <w:lang w:val="ru-RU"/>
        </w:rPr>
      </w:pPr>
      <w:r w:rsidRPr="0070427D">
        <w:rPr>
          <w:lang w:val="ru-RU"/>
        </w:rPr>
        <w:t xml:space="preserve">Для </w:t>
      </w:r>
      <w:proofErr w:type="spellStart"/>
      <w:r w:rsidRPr="0070427D">
        <w:rPr>
          <w:lang w:val="ru-RU"/>
        </w:rPr>
        <w:t>оптимізації</w:t>
      </w:r>
      <w:proofErr w:type="spellEnd"/>
      <w:r w:rsidRPr="0070427D">
        <w:rPr>
          <w:lang w:val="ru-RU"/>
        </w:rPr>
        <w:t xml:space="preserve"> доступу до </w:t>
      </w:r>
      <w:proofErr w:type="spellStart"/>
      <w:r w:rsidRPr="0070427D">
        <w:rPr>
          <w:lang w:val="ru-RU"/>
        </w:rPr>
        <w:t>пов'язаних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використано</w:t>
      </w:r>
      <w:proofErr w:type="spellEnd"/>
      <w:r w:rsidRPr="0070427D">
        <w:rPr>
          <w:lang w:val="ru-RU"/>
        </w:rPr>
        <w:t xml:space="preserve"> `</w:t>
      </w:r>
      <w:r>
        <w:t>select</w:t>
      </w:r>
      <w:r w:rsidRPr="0070427D">
        <w:rPr>
          <w:lang w:val="ru-RU"/>
        </w:rPr>
        <w:t>_</w:t>
      </w:r>
      <w:r>
        <w:t>related</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запитів</w:t>
      </w:r>
      <w:proofErr w:type="spellEnd"/>
      <w:r w:rsidRPr="0070427D">
        <w:rPr>
          <w:lang w:val="ru-RU"/>
        </w:rPr>
        <w:t xml:space="preserve"> до БД при </w:t>
      </w:r>
      <w:proofErr w:type="spellStart"/>
      <w:r w:rsidRPr="0070427D">
        <w:rPr>
          <w:lang w:val="ru-RU"/>
        </w:rPr>
        <w:t>виведенні</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та </w:t>
      </w:r>
      <w:proofErr w:type="spellStart"/>
      <w:r w:rsidRPr="0070427D">
        <w:rPr>
          <w:lang w:val="ru-RU"/>
        </w:rPr>
        <w:t>джерела</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7990FAA4" w14:textId="77777777" w:rsidR="00594B71" w:rsidRPr="0070427D" w:rsidRDefault="00000000">
      <w:pPr>
        <w:rPr>
          <w:lang w:val="ru-RU"/>
        </w:rPr>
      </w:pPr>
      <w:proofErr w:type="spellStart"/>
      <w:r w:rsidRPr="0070427D">
        <w:rPr>
          <w:lang w:val="ru-RU"/>
        </w:rPr>
        <w:t>Обробка</w:t>
      </w:r>
      <w:proofErr w:type="spellEnd"/>
      <w:r w:rsidRPr="0070427D">
        <w:rPr>
          <w:lang w:val="ru-RU"/>
        </w:rPr>
        <w:t xml:space="preserve"> </w:t>
      </w:r>
      <w:proofErr w:type="spellStart"/>
      <w:r w:rsidRPr="0070427D">
        <w:rPr>
          <w:lang w:val="ru-RU"/>
        </w:rPr>
        <w:t>форми</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реалізована</w:t>
      </w:r>
      <w:proofErr w:type="spellEnd"/>
      <w:r w:rsidRPr="0070427D">
        <w:rPr>
          <w:lang w:val="ru-RU"/>
        </w:rPr>
        <w:t xml:space="preserve"> через </w:t>
      </w:r>
      <w:proofErr w:type="spellStart"/>
      <w:r w:rsidRPr="0070427D">
        <w:rPr>
          <w:lang w:val="ru-RU"/>
        </w:rPr>
        <w:t>стандартний</w:t>
      </w:r>
      <w:proofErr w:type="spellEnd"/>
      <w:r w:rsidRPr="0070427D">
        <w:rPr>
          <w:lang w:val="ru-RU"/>
        </w:rPr>
        <w:t xml:space="preserve"> цикл `</w:t>
      </w:r>
      <w:r>
        <w:t>GET</w:t>
      </w:r>
      <w:r w:rsidRPr="0070427D">
        <w:rPr>
          <w:lang w:val="ru-RU"/>
        </w:rPr>
        <w:t>`/`</w:t>
      </w:r>
      <w:r>
        <w:t>POST</w:t>
      </w:r>
      <w:r w:rsidRPr="0070427D">
        <w:rPr>
          <w:lang w:val="ru-RU"/>
        </w:rPr>
        <w:t xml:space="preserve">`: показ </w:t>
      </w:r>
      <w:proofErr w:type="spellStart"/>
      <w:r w:rsidRPr="0070427D">
        <w:rPr>
          <w:lang w:val="ru-RU"/>
        </w:rPr>
        <w:t>форми</w:t>
      </w:r>
      <w:proofErr w:type="spellEnd"/>
      <w:r w:rsidRPr="0070427D">
        <w:rPr>
          <w:lang w:val="ru-RU"/>
        </w:rPr>
        <w:t xml:space="preserve">, </w:t>
      </w:r>
      <w:proofErr w:type="spellStart"/>
      <w:r w:rsidRPr="0070427D">
        <w:rPr>
          <w:lang w:val="ru-RU"/>
        </w:rPr>
        <w:t>валідація</w:t>
      </w:r>
      <w:proofErr w:type="spellEnd"/>
      <w:r w:rsidRPr="0070427D">
        <w:rPr>
          <w:lang w:val="ru-RU"/>
        </w:rPr>
        <w:t xml:space="preserve"> </w:t>
      </w:r>
      <w:proofErr w:type="spellStart"/>
      <w:r w:rsidRPr="0070427D">
        <w:rPr>
          <w:lang w:val="ru-RU"/>
        </w:rPr>
        <w:t>вхідних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збереження</w:t>
      </w:r>
      <w:proofErr w:type="spellEnd"/>
      <w:r w:rsidRPr="0070427D">
        <w:rPr>
          <w:lang w:val="ru-RU"/>
        </w:rPr>
        <w:t xml:space="preserve"> </w:t>
      </w:r>
      <w:proofErr w:type="spellStart"/>
      <w:r w:rsidRPr="0070427D">
        <w:rPr>
          <w:lang w:val="ru-RU"/>
        </w:rPr>
        <w:t>запису</w:t>
      </w:r>
      <w:proofErr w:type="spellEnd"/>
      <w:r w:rsidRPr="0070427D">
        <w:rPr>
          <w:lang w:val="ru-RU"/>
        </w:rPr>
        <w:t xml:space="preserve">, </w:t>
      </w:r>
      <w:proofErr w:type="spellStart"/>
      <w:r w:rsidRPr="0070427D">
        <w:rPr>
          <w:lang w:val="ru-RU"/>
        </w:rPr>
        <w:t>відображення</w:t>
      </w:r>
      <w:proofErr w:type="spellEnd"/>
      <w:r w:rsidRPr="0070427D">
        <w:rPr>
          <w:lang w:val="ru-RU"/>
        </w:rPr>
        <w:t xml:space="preserve"> </w:t>
      </w:r>
      <w:proofErr w:type="spellStart"/>
      <w:r w:rsidRPr="0070427D">
        <w:rPr>
          <w:lang w:val="ru-RU"/>
        </w:rPr>
        <w:t>сторінки</w:t>
      </w:r>
      <w:proofErr w:type="spellEnd"/>
      <w:r w:rsidRPr="0070427D">
        <w:rPr>
          <w:lang w:val="ru-RU"/>
        </w:rPr>
        <w:t xml:space="preserve"> </w:t>
      </w:r>
      <w:proofErr w:type="spellStart"/>
      <w:r w:rsidRPr="0070427D">
        <w:rPr>
          <w:lang w:val="ru-RU"/>
        </w:rPr>
        <w:t>успішного</w:t>
      </w:r>
      <w:proofErr w:type="spellEnd"/>
      <w:r w:rsidRPr="0070427D">
        <w:rPr>
          <w:lang w:val="ru-RU"/>
        </w:rPr>
        <w:t xml:space="preserve"> </w:t>
      </w:r>
      <w:proofErr w:type="spellStart"/>
      <w:r w:rsidRPr="0070427D">
        <w:rPr>
          <w:lang w:val="ru-RU"/>
        </w:rPr>
        <w:t>надсилання</w:t>
      </w:r>
      <w:proofErr w:type="spellEnd"/>
      <w:r w:rsidRPr="0070427D">
        <w:rPr>
          <w:lang w:val="ru-RU"/>
        </w:rPr>
        <w:t>.</w:t>
      </w:r>
    </w:p>
    <w:p w14:paraId="49EC609C" w14:textId="77777777" w:rsidR="00594B71" w:rsidRPr="0070427D" w:rsidRDefault="00000000">
      <w:pPr>
        <w:rPr>
          <w:lang w:val="ru-RU"/>
        </w:rPr>
      </w:pPr>
      <w:r w:rsidRPr="0070427D">
        <w:rPr>
          <w:lang w:val="ru-RU"/>
        </w:rPr>
        <w:t xml:space="preserve">Таким чином, </w:t>
      </w:r>
      <w:proofErr w:type="spellStart"/>
      <w:r w:rsidRPr="0070427D">
        <w:rPr>
          <w:lang w:val="ru-RU"/>
        </w:rPr>
        <w:t>бізнес-логіка</w:t>
      </w:r>
      <w:proofErr w:type="spellEnd"/>
      <w:r w:rsidRPr="0070427D">
        <w:rPr>
          <w:lang w:val="ru-RU"/>
        </w:rPr>
        <w:t xml:space="preserve"> </w:t>
      </w:r>
      <w:proofErr w:type="spellStart"/>
      <w:r w:rsidRPr="0070427D">
        <w:rPr>
          <w:lang w:val="ru-RU"/>
        </w:rPr>
        <w:t>охоплює</w:t>
      </w:r>
      <w:proofErr w:type="spellEnd"/>
      <w:r w:rsidRPr="0070427D">
        <w:rPr>
          <w:lang w:val="ru-RU"/>
        </w:rPr>
        <w:t xml:space="preserve"> </w:t>
      </w:r>
      <w:proofErr w:type="spellStart"/>
      <w:r w:rsidRPr="0070427D">
        <w:rPr>
          <w:lang w:val="ru-RU"/>
        </w:rPr>
        <w:t>повний</w:t>
      </w:r>
      <w:proofErr w:type="spellEnd"/>
      <w:r w:rsidRPr="0070427D">
        <w:rPr>
          <w:lang w:val="ru-RU"/>
        </w:rPr>
        <w:t xml:space="preserve"> цикл </w:t>
      </w:r>
      <w:proofErr w:type="spellStart"/>
      <w:r w:rsidRPr="0070427D">
        <w:rPr>
          <w:lang w:val="ru-RU"/>
        </w:rPr>
        <w:t>користувацької</w:t>
      </w:r>
      <w:proofErr w:type="spellEnd"/>
      <w:r w:rsidRPr="0070427D">
        <w:rPr>
          <w:lang w:val="ru-RU"/>
        </w:rPr>
        <w:t xml:space="preserve"> </w:t>
      </w:r>
      <w:proofErr w:type="spellStart"/>
      <w:r w:rsidRPr="0070427D">
        <w:rPr>
          <w:lang w:val="ru-RU"/>
        </w:rPr>
        <w:t>взаємодії</w:t>
      </w:r>
      <w:proofErr w:type="spellEnd"/>
      <w:r w:rsidRPr="0070427D">
        <w:rPr>
          <w:lang w:val="ru-RU"/>
        </w:rPr>
        <w:t xml:space="preserve"> з </w:t>
      </w:r>
      <w:proofErr w:type="spellStart"/>
      <w:r w:rsidRPr="0070427D">
        <w:rPr>
          <w:lang w:val="ru-RU"/>
        </w:rPr>
        <w:t>довідковим</w:t>
      </w:r>
      <w:proofErr w:type="spellEnd"/>
      <w:r w:rsidRPr="0070427D">
        <w:rPr>
          <w:lang w:val="ru-RU"/>
        </w:rPr>
        <w:t xml:space="preserve"> контентом.</w:t>
      </w:r>
    </w:p>
    <w:p w14:paraId="0C432468"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3.2 - </w:t>
      </w:r>
      <w:proofErr w:type="spellStart"/>
      <w:r w:rsidRPr="0070427D">
        <w:rPr>
          <w:lang w:val="ru-RU"/>
        </w:rPr>
        <w:t>Відображення</w:t>
      </w:r>
      <w:proofErr w:type="spellEnd"/>
      <w:r w:rsidRPr="0070427D">
        <w:rPr>
          <w:lang w:val="ru-RU"/>
        </w:rPr>
        <w:t xml:space="preserve"> моделей на </w:t>
      </w:r>
      <w:proofErr w:type="spellStart"/>
      <w:r w:rsidRPr="0070427D">
        <w:rPr>
          <w:lang w:val="ru-RU"/>
        </w:rPr>
        <w:t>ключові</w:t>
      </w:r>
      <w:proofErr w:type="spellEnd"/>
      <w:r w:rsidRPr="0070427D">
        <w:rPr>
          <w:lang w:val="ru-RU"/>
        </w:rPr>
        <w:t xml:space="preserve"> </w:t>
      </w:r>
      <w:proofErr w:type="spellStart"/>
      <w:r w:rsidRPr="0070427D">
        <w:rPr>
          <w:lang w:val="ru-RU"/>
        </w:rPr>
        <w:t>операції</w:t>
      </w:r>
      <w:proofErr w:type="spellEnd"/>
      <w:r w:rsidRPr="0070427D">
        <w:rPr>
          <w:lang w:val="ru-RU"/>
        </w:rPr>
        <w:t xml:space="preserve"> </w:t>
      </w:r>
      <w:proofErr w:type="spellStart"/>
      <w:r w:rsidRPr="0070427D">
        <w:rPr>
          <w:lang w:val="ru-RU"/>
        </w:rPr>
        <w:t>системи</w:t>
      </w:r>
      <w:proofErr w:type="spellEnd"/>
    </w:p>
    <w:tbl>
      <w:tblPr>
        <w:tblStyle w:val="aff0"/>
        <w:tblW w:w="0" w:type="auto"/>
        <w:tblLook w:val="04A0" w:firstRow="1" w:lastRow="0" w:firstColumn="1" w:lastColumn="0" w:noHBand="0" w:noVBand="1"/>
      </w:tblPr>
      <w:tblGrid>
        <w:gridCol w:w="1991"/>
        <w:gridCol w:w="1948"/>
        <w:gridCol w:w="2305"/>
        <w:gridCol w:w="1951"/>
        <w:gridCol w:w="1957"/>
      </w:tblGrid>
      <w:tr w:rsidR="00594B71" w14:paraId="04AD236E" w14:textId="77777777">
        <w:tc>
          <w:tcPr>
            <w:tcW w:w="1994" w:type="dxa"/>
            <w:tcMar>
              <w:top w:w="40" w:type="dxa"/>
              <w:left w:w="90" w:type="dxa"/>
              <w:bottom w:w="40" w:type="dxa"/>
              <w:right w:w="90" w:type="dxa"/>
            </w:tcMar>
          </w:tcPr>
          <w:p w14:paraId="06D85432" w14:textId="77777777" w:rsidR="00594B71" w:rsidRDefault="00000000">
            <w:pPr>
              <w:spacing w:line="240" w:lineRule="auto"/>
              <w:ind w:firstLine="0"/>
            </w:pPr>
            <w:r>
              <w:lastRenderedPageBreak/>
              <w:t>Модель</w:t>
            </w:r>
          </w:p>
        </w:tc>
        <w:tc>
          <w:tcPr>
            <w:tcW w:w="1994" w:type="dxa"/>
            <w:tcMar>
              <w:top w:w="40" w:type="dxa"/>
              <w:left w:w="90" w:type="dxa"/>
              <w:bottom w:w="40" w:type="dxa"/>
              <w:right w:w="90" w:type="dxa"/>
            </w:tcMar>
          </w:tcPr>
          <w:p w14:paraId="3422AE4C" w14:textId="77777777" w:rsidR="00594B71" w:rsidRDefault="00000000">
            <w:pPr>
              <w:spacing w:line="240" w:lineRule="auto"/>
              <w:ind w:firstLine="0"/>
            </w:pPr>
            <w:r>
              <w:t>Створення</w:t>
            </w:r>
          </w:p>
        </w:tc>
        <w:tc>
          <w:tcPr>
            <w:tcW w:w="1994" w:type="dxa"/>
            <w:tcMar>
              <w:top w:w="40" w:type="dxa"/>
              <w:left w:w="90" w:type="dxa"/>
              <w:bottom w:w="40" w:type="dxa"/>
              <w:right w:w="90" w:type="dxa"/>
            </w:tcMar>
          </w:tcPr>
          <w:p w14:paraId="318572ED" w14:textId="77777777" w:rsidR="00594B71" w:rsidRDefault="00000000">
            <w:pPr>
              <w:spacing w:line="240" w:lineRule="auto"/>
              <w:ind w:firstLine="0"/>
            </w:pPr>
            <w:r>
              <w:t>Читання</w:t>
            </w:r>
          </w:p>
        </w:tc>
        <w:tc>
          <w:tcPr>
            <w:tcW w:w="1994" w:type="dxa"/>
            <w:tcMar>
              <w:top w:w="40" w:type="dxa"/>
              <w:left w:w="90" w:type="dxa"/>
              <w:bottom w:w="40" w:type="dxa"/>
              <w:right w:w="90" w:type="dxa"/>
            </w:tcMar>
          </w:tcPr>
          <w:p w14:paraId="6796B55A" w14:textId="77777777" w:rsidR="00594B71" w:rsidRDefault="00000000">
            <w:pPr>
              <w:spacing w:line="240" w:lineRule="auto"/>
              <w:ind w:firstLine="0"/>
            </w:pPr>
            <w:r>
              <w:t>Оновлення</w:t>
            </w:r>
          </w:p>
        </w:tc>
        <w:tc>
          <w:tcPr>
            <w:tcW w:w="1994" w:type="dxa"/>
            <w:tcMar>
              <w:top w:w="40" w:type="dxa"/>
              <w:left w:w="90" w:type="dxa"/>
              <w:bottom w:w="40" w:type="dxa"/>
              <w:right w:w="90" w:type="dxa"/>
            </w:tcMar>
          </w:tcPr>
          <w:p w14:paraId="1BB833EF" w14:textId="77777777" w:rsidR="00594B71" w:rsidRDefault="00000000">
            <w:pPr>
              <w:spacing w:line="240" w:lineRule="auto"/>
              <w:ind w:firstLine="0"/>
            </w:pPr>
            <w:r>
              <w:t>Контроль цілісності</w:t>
            </w:r>
          </w:p>
        </w:tc>
      </w:tr>
      <w:tr w:rsidR="00594B71" w14:paraId="2D17ADC6" w14:textId="77777777">
        <w:tc>
          <w:tcPr>
            <w:tcW w:w="1994" w:type="dxa"/>
            <w:tcMar>
              <w:top w:w="40" w:type="dxa"/>
              <w:left w:w="90" w:type="dxa"/>
              <w:bottom w:w="40" w:type="dxa"/>
              <w:right w:w="90" w:type="dxa"/>
            </w:tcMar>
          </w:tcPr>
          <w:p w14:paraId="0134F101" w14:textId="77777777" w:rsidR="00594B71" w:rsidRDefault="00000000">
            <w:pPr>
              <w:spacing w:line="240" w:lineRule="auto"/>
              <w:ind w:firstLine="0"/>
            </w:pPr>
            <w:r>
              <w:t>Category</w:t>
            </w:r>
          </w:p>
        </w:tc>
        <w:tc>
          <w:tcPr>
            <w:tcW w:w="1994" w:type="dxa"/>
            <w:tcMar>
              <w:top w:w="40" w:type="dxa"/>
              <w:left w:w="90" w:type="dxa"/>
              <w:bottom w:w="40" w:type="dxa"/>
              <w:right w:w="90" w:type="dxa"/>
            </w:tcMar>
          </w:tcPr>
          <w:p w14:paraId="670E761F"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30D67D66" w14:textId="77777777" w:rsidR="00594B71" w:rsidRDefault="00000000">
            <w:pPr>
              <w:spacing w:line="240" w:lineRule="auto"/>
              <w:ind w:firstLine="0"/>
            </w:pPr>
            <w:r>
              <w:t>Категорії/фільтри</w:t>
            </w:r>
          </w:p>
        </w:tc>
        <w:tc>
          <w:tcPr>
            <w:tcW w:w="1994" w:type="dxa"/>
            <w:tcMar>
              <w:top w:w="40" w:type="dxa"/>
              <w:left w:w="90" w:type="dxa"/>
              <w:bottom w:w="40" w:type="dxa"/>
              <w:right w:w="90" w:type="dxa"/>
            </w:tcMar>
          </w:tcPr>
          <w:p w14:paraId="2F9573D8"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1389EB61" w14:textId="77777777" w:rsidR="00594B71" w:rsidRDefault="00000000">
            <w:pPr>
              <w:spacing w:line="240" w:lineRule="auto"/>
              <w:ind w:firstLine="0"/>
            </w:pPr>
            <w:r>
              <w:t>unique slug/name, PROTECT</w:t>
            </w:r>
          </w:p>
        </w:tc>
      </w:tr>
      <w:tr w:rsidR="00594B71" w14:paraId="42571B9D" w14:textId="77777777">
        <w:tc>
          <w:tcPr>
            <w:tcW w:w="1994" w:type="dxa"/>
            <w:tcMar>
              <w:top w:w="40" w:type="dxa"/>
              <w:left w:w="90" w:type="dxa"/>
              <w:bottom w:w="40" w:type="dxa"/>
              <w:right w:w="90" w:type="dxa"/>
            </w:tcMar>
          </w:tcPr>
          <w:p w14:paraId="00724DFD" w14:textId="77777777" w:rsidR="00594B71" w:rsidRDefault="00000000">
            <w:pPr>
              <w:spacing w:line="240" w:lineRule="auto"/>
              <w:ind w:firstLine="0"/>
            </w:pPr>
            <w:r>
              <w:t>Source</w:t>
            </w:r>
          </w:p>
        </w:tc>
        <w:tc>
          <w:tcPr>
            <w:tcW w:w="1994" w:type="dxa"/>
            <w:tcMar>
              <w:top w:w="40" w:type="dxa"/>
              <w:left w:w="90" w:type="dxa"/>
              <w:bottom w:w="40" w:type="dxa"/>
              <w:right w:w="90" w:type="dxa"/>
            </w:tcMar>
          </w:tcPr>
          <w:p w14:paraId="3C269A35"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2FF6BF0B" w14:textId="77777777" w:rsidR="00594B71" w:rsidRDefault="00000000">
            <w:pPr>
              <w:spacing w:line="240" w:lineRule="auto"/>
              <w:ind w:firstLine="0"/>
            </w:pPr>
            <w:r>
              <w:t>Картка терміна</w:t>
            </w:r>
          </w:p>
        </w:tc>
        <w:tc>
          <w:tcPr>
            <w:tcW w:w="1994" w:type="dxa"/>
            <w:tcMar>
              <w:top w:w="40" w:type="dxa"/>
              <w:left w:w="90" w:type="dxa"/>
              <w:bottom w:w="40" w:type="dxa"/>
              <w:right w:w="90" w:type="dxa"/>
            </w:tcMar>
          </w:tcPr>
          <w:p w14:paraId="280BDB7E"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69F04A16" w14:textId="77777777" w:rsidR="00594B71" w:rsidRDefault="00000000">
            <w:pPr>
              <w:spacing w:line="240" w:lineRule="auto"/>
              <w:ind w:firstLine="0"/>
            </w:pPr>
            <w:r>
              <w:t>SET_NULL у Term</w:t>
            </w:r>
          </w:p>
        </w:tc>
      </w:tr>
      <w:tr w:rsidR="00594B71" w14:paraId="17C1E4B3" w14:textId="77777777">
        <w:tc>
          <w:tcPr>
            <w:tcW w:w="1994" w:type="dxa"/>
            <w:tcMar>
              <w:top w:w="40" w:type="dxa"/>
              <w:left w:w="90" w:type="dxa"/>
              <w:bottom w:w="40" w:type="dxa"/>
              <w:right w:w="90" w:type="dxa"/>
            </w:tcMar>
          </w:tcPr>
          <w:p w14:paraId="22CB25E9" w14:textId="77777777" w:rsidR="00594B71" w:rsidRDefault="00000000">
            <w:pPr>
              <w:spacing w:line="240" w:lineRule="auto"/>
              <w:ind w:firstLine="0"/>
            </w:pPr>
            <w:r>
              <w:t>Term</w:t>
            </w:r>
          </w:p>
        </w:tc>
        <w:tc>
          <w:tcPr>
            <w:tcW w:w="1994" w:type="dxa"/>
            <w:tcMar>
              <w:top w:w="40" w:type="dxa"/>
              <w:left w:w="90" w:type="dxa"/>
              <w:bottom w:w="40" w:type="dxa"/>
              <w:right w:w="90" w:type="dxa"/>
            </w:tcMar>
          </w:tcPr>
          <w:p w14:paraId="667A273F"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7740804A" w14:textId="77777777" w:rsidR="00594B71" w:rsidRDefault="00000000">
            <w:pPr>
              <w:spacing w:line="240" w:lineRule="auto"/>
              <w:ind w:firstLine="0"/>
            </w:pPr>
            <w:r>
              <w:t>Каталог/картка</w:t>
            </w:r>
          </w:p>
        </w:tc>
        <w:tc>
          <w:tcPr>
            <w:tcW w:w="1994" w:type="dxa"/>
            <w:tcMar>
              <w:top w:w="40" w:type="dxa"/>
              <w:left w:w="90" w:type="dxa"/>
              <w:bottom w:w="40" w:type="dxa"/>
              <w:right w:w="90" w:type="dxa"/>
            </w:tcMar>
          </w:tcPr>
          <w:p w14:paraId="00868003"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42E9A092" w14:textId="77777777" w:rsidR="00594B71" w:rsidRDefault="00000000">
            <w:pPr>
              <w:spacing w:line="240" w:lineRule="auto"/>
              <w:ind w:firstLine="0"/>
            </w:pPr>
            <w:r>
              <w:t>валидація + індекси</w:t>
            </w:r>
          </w:p>
        </w:tc>
      </w:tr>
      <w:tr w:rsidR="00594B71" w14:paraId="43398923" w14:textId="77777777">
        <w:tc>
          <w:tcPr>
            <w:tcW w:w="1994" w:type="dxa"/>
            <w:tcMar>
              <w:top w:w="40" w:type="dxa"/>
              <w:left w:w="90" w:type="dxa"/>
              <w:bottom w:w="40" w:type="dxa"/>
              <w:right w:w="90" w:type="dxa"/>
            </w:tcMar>
          </w:tcPr>
          <w:p w14:paraId="046F55F0" w14:textId="77777777" w:rsidR="00594B71" w:rsidRDefault="00000000">
            <w:pPr>
              <w:spacing w:line="240" w:lineRule="auto"/>
              <w:ind w:firstLine="0"/>
            </w:pPr>
            <w:r>
              <w:t>UserSuggestion</w:t>
            </w:r>
          </w:p>
        </w:tc>
        <w:tc>
          <w:tcPr>
            <w:tcW w:w="1994" w:type="dxa"/>
            <w:tcMar>
              <w:top w:w="40" w:type="dxa"/>
              <w:left w:w="90" w:type="dxa"/>
              <w:bottom w:w="40" w:type="dxa"/>
              <w:right w:w="90" w:type="dxa"/>
            </w:tcMar>
          </w:tcPr>
          <w:p w14:paraId="3E40806D" w14:textId="77777777" w:rsidR="00594B71" w:rsidRDefault="00000000">
            <w:pPr>
              <w:spacing w:line="240" w:lineRule="auto"/>
              <w:ind w:firstLine="0"/>
            </w:pPr>
            <w:r>
              <w:t>Через web-форму</w:t>
            </w:r>
          </w:p>
        </w:tc>
        <w:tc>
          <w:tcPr>
            <w:tcW w:w="1994" w:type="dxa"/>
            <w:tcMar>
              <w:top w:w="40" w:type="dxa"/>
              <w:left w:w="90" w:type="dxa"/>
              <w:bottom w:w="40" w:type="dxa"/>
              <w:right w:w="90" w:type="dxa"/>
            </w:tcMar>
          </w:tcPr>
          <w:p w14:paraId="4B8B9DD4" w14:textId="77777777" w:rsidR="00594B71" w:rsidRDefault="00000000">
            <w:pPr>
              <w:spacing w:line="240" w:lineRule="auto"/>
              <w:ind w:firstLine="0"/>
            </w:pPr>
            <w:r>
              <w:t>Через admin</w:t>
            </w:r>
          </w:p>
        </w:tc>
        <w:tc>
          <w:tcPr>
            <w:tcW w:w="1994" w:type="dxa"/>
            <w:tcMar>
              <w:top w:w="40" w:type="dxa"/>
              <w:left w:w="90" w:type="dxa"/>
              <w:bottom w:w="40" w:type="dxa"/>
              <w:right w:w="90" w:type="dxa"/>
            </w:tcMar>
          </w:tcPr>
          <w:p w14:paraId="4632ABC0" w14:textId="77777777" w:rsidR="00594B71" w:rsidRDefault="00000000">
            <w:pPr>
              <w:spacing w:line="240" w:lineRule="auto"/>
              <w:ind w:firstLine="0"/>
            </w:pPr>
            <w:r>
              <w:t>Статус модерації</w:t>
            </w:r>
          </w:p>
        </w:tc>
        <w:tc>
          <w:tcPr>
            <w:tcW w:w="1994" w:type="dxa"/>
            <w:tcMar>
              <w:top w:w="40" w:type="dxa"/>
              <w:left w:w="90" w:type="dxa"/>
              <w:bottom w:w="40" w:type="dxa"/>
              <w:right w:w="90" w:type="dxa"/>
            </w:tcMar>
          </w:tcPr>
          <w:p w14:paraId="20F3C782" w14:textId="77777777" w:rsidR="00594B71" w:rsidRDefault="00000000">
            <w:pPr>
              <w:spacing w:line="240" w:lineRule="auto"/>
              <w:ind w:firstLine="0"/>
            </w:pPr>
            <w:r>
              <w:t>enum status + timestamp</w:t>
            </w:r>
          </w:p>
        </w:tc>
      </w:tr>
    </w:tbl>
    <w:p w14:paraId="114EE56D" w14:textId="77777777" w:rsidR="00594B71" w:rsidRDefault="00000000">
      <w:pPr>
        <w:jc w:val="center"/>
      </w:pPr>
      <w:r>
        <w:rPr>
          <w:noProof/>
        </w:rPr>
        <w:drawing>
          <wp:inline distT="0" distB="0" distL="0" distR="0" wp14:anchorId="310F853B" wp14:editId="3B76E92C">
            <wp:extent cx="5580000" cy="418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r.png"/>
                    <pic:cNvPicPr/>
                  </pic:nvPicPr>
                  <pic:blipFill>
                    <a:blip r:embed="rId10"/>
                    <a:stretch>
                      <a:fillRect/>
                    </a:stretch>
                  </pic:blipFill>
                  <pic:spPr>
                    <a:xfrm>
                      <a:off x="0" y="0"/>
                      <a:ext cx="5580000" cy="4185000"/>
                    </a:xfrm>
                    <a:prstGeom prst="rect">
                      <a:avLst/>
                    </a:prstGeom>
                  </pic:spPr>
                </pic:pic>
              </a:graphicData>
            </a:graphic>
          </wp:inline>
        </w:drawing>
      </w:r>
    </w:p>
    <w:p w14:paraId="1AC434AE" w14:textId="77777777" w:rsidR="00594B71" w:rsidRPr="0070427D" w:rsidRDefault="00000000">
      <w:pPr>
        <w:jc w:val="center"/>
        <w:rPr>
          <w:lang w:val="ru-RU"/>
        </w:rPr>
      </w:pPr>
      <w:r w:rsidRPr="0070427D">
        <w:rPr>
          <w:lang w:val="ru-RU"/>
        </w:rPr>
        <w:t xml:space="preserve">Рисунок 3.1 - </w:t>
      </w:r>
      <w:proofErr w:type="spellStart"/>
      <w:r w:rsidRPr="0070427D">
        <w:rPr>
          <w:lang w:val="ru-RU"/>
        </w:rPr>
        <w:t>Логічна</w:t>
      </w:r>
      <w:proofErr w:type="spellEnd"/>
      <w:r w:rsidRPr="0070427D">
        <w:rPr>
          <w:lang w:val="ru-RU"/>
        </w:rPr>
        <w:t xml:space="preserve"> </w:t>
      </w:r>
      <w:r>
        <w:t>ER</w:t>
      </w:r>
      <w:r w:rsidRPr="0070427D">
        <w:rPr>
          <w:lang w:val="ru-RU"/>
        </w:rPr>
        <w:t xml:space="preserve">-структура </w:t>
      </w:r>
      <w:proofErr w:type="spellStart"/>
      <w:r w:rsidRPr="0070427D">
        <w:rPr>
          <w:lang w:val="ru-RU"/>
        </w:rPr>
        <w:t>сутностей</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бази</w:t>
      </w:r>
      <w:proofErr w:type="spellEnd"/>
    </w:p>
    <w:p w14:paraId="7425C5E2" w14:textId="77777777" w:rsidR="00594B71" w:rsidRPr="0070427D" w:rsidRDefault="00000000">
      <w:pPr>
        <w:rPr>
          <w:lang w:val="ru-RU"/>
        </w:rPr>
      </w:pPr>
      <w:r w:rsidRPr="0070427D">
        <w:rPr>
          <w:lang w:val="ru-RU"/>
        </w:rPr>
        <w:t xml:space="preserve">На </w:t>
      </w:r>
      <w:proofErr w:type="spellStart"/>
      <w:r w:rsidRPr="0070427D">
        <w:rPr>
          <w:lang w:val="ru-RU"/>
        </w:rPr>
        <w:t>рівні</w:t>
      </w:r>
      <w:proofErr w:type="spellEnd"/>
      <w:r w:rsidRPr="0070427D">
        <w:rPr>
          <w:lang w:val="ru-RU"/>
        </w:rPr>
        <w:t xml:space="preserve"> </w:t>
      </w:r>
      <w:r>
        <w:t>ORM</w:t>
      </w:r>
      <w:r w:rsidRPr="0070427D">
        <w:rPr>
          <w:lang w:val="ru-RU"/>
        </w:rPr>
        <w:t xml:space="preserve"> </w:t>
      </w:r>
      <w:proofErr w:type="spellStart"/>
      <w:r w:rsidRPr="0070427D">
        <w:rPr>
          <w:lang w:val="ru-RU"/>
        </w:rPr>
        <w:t>пошукова</w:t>
      </w:r>
      <w:proofErr w:type="spellEnd"/>
      <w:r w:rsidRPr="0070427D">
        <w:rPr>
          <w:lang w:val="ru-RU"/>
        </w:rPr>
        <w:t xml:space="preserve"> </w:t>
      </w:r>
      <w:proofErr w:type="spellStart"/>
      <w:r w:rsidRPr="0070427D">
        <w:rPr>
          <w:lang w:val="ru-RU"/>
        </w:rPr>
        <w:t>логіка</w:t>
      </w:r>
      <w:proofErr w:type="spellEnd"/>
      <w:r w:rsidRPr="0070427D">
        <w:rPr>
          <w:lang w:val="ru-RU"/>
        </w:rPr>
        <w:t xml:space="preserve"> </w:t>
      </w:r>
      <w:proofErr w:type="spellStart"/>
      <w:r w:rsidRPr="0070427D">
        <w:rPr>
          <w:lang w:val="ru-RU"/>
        </w:rPr>
        <w:t>виконує</w:t>
      </w:r>
      <w:proofErr w:type="spellEnd"/>
      <w:r w:rsidRPr="0070427D">
        <w:rPr>
          <w:lang w:val="ru-RU"/>
        </w:rPr>
        <w:t xml:space="preserve"> </w:t>
      </w:r>
      <w:proofErr w:type="spellStart"/>
      <w:r w:rsidRPr="0070427D">
        <w:rPr>
          <w:lang w:val="ru-RU"/>
        </w:rPr>
        <w:t>послідовне</w:t>
      </w:r>
      <w:proofErr w:type="spellEnd"/>
      <w:r w:rsidRPr="0070427D">
        <w:rPr>
          <w:lang w:val="ru-RU"/>
        </w:rPr>
        <w:t xml:space="preserve"> </w:t>
      </w:r>
      <w:proofErr w:type="spellStart"/>
      <w:r w:rsidRPr="0070427D">
        <w:rPr>
          <w:lang w:val="ru-RU"/>
        </w:rPr>
        <w:t>розширення</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w:t>
      </w:r>
      <w:proofErr w:type="spellStart"/>
      <w:r w:rsidRPr="0070427D">
        <w:rPr>
          <w:lang w:val="ru-RU"/>
        </w:rPr>
        <w:t>Якщо</w:t>
      </w:r>
      <w:proofErr w:type="spellEnd"/>
      <w:r w:rsidRPr="0070427D">
        <w:rPr>
          <w:lang w:val="ru-RU"/>
        </w:rPr>
        <w:t xml:space="preserve"> параметр `</w:t>
      </w:r>
      <w:r>
        <w:t>q</w:t>
      </w:r>
      <w:r w:rsidRPr="0070427D">
        <w:rPr>
          <w:lang w:val="ru-RU"/>
        </w:rPr>
        <w:t xml:space="preserve">` </w:t>
      </w:r>
      <w:proofErr w:type="spellStart"/>
      <w:r w:rsidRPr="0070427D">
        <w:rPr>
          <w:lang w:val="ru-RU"/>
        </w:rPr>
        <w:t>порожній</w:t>
      </w:r>
      <w:proofErr w:type="spellEnd"/>
      <w:r w:rsidRPr="0070427D">
        <w:rPr>
          <w:lang w:val="ru-RU"/>
        </w:rPr>
        <w:t xml:space="preserve">, система </w:t>
      </w:r>
      <w:proofErr w:type="spellStart"/>
      <w:r w:rsidRPr="0070427D">
        <w:rPr>
          <w:lang w:val="ru-RU"/>
        </w:rPr>
        <w:t>повертає</w:t>
      </w:r>
      <w:proofErr w:type="spellEnd"/>
      <w:r w:rsidRPr="0070427D">
        <w:rPr>
          <w:lang w:val="ru-RU"/>
        </w:rPr>
        <w:t xml:space="preserve"> </w:t>
      </w:r>
      <w:proofErr w:type="spellStart"/>
      <w:r w:rsidRPr="0070427D">
        <w:rPr>
          <w:lang w:val="ru-RU"/>
        </w:rPr>
        <w:t>повний</w:t>
      </w:r>
      <w:proofErr w:type="spellEnd"/>
      <w:r w:rsidRPr="0070427D">
        <w:rPr>
          <w:lang w:val="ru-RU"/>
        </w:rPr>
        <w:t xml:space="preserve"> </w:t>
      </w:r>
      <w:proofErr w:type="spellStart"/>
      <w:r w:rsidRPr="0070427D">
        <w:rPr>
          <w:lang w:val="ru-RU"/>
        </w:rPr>
        <w:t>перелік</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сортуванням</w:t>
      </w:r>
      <w:proofErr w:type="spellEnd"/>
      <w:r w:rsidRPr="0070427D">
        <w:rPr>
          <w:lang w:val="ru-RU"/>
        </w:rPr>
        <w:t xml:space="preserve"> за </w:t>
      </w:r>
      <w:proofErr w:type="spellStart"/>
      <w:r w:rsidRPr="0070427D">
        <w:rPr>
          <w:lang w:val="ru-RU"/>
        </w:rPr>
        <w:t>назвою</w:t>
      </w:r>
      <w:proofErr w:type="spellEnd"/>
      <w:r w:rsidRPr="0070427D">
        <w:rPr>
          <w:lang w:val="ru-RU"/>
        </w:rPr>
        <w:t xml:space="preserve">; </w:t>
      </w:r>
      <w:proofErr w:type="spellStart"/>
      <w:r w:rsidRPr="0070427D">
        <w:rPr>
          <w:lang w:val="ru-RU"/>
        </w:rPr>
        <w:t>якщо</w:t>
      </w:r>
      <w:proofErr w:type="spellEnd"/>
      <w:r w:rsidRPr="0070427D">
        <w:rPr>
          <w:lang w:val="ru-RU"/>
        </w:rPr>
        <w:t xml:space="preserve"> `</w:t>
      </w:r>
      <w:r>
        <w:t>q</w:t>
      </w:r>
      <w:r w:rsidRPr="0070427D">
        <w:rPr>
          <w:lang w:val="ru-RU"/>
        </w:rPr>
        <w:t xml:space="preserve">` задано, </w:t>
      </w:r>
      <w:proofErr w:type="spellStart"/>
      <w:r w:rsidRPr="0070427D">
        <w:rPr>
          <w:lang w:val="ru-RU"/>
        </w:rPr>
        <w:t>активується</w:t>
      </w:r>
      <w:proofErr w:type="spellEnd"/>
      <w:r w:rsidRPr="0070427D">
        <w:rPr>
          <w:lang w:val="ru-RU"/>
        </w:rPr>
        <w:t xml:space="preserve"> </w:t>
      </w:r>
      <w:r>
        <w:t>OR</w:t>
      </w:r>
      <w:r w:rsidRPr="0070427D">
        <w:rPr>
          <w:lang w:val="ru-RU"/>
        </w:rPr>
        <w:t>-</w:t>
      </w:r>
      <w:proofErr w:type="spellStart"/>
      <w:r w:rsidRPr="0070427D">
        <w:rPr>
          <w:lang w:val="ru-RU"/>
        </w:rPr>
        <w:t>умова</w:t>
      </w:r>
      <w:proofErr w:type="spellEnd"/>
      <w:r w:rsidRPr="0070427D">
        <w:rPr>
          <w:lang w:val="ru-RU"/>
        </w:rPr>
        <w:t xml:space="preserve"> за </w:t>
      </w:r>
      <w:proofErr w:type="spellStart"/>
      <w:r w:rsidRPr="0070427D">
        <w:rPr>
          <w:lang w:val="ru-RU"/>
        </w:rPr>
        <w:t>релевантними</w:t>
      </w:r>
      <w:proofErr w:type="spellEnd"/>
      <w:r w:rsidRPr="0070427D">
        <w:rPr>
          <w:lang w:val="ru-RU"/>
        </w:rPr>
        <w:t xml:space="preserve"> полями. </w:t>
      </w:r>
      <w:proofErr w:type="spellStart"/>
      <w:r w:rsidRPr="0070427D">
        <w:rPr>
          <w:lang w:val="ru-RU"/>
        </w:rPr>
        <w:t>Це</w:t>
      </w:r>
      <w:proofErr w:type="spellEnd"/>
      <w:r w:rsidRPr="0070427D">
        <w:rPr>
          <w:lang w:val="ru-RU"/>
        </w:rPr>
        <w:t xml:space="preserve"> </w:t>
      </w:r>
      <w:proofErr w:type="spellStart"/>
      <w:r w:rsidRPr="0070427D">
        <w:rPr>
          <w:lang w:val="ru-RU"/>
        </w:rPr>
        <w:t>дає</w:t>
      </w:r>
      <w:proofErr w:type="spellEnd"/>
      <w:r w:rsidRPr="0070427D">
        <w:rPr>
          <w:lang w:val="ru-RU"/>
        </w:rPr>
        <w:t xml:space="preserve"> </w:t>
      </w:r>
      <w:proofErr w:type="spellStart"/>
      <w:r w:rsidRPr="0070427D">
        <w:rPr>
          <w:lang w:val="ru-RU"/>
        </w:rPr>
        <w:t>передбачувану</w:t>
      </w:r>
      <w:proofErr w:type="spellEnd"/>
      <w:r w:rsidRPr="0070427D">
        <w:rPr>
          <w:lang w:val="ru-RU"/>
        </w:rPr>
        <w:t xml:space="preserve"> </w:t>
      </w:r>
      <w:proofErr w:type="spellStart"/>
      <w:r w:rsidRPr="0070427D">
        <w:rPr>
          <w:lang w:val="ru-RU"/>
        </w:rPr>
        <w:t>поведінку</w:t>
      </w:r>
      <w:proofErr w:type="spellEnd"/>
      <w:r w:rsidRPr="0070427D">
        <w:rPr>
          <w:lang w:val="ru-RU"/>
        </w:rPr>
        <w:t xml:space="preserve"> і для </w:t>
      </w:r>
      <w:r>
        <w:t>browse</w:t>
      </w:r>
      <w:r w:rsidRPr="0070427D">
        <w:rPr>
          <w:lang w:val="ru-RU"/>
        </w:rPr>
        <w:t>-</w:t>
      </w:r>
      <w:proofErr w:type="spellStart"/>
      <w:r w:rsidRPr="0070427D">
        <w:rPr>
          <w:lang w:val="ru-RU"/>
        </w:rPr>
        <w:t>сценарію</w:t>
      </w:r>
      <w:proofErr w:type="spellEnd"/>
      <w:r w:rsidRPr="0070427D">
        <w:rPr>
          <w:lang w:val="ru-RU"/>
        </w:rPr>
        <w:t xml:space="preserve">, і для </w:t>
      </w:r>
      <w:proofErr w:type="spellStart"/>
      <w:r w:rsidRPr="0070427D">
        <w:rPr>
          <w:lang w:val="ru-RU"/>
        </w:rPr>
        <w:t>точкового</w:t>
      </w:r>
      <w:proofErr w:type="spellEnd"/>
      <w:r w:rsidRPr="0070427D">
        <w:rPr>
          <w:lang w:val="ru-RU"/>
        </w:rPr>
        <w:t xml:space="preserve"> </w:t>
      </w:r>
      <w:proofErr w:type="spellStart"/>
      <w:r w:rsidRPr="0070427D">
        <w:rPr>
          <w:lang w:val="ru-RU"/>
        </w:rPr>
        <w:t>пошуку</w:t>
      </w:r>
      <w:proofErr w:type="spellEnd"/>
      <w:r w:rsidRPr="0070427D">
        <w:rPr>
          <w:lang w:val="ru-RU"/>
        </w:rPr>
        <w:t>.</w:t>
      </w:r>
    </w:p>
    <w:p w14:paraId="682564A9" w14:textId="77777777" w:rsidR="00594B71" w:rsidRPr="0070427D" w:rsidRDefault="00000000">
      <w:pPr>
        <w:rPr>
          <w:lang w:val="ru-RU"/>
        </w:rPr>
      </w:pPr>
      <w:r w:rsidRPr="0070427D">
        <w:rPr>
          <w:lang w:val="ru-RU"/>
        </w:rPr>
        <w:lastRenderedPageBreak/>
        <w:t xml:space="preserve">При </w:t>
      </w:r>
      <w:proofErr w:type="spellStart"/>
      <w:r w:rsidRPr="0070427D">
        <w:rPr>
          <w:lang w:val="ru-RU"/>
        </w:rPr>
        <w:t>одночасному</w:t>
      </w:r>
      <w:proofErr w:type="spellEnd"/>
      <w:r w:rsidRPr="0070427D">
        <w:rPr>
          <w:lang w:val="ru-RU"/>
        </w:rPr>
        <w:t xml:space="preserve"> </w:t>
      </w:r>
      <w:proofErr w:type="spellStart"/>
      <w:r w:rsidRPr="0070427D">
        <w:rPr>
          <w:lang w:val="ru-RU"/>
        </w:rPr>
        <w:t>використанні</w:t>
      </w:r>
      <w:proofErr w:type="spellEnd"/>
      <w:r w:rsidRPr="0070427D">
        <w:rPr>
          <w:lang w:val="ru-RU"/>
        </w:rPr>
        <w:t xml:space="preserve"> </w:t>
      </w:r>
      <w:proofErr w:type="spellStart"/>
      <w:r w:rsidRPr="0070427D">
        <w:rPr>
          <w:lang w:val="ru-RU"/>
        </w:rPr>
        <w:t>параметрів</w:t>
      </w:r>
      <w:proofErr w:type="spellEnd"/>
      <w:r w:rsidRPr="0070427D">
        <w:rPr>
          <w:lang w:val="ru-RU"/>
        </w:rPr>
        <w:t xml:space="preserve"> `</w:t>
      </w:r>
      <w:r>
        <w:t>q</w:t>
      </w:r>
      <w:r w:rsidRPr="0070427D">
        <w:rPr>
          <w:lang w:val="ru-RU"/>
        </w:rPr>
        <w:t>` і `</w:t>
      </w:r>
      <w:r>
        <w:t>category</w:t>
      </w:r>
      <w:r w:rsidRPr="0070427D">
        <w:rPr>
          <w:lang w:val="ru-RU"/>
        </w:rPr>
        <w:t xml:space="preserve">` </w:t>
      </w:r>
      <w:proofErr w:type="spellStart"/>
      <w:r w:rsidRPr="0070427D">
        <w:rPr>
          <w:lang w:val="ru-RU"/>
        </w:rPr>
        <w:t>фільтрація</w:t>
      </w:r>
      <w:proofErr w:type="spellEnd"/>
      <w:r w:rsidRPr="0070427D">
        <w:rPr>
          <w:lang w:val="ru-RU"/>
        </w:rPr>
        <w:t xml:space="preserve"> </w:t>
      </w:r>
      <w:proofErr w:type="spellStart"/>
      <w:r w:rsidRPr="0070427D">
        <w:rPr>
          <w:lang w:val="ru-RU"/>
        </w:rPr>
        <w:t>застосовується</w:t>
      </w:r>
      <w:proofErr w:type="spellEnd"/>
      <w:r w:rsidRPr="0070427D">
        <w:rPr>
          <w:lang w:val="ru-RU"/>
        </w:rPr>
        <w:t xml:space="preserve"> </w:t>
      </w:r>
      <w:proofErr w:type="spellStart"/>
      <w:r w:rsidRPr="0070427D">
        <w:rPr>
          <w:lang w:val="ru-RU"/>
        </w:rPr>
        <w:t>композиційно</w:t>
      </w:r>
      <w:proofErr w:type="spellEnd"/>
      <w:r w:rsidRPr="0070427D">
        <w:rPr>
          <w:lang w:val="ru-RU"/>
        </w:rPr>
        <w:t xml:space="preserve">: </w:t>
      </w:r>
      <w:proofErr w:type="spellStart"/>
      <w:r w:rsidRPr="0070427D">
        <w:rPr>
          <w:lang w:val="ru-RU"/>
        </w:rPr>
        <w:t>спочатку</w:t>
      </w:r>
      <w:proofErr w:type="spellEnd"/>
      <w:r w:rsidRPr="0070427D">
        <w:rPr>
          <w:lang w:val="ru-RU"/>
        </w:rPr>
        <w:t xml:space="preserve"> </w:t>
      </w:r>
      <w:proofErr w:type="spellStart"/>
      <w:r w:rsidRPr="0070427D">
        <w:rPr>
          <w:lang w:val="ru-RU"/>
        </w:rPr>
        <w:t>формується</w:t>
      </w:r>
      <w:proofErr w:type="spellEnd"/>
      <w:r w:rsidRPr="0070427D">
        <w:rPr>
          <w:lang w:val="ru-RU"/>
        </w:rPr>
        <w:t xml:space="preserve"> </w:t>
      </w:r>
      <w:proofErr w:type="spellStart"/>
      <w:r w:rsidRPr="0070427D">
        <w:rPr>
          <w:lang w:val="ru-RU"/>
        </w:rPr>
        <w:t>вибірка</w:t>
      </w:r>
      <w:proofErr w:type="spellEnd"/>
      <w:r w:rsidRPr="0070427D">
        <w:rPr>
          <w:lang w:val="ru-RU"/>
        </w:rPr>
        <w:t xml:space="preserve"> за текстовою </w:t>
      </w:r>
      <w:proofErr w:type="spellStart"/>
      <w:r w:rsidRPr="0070427D">
        <w:rPr>
          <w:lang w:val="ru-RU"/>
        </w:rPr>
        <w:t>релевантністю</w:t>
      </w:r>
      <w:proofErr w:type="spellEnd"/>
      <w:r w:rsidRPr="0070427D">
        <w:rPr>
          <w:lang w:val="ru-RU"/>
        </w:rPr>
        <w:t xml:space="preserve">, </w:t>
      </w:r>
      <w:proofErr w:type="spellStart"/>
      <w:r w:rsidRPr="0070427D">
        <w:rPr>
          <w:lang w:val="ru-RU"/>
        </w:rPr>
        <w:t>потім</w:t>
      </w:r>
      <w:proofErr w:type="spellEnd"/>
      <w:r w:rsidRPr="0070427D">
        <w:rPr>
          <w:lang w:val="ru-RU"/>
        </w:rPr>
        <w:t xml:space="preserve"> - </w:t>
      </w:r>
      <w:proofErr w:type="spellStart"/>
      <w:r w:rsidRPr="0070427D">
        <w:rPr>
          <w:lang w:val="ru-RU"/>
        </w:rPr>
        <w:t>обмежується</w:t>
      </w:r>
      <w:proofErr w:type="spellEnd"/>
      <w:r w:rsidRPr="0070427D">
        <w:rPr>
          <w:lang w:val="ru-RU"/>
        </w:rPr>
        <w:t xml:space="preserve"> </w:t>
      </w:r>
      <w:proofErr w:type="spellStart"/>
      <w:r w:rsidRPr="0070427D">
        <w:rPr>
          <w:lang w:val="ru-RU"/>
        </w:rPr>
        <w:t>категорією</w:t>
      </w:r>
      <w:proofErr w:type="spellEnd"/>
      <w:r w:rsidRPr="0070427D">
        <w:rPr>
          <w:lang w:val="ru-RU"/>
        </w:rPr>
        <w:t xml:space="preserve">. </w:t>
      </w:r>
      <w:proofErr w:type="spellStart"/>
      <w:r w:rsidRPr="0070427D">
        <w:rPr>
          <w:lang w:val="ru-RU"/>
        </w:rPr>
        <w:t>Такий</w:t>
      </w:r>
      <w:proofErr w:type="spellEnd"/>
      <w:r w:rsidRPr="0070427D">
        <w:rPr>
          <w:lang w:val="ru-RU"/>
        </w:rPr>
        <w:t xml:space="preserve"> порядок </w:t>
      </w:r>
      <w:proofErr w:type="spellStart"/>
      <w:r w:rsidRPr="0070427D">
        <w:rPr>
          <w:lang w:val="ru-RU"/>
        </w:rPr>
        <w:t>запиту</w:t>
      </w:r>
      <w:proofErr w:type="spellEnd"/>
      <w:r w:rsidRPr="0070427D">
        <w:rPr>
          <w:lang w:val="ru-RU"/>
        </w:rPr>
        <w:t xml:space="preserve"> </w:t>
      </w:r>
      <w:proofErr w:type="spellStart"/>
      <w:r w:rsidRPr="0070427D">
        <w:rPr>
          <w:lang w:val="ru-RU"/>
        </w:rPr>
        <w:t>зручний</w:t>
      </w:r>
      <w:proofErr w:type="spellEnd"/>
      <w:r w:rsidRPr="0070427D">
        <w:rPr>
          <w:lang w:val="ru-RU"/>
        </w:rPr>
        <w:t xml:space="preserve"> для </w:t>
      </w:r>
      <w:proofErr w:type="spellStart"/>
      <w:r w:rsidRPr="0070427D">
        <w:rPr>
          <w:lang w:val="ru-RU"/>
        </w:rPr>
        <w:t>кінцевого</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w:t>
      </w:r>
      <w:proofErr w:type="spellStart"/>
      <w:r w:rsidRPr="0070427D">
        <w:rPr>
          <w:lang w:val="ru-RU"/>
        </w:rPr>
        <w:t>бо</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звузити</w:t>
      </w:r>
      <w:proofErr w:type="spellEnd"/>
      <w:r w:rsidRPr="0070427D">
        <w:rPr>
          <w:lang w:val="ru-RU"/>
        </w:rPr>
        <w:t xml:space="preserve"> </w:t>
      </w:r>
      <w:proofErr w:type="spellStart"/>
      <w:r w:rsidRPr="0070427D">
        <w:rPr>
          <w:lang w:val="ru-RU"/>
        </w:rPr>
        <w:t>вже</w:t>
      </w:r>
      <w:proofErr w:type="spellEnd"/>
      <w:r w:rsidRPr="0070427D">
        <w:rPr>
          <w:lang w:val="ru-RU"/>
        </w:rPr>
        <w:t xml:space="preserve"> </w:t>
      </w:r>
      <w:proofErr w:type="spellStart"/>
      <w:r w:rsidRPr="0070427D">
        <w:rPr>
          <w:lang w:val="ru-RU"/>
        </w:rPr>
        <w:t>знайдений</w:t>
      </w:r>
      <w:proofErr w:type="spellEnd"/>
      <w:r w:rsidRPr="0070427D">
        <w:rPr>
          <w:lang w:val="ru-RU"/>
        </w:rPr>
        <w:t xml:space="preserve"> контент.</w:t>
      </w:r>
    </w:p>
    <w:p w14:paraId="7D93A772" w14:textId="77777777" w:rsidR="00594B71" w:rsidRPr="0070427D" w:rsidRDefault="00000000">
      <w:pPr>
        <w:rPr>
          <w:lang w:val="ru-RU"/>
        </w:rPr>
      </w:pPr>
      <w:r w:rsidRPr="0070427D">
        <w:rPr>
          <w:lang w:val="ru-RU"/>
        </w:rPr>
        <w:t xml:space="preserve">У </w:t>
      </w:r>
      <w:proofErr w:type="spellStart"/>
      <w:r w:rsidRPr="0070427D">
        <w:rPr>
          <w:lang w:val="ru-RU"/>
        </w:rPr>
        <w:t>випадку</w:t>
      </w:r>
      <w:proofErr w:type="spellEnd"/>
      <w:r w:rsidRPr="0070427D">
        <w:rPr>
          <w:lang w:val="ru-RU"/>
        </w:rPr>
        <w:t xml:space="preserve"> </w:t>
      </w:r>
      <w:proofErr w:type="spellStart"/>
      <w:r w:rsidRPr="0070427D">
        <w:rPr>
          <w:lang w:val="ru-RU"/>
        </w:rPr>
        <w:t>порожньої</w:t>
      </w:r>
      <w:proofErr w:type="spellEnd"/>
      <w:r w:rsidRPr="0070427D">
        <w:rPr>
          <w:lang w:val="ru-RU"/>
        </w:rPr>
        <w:t xml:space="preserve"> </w:t>
      </w:r>
      <w:proofErr w:type="spellStart"/>
      <w:r w:rsidRPr="0070427D">
        <w:rPr>
          <w:lang w:val="ru-RU"/>
        </w:rPr>
        <w:t>вибірки</w:t>
      </w:r>
      <w:proofErr w:type="spellEnd"/>
      <w:r w:rsidRPr="0070427D">
        <w:rPr>
          <w:lang w:val="ru-RU"/>
        </w:rPr>
        <w:t xml:space="preserve"> `</w:t>
      </w:r>
      <w:r>
        <w:t>term</w:t>
      </w:r>
      <w:r w:rsidRPr="0070427D">
        <w:rPr>
          <w:lang w:val="ru-RU"/>
        </w:rPr>
        <w:t>_</w:t>
      </w:r>
      <w:r>
        <w:t>list</w:t>
      </w:r>
      <w:r w:rsidRPr="0070427D">
        <w:rPr>
          <w:lang w:val="ru-RU"/>
        </w:rPr>
        <w:t xml:space="preserve">` </w:t>
      </w:r>
      <w:proofErr w:type="spellStart"/>
      <w:r w:rsidRPr="0070427D">
        <w:rPr>
          <w:lang w:val="ru-RU"/>
        </w:rPr>
        <w:t>відображає</w:t>
      </w:r>
      <w:proofErr w:type="spellEnd"/>
      <w:r w:rsidRPr="0070427D">
        <w:rPr>
          <w:lang w:val="ru-RU"/>
        </w:rPr>
        <w:t xml:space="preserve"> </w:t>
      </w:r>
      <w:proofErr w:type="spellStart"/>
      <w:r w:rsidRPr="0070427D">
        <w:rPr>
          <w:lang w:val="ru-RU"/>
        </w:rPr>
        <w:t>інформаційне</w:t>
      </w:r>
      <w:proofErr w:type="spellEnd"/>
      <w:r w:rsidRPr="0070427D">
        <w:rPr>
          <w:lang w:val="ru-RU"/>
        </w:rPr>
        <w:t xml:space="preserve"> </w:t>
      </w:r>
      <w:proofErr w:type="spellStart"/>
      <w:r w:rsidRPr="0070427D">
        <w:rPr>
          <w:lang w:val="ru-RU"/>
        </w:rPr>
        <w:t>повідомлення</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запобігає</w:t>
      </w:r>
      <w:proofErr w:type="spellEnd"/>
      <w:r w:rsidRPr="0070427D">
        <w:rPr>
          <w:lang w:val="ru-RU"/>
        </w:rPr>
        <w:t xml:space="preserve"> </w:t>
      </w:r>
      <w:proofErr w:type="spellStart"/>
      <w:r w:rsidRPr="0070427D">
        <w:rPr>
          <w:lang w:val="ru-RU"/>
        </w:rPr>
        <w:t>хибному</w:t>
      </w:r>
      <w:proofErr w:type="spellEnd"/>
      <w:r w:rsidRPr="0070427D">
        <w:rPr>
          <w:lang w:val="ru-RU"/>
        </w:rPr>
        <w:t xml:space="preserve"> </w:t>
      </w:r>
      <w:proofErr w:type="spellStart"/>
      <w:r w:rsidRPr="0070427D">
        <w:rPr>
          <w:lang w:val="ru-RU"/>
        </w:rPr>
        <w:t>враженню</w:t>
      </w:r>
      <w:proofErr w:type="spellEnd"/>
      <w:r w:rsidRPr="0070427D">
        <w:rPr>
          <w:lang w:val="ru-RU"/>
        </w:rPr>
        <w:t xml:space="preserve"> про </w:t>
      </w:r>
      <w:proofErr w:type="spellStart"/>
      <w:r w:rsidRPr="0070427D">
        <w:rPr>
          <w:lang w:val="ru-RU"/>
        </w:rPr>
        <w:t>помилку</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важливо</w:t>
      </w:r>
      <w:proofErr w:type="spellEnd"/>
      <w:r w:rsidRPr="0070427D">
        <w:rPr>
          <w:lang w:val="ru-RU"/>
        </w:rPr>
        <w:t xml:space="preserve"> з точки </w:t>
      </w:r>
      <w:proofErr w:type="spellStart"/>
      <w:r w:rsidRPr="0070427D">
        <w:rPr>
          <w:lang w:val="ru-RU"/>
        </w:rPr>
        <w:t>зору</w:t>
      </w:r>
      <w:proofErr w:type="spellEnd"/>
      <w:r w:rsidRPr="0070427D">
        <w:rPr>
          <w:lang w:val="ru-RU"/>
        </w:rPr>
        <w:t xml:space="preserve"> </w:t>
      </w:r>
      <w:r>
        <w:t>UX</w:t>
      </w:r>
      <w:r w:rsidRPr="0070427D">
        <w:rPr>
          <w:lang w:val="ru-RU"/>
        </w:rPr>
        <w:t xml:space="preserve"> і </w:t>
      </w:r>
      <w:proofErr w:type="spellStart"/>
      <w:r w:rsidRPr="0070427D">
        <w:rPr>
          <w:lang w:val="ru-RU"/>
        </w:rPr>
        <w:t>підтримки</w:t>
      </w:r>
      <w:proofErr w:type="spellEnd"/>
      <w:r w:rsidRPr="0070427D">
        <w:rPr>
          <w:lang w:val="ru-RU"/>
        </w:rPr>
        <w:t xml:space="preserve"> </w:t>
      </w:r>
      <w:proofErr w:type="spellStart"/>
      <w:r w:rsidRPr="0070427D">
        <w:rPr>
          <w:lang w:val="ru-RU"/>
        </w:rPr>
        <w:t>когнітивної</w:t>
      </w:r>
      <w:proofErr w:type="spellEnd"/>
      <w:r w:rsidRPr="0070427D">
        <w:rPr>
          <w:lang w:val="ru-RU"/>
        </w:rPr>
        <w:t xml:space="preserve"> </w:t>
      </w:r>
      <w:proofErr w:type="spellStart"/>
      <w:r w:rsidRPr="0070427D">
        <w:rPr>
          <w:lang w:val="ru-RU"/>
        </w:rPr>
        <w:t>безперервності</w:t>
      </w:r>
      <w:proofErr w:type="spellEnd"/>
      <w:r w:rsidRPr="0070427D">
        <w:rPr>
          <w:lang w:val="ru-RU"/>
        </w:rPr>
        <w:t xml:space="preserve"> </w:t>
      </w:r>
      <w:proofErr w:type="spellStart"/>
      <w:r w:rsidRPr="0070427D">
        <w:rPr>
          <w:lang w:val="ru-RU"/>
        </w:rPr>
        <w:t>сценарію</w:t>
      </w:r>
      <w:proofErr w:type="spellEnd"/>
      <w:r w:rsidRPr="0070427D">
        <w:rPr>
          <w:lang w:val="ru-RU"/>
        </w:rPr>
        <w:t>.</w:t>
      </w:r>
    </w:p>
    <w:p w14:paraId="248BAA84" w14:textId="77777777" w:rsidR="00594B71" w:rsidRPr="0070427D" w:rsidRDefault="00000000">
      <w:pPr>
        <w:rPr>
          <w:lang w:val="ru-RU"/>
        </w:rPr>
      </w:pPr>
      <w:proofErr w:type="spellStart"/>
      <w:r w:rsidRPr="0070427D">
        <w:rPr>
          <w:lang w:val="ru-RU"/>
        </w:rPr>
        <w:t>Бізнес-логіка</w:t>
      </w:r>
      <w:proofErr w:type="spellEnd"/>
      <w:r w:rsidRPr="0070427D">
        <w:rPr>
          <w:lang w:val="ru-RU"/>
        </w:rPr>
        <w:t xml:space="preserve"> `</w:t>
      </w:r>
      <w:r>
        <w:t>submit</w:t>
      </w:r>
      <w:r w:rsidRPr="0070427D">
        <w:rPr>
          <w:lang w:val="ru-RU"/>
        </w:rPr>
        <w:t>_</w:t>
      </w:r>
      <w:r>
        <w:t>suggestion</w:t>
      </w:r>
      <w:r w:rsidRPr="0070427D">
        <w:rPr>
          <w:lang w:val="ru-RU"/>
        </w:rPr>
        <w:t xml:space="preserve">` </w:t>
      </w:r>
      <w:proofErr w:type="spellStart"/>
      <w:r w:rsidRPr="0070427D">
        <w:rPr>
          <w:lang w:val="ru-RU"/>
        </w:rPr>
        <w:t>відокремлює</w:t>
      </w:r>
      <w:proofErr w:type="spellEnd"/>
      <w:r w:rsidRPr="0070427D">
        <w:rPr>
          <w:lang w:val="ru-RU"/>
        </w:rPr>
        <w:t xml:space="preserve"> </w:t>
      </w:r>
      <w:proofErr w:type="spellStart"/>
      <w:r w:rsidRPr="0070427D">
        <w:rPr>
          <w:lang w:val="ru-RU"/>
        </w:rPr>
        <w:t>етапи</w:t>
      </w:r>
      <w:proofErr w:type="spellEnd"/>
      <w:r w:rsidRPr="0070427D">
        <w:rPr>
          <w:lang w:val="ru-RU"/>
        </w:rPr>
        <w:t xml:space="preserve"> </w:t>
      </w:r>
      <w:proofErr w:type="spellStart"/>
      <w:r w:rsidRPr="0070427D">
        <w:rPr>
          <w:lang w:val="ru-RU"/>
        </w:rPr>
        <w:t>валідації</w:t>
      </w:r>
      <w:proofErr w:type="spellEnd"/>
      <w:r w:rsidRPr="0070427D">
        <w:rPr>
          <w:lang w:val="ru-RU"/>
        </w:rPr>
        <w:t xml:space="preserve"> й </w:t>
      </w:r>
      <w:proofErr w:type="spellStart"/>
      <w:r w:rsidRPr="0070427D">
        <w:rPr>
          <w:lang w:val="ru-RU"/>
        </w:rPr>
        <w:t>збереження</w:t>
      </w:r>
      <w:proofErr w:type="spellEnd"/>
      <w:r w:rsidRPr="0070427D">
        <w:rPr>
          <w:lang w:val="ru-RU"/>
        </w:rPr>
        <w:t xml:space="preserve">: при </w:t>
      </w:r>
      <w:proofErr w:type="spellStart"/>
      <w:r w:rsidRPr="0070427D">
        <w:rPr>
          <w:lang w:val="ru-RU"/>
        </w:rPr>
        <w:t>невалідних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форма </w:t>
      </w:r>
      <w:proofErr w:type="spellStart"/>
      <w:r w:rsidRPr="0070427D">
        <w:rPr>
          <w:lang w:val="ru-RU"/>
        </w:rPr>
        <w:t>повертається</w:t>
      </w:r>
      <w:proofErr w:type="spellEnd"/>
      <w:r w:rsidRPr="0070427D">
        <w:rPr>
          <w:lang w:val="ru-RU"/>
        </w:rPr>
        <w:t xml:space="preserve"> з </w:t>
      </w:r>
      <w:proofErr w:type="spellStart"/>
      <w:r w:rsidRPr="0070427D">
        <w:rPr>
          <w:lang w:val="ru-RU"/>
        </w:rPr>
        <w:t>помилками</w:t>
      </w:r>
      <w:proofErr w:type="spellEnd"/>
      <w:r w:rsidRPr="0070427D">
        <w:rPr>
          <w:lang w:val="ru-RU"/>
        </w:rPr>
        <w:t xml:space="preserve">, при </w:t>
      </w:r>
      <w:proofErr w:type="spellStart"/>
      <w:r w:rsidRPr="0070427D">
        <w:rPr>
          <w:lang w:val="ru-RU"/>
        </w:rPr>
        <w:t>валідних</w:t>
      </w:r>
      <w:proofErr w:type="spellEnd"/>
      <w:r w:rsidRPr="0070427D">
        <w:rPr>
          <w:lang w:val="ru-RU"/>
        </w:rPr>
        <w:t xml:space="preserve"> - </w:t>
      </w:r>
      <w:proofErr w:type="spellStart"/>
      <w:r w:rsidRPr="0070427D">
        <w:rPr>
          <w:lang w:val="ru-RU"/>
        </w:rPr>
        <w:t>створюється</w:t>
      </w:r>
      <w:proofErr w:type="spellEnd"/>
      <w:r w:rsidRPr="0070427D">
        <w:rPr>
          <w:lang w:val="ru-RU"/>
        </w:rPr>
        <w:t xml:space="preserve"> </w:t>
      </w:r>
      <w:proofErr w:type="spellStart"/>
      <w:r w:rsidRPr="0070427D">
        <w:rPr>
          <w:lang w:val="ru-RU"/>
        </w:rPr>
        <w:t>запис</w:t>
      </w:r>
      <w:proofErr w:type="spellEnd"/>
      <w:r w:rsidRPr="0070427D">
        <w:rPr>
          <w:lang w:val="ru-RU"/>
        </w:rPr>
        <w:t xml:space="preserve"> і </w:t>
      </w:r>
      <w:proofErr w:type="spellStart"/>
      <w:r w:rsidRPr="0070427D">
        <w:rPr>
          <w:lang w:val="ru-RU"/>
        </w:rPr>
        <w:t>показується</w:t>
      </w:r>
      <w:proofErr w:type="spellEnd"/>
      <w:r w:rsidRPr="0070427D">
        <w:rPr>
          <w:lang w:val="ru-RU"/>
        </w:rPr>
        <w:t xml:space="preserve"> </w:t>
      </w:r>
      <w:proofErr w:type="spellStart"/>
      <w:r w:rsidRPr="0070427D">
        <w:rPr>
          <w:lang w:val="ru-RU"/>
        </w:rPr>
        <w:t>сторінка</w:t>
      </w:r>
      <w:proofErr w:type="spellEnd"/>
      <w:r w:rsidRPr="0070427D">
        <w:rPr>
          <w:lang w:val="ru-RU"/>
        </w:rPr>
        <w:t xml:space="preserve"> </w:t>
      </w:r>
      <w:proofErr w:type="spellStart"/>
      <w:r w:rsidRPr="0070427D">
        <w:rPr>
          <w:lang w:val="ru-RU"/>
        </w:rPr>
        <w:t>підтвердження</w:t>
      </w:r>
      <w:proofErr w:type="spellEnd"/>
      <w:r w:rsidRPr="0070427D">
        <w:rPr>
          <w:lang w:val="ru-RU"/>
        </w:rPr>
        <w:t xml:space="preserve">. </w:t>
      </w:r>
      <w:proofErr w:type="spellStart"/>
      <w:r w:rsidRPr="0070427D">
        <w:rPr>
          <w:lang w:val="ru-RU"/>
        </w:rPr>
        <w:t>Отже</w:t>
      </w:r>
      <w:proofErr w:type="spellEnd"/>
      <w:r w:rsidRPr="0070427D">
        <w:rPr>
          <w:lang w:val="ru-RU"/>
        </w:rPr>
        <w:t xml:space="preserve">, </w:t>
      </w:r>
      <w:proofErr w:type="spellStart"/>
      <w:r w:rsidRPr="0070427D">
        <w:rPr>
          <w:lang w:val="ru-RU"/>
        </w:rPr>
        <w:t>користувач</w:t>
      </w:r>
      <w:proofErr w:type="spellEnd"/>
      <w:r w:rsidRPr="0070427D">
        <w:rPr>
          <w:lang w:val="ru-RU"/>
        </w:rPr>
        <w:t xml:space="preserve"> </w:t>
      </w:r>
      <w:proofErr w:type="spellStart"/>
      <w:r w:rsidRPr="0070427D">
        <w:rPr>
          <w:lang w:val="ru-RU"/>
        </w:rPr>
        <w:t>отримує</w:t>
      </w:r>
      <w:proofErr w:type="spellEnd"/>
      <w:r w:rsidRPr="0070427D">
        <w:rPr>
          <w:lang w:val="ru-RU"/>
        </w:rPr>
        <w:t xml:space="preserve"> </w:t>
      </w:r>
      <w:proofErr w:type="spellStart"/>
      <w:r w:rsidRPr="0070427D">
        <w:rPr>
          <w:lang w:val="ru-RU"/>
        </w:rPr>
        <w:t>прозорий</w:t>
      </w:r>
      <w:proofErr w:type="spellEnd"/>
      <w:r w:rsidRPr="0070427D">
        <w:rPr>
          <w:lang w:val="ru-RU"/>
        </w:rPr>
        <w:t xml:space="preserve"> </w:t>
      </w:r>
      <w:proofErr w:type="spellStart"/>
      <w:r w:rsidRPr="0070427D">
        <w:rPr>
          <w:lang w:val="ru-RU"/>
        </w:rPr>
        <w:t>зворотний</w:t>
      </w:r>
      <w:proofErr w:type="spellEnd"/>
      <w:r w:rsidRPr="0070427D">
        <w:rPr>
          <w:lang w:val="ru-RU"/>
        </w:rPr>
        <w:t xml:space="preserve"> </w:t>
      </w:r>
      <w:proofErr w:type="spellStart"/>
      <w:r w:rsidRPr="0070427D">
        <w:rPr>
          <w:lang w:val="ru-RU"/>
        </w:rPr>
        <w:t>зв'язок</w:t>
      </w:r>
      <w:proofErr w:type="spellEnd"/>
      <w:r w:rsidRPr="0070427D">
        <w:rPr>
          <w:lang w:val="ru-RU"/>
        </w:rPr>
        <w:t xml:space="preserve"> </w:t>
      </w:r>
      <w:proofErr w:type="spellStart"/>
      <w:r w:rsidRPr="0070427D">
        <w:rPr>
          <w:lang w:val="ru-RU"/>
        </w:rPr>
        <w:t>незалежно</w:t>
      </w:r>
      <w:proofErr w:type="spellEnd"/>
      <w:r w:rsidRPr="0070427D">
        <w:rPr>
          <w:lang w:val="ru-RU"/>
        </w:rPr>
        <w:t xml:space="preserve"> </w:t>
      </w:r>
      <w:proofErr w:type="spellStart"/>
      <w:r w:rsidRPr="0070427D">
        <w:rPr>
          <w:lang w:val="ru-RU"/>
        </w:rPr>
        <w:t>від</w:t>
      </w:r>
      <w:proofErr w:type="spellEnd"/>
      <w:r w:rsidRPr="0070427D">
        <w:rPr>
          <w:lang w:val="ru-RU"/>
        </w:rPr>
        <w:t xml:space="preserve"> результату.</w:t>
      </w:r>
    </w:p>
    <w:p w14:paraId="1D194539" w14:textId="77777777" w:rsidR="00594B71" w:rsidRPr="0070427D" w:rsidRDefault="00000000">
      <w:pPr>
        <w:rPr>
          <w:lang w:val="ru-RU"/>
        </w:rPr>
      </w:pPr>
      <w:r w:rsidRPr="0070427D">
        <w:rPr>
          <w:lang w:val="ru-RU"/>
        </w:rPr>
        <w:t xml:space="preserve">Для </w:t>
      </w:r>
      <w:proofErr w:type="spellStart"/>
      <w:r w:rsidRPr="0070427D">
        <w:rPr>
          <w:lang w:val="ru-RU"/>
        </w:rPr>
        <w:t>демонстрації</w:t>
      </w:r>
      <w:proofErr w:type="spellEnd"/>
      <w:r w:rsidRPr="0070427D">
        <w:rPr>
          <w:lang w:val="ru-RU"/>
        </w:rPr>
        <w:t xml:space="preserve"> на </w:t>
      </w:r>
      <w:proofErr w:type="spellStart"/>
      <w:r w:rsidRPr="0070427D">
        <w:rPr>
          <w:lang w:val="ru-RU"/>
        </w:rPr>
        <w:t>захисті</w:t>
      </w:r>
      <w:proofErr w:type="spellEnd"/>
      <w:r w:rsidRPr="0070427D">
        <w:rPr>
          <w:lang w:val="ru-RU"/>
        </w:rPr>
        <w:t xml:space="preserve"> критично, </w:t>
      </w:r>
      <w:proofErr w:type="spellStart"/>
      <w:r w:rsidRPr="0070427D">
        <w:rPr>
          <w:lang w:val="ru-RU"/>
        </w:rPr>
        <w:t>що</w:t>
      </w:r>
      <w:proofErr w:type="spellEnd"/>
      <w:r w:rsidRPr="0070427D">
        <w:rPr>
          <w:lang w:val="ru-RU"/>
        </w:rPr>
        <w:t xml:space="preserve"> </w:t>
      </w:r>
      <w:proofErr w:type="spellStart"/>
      <w:r w:rsidRPr="0070427D">
        <w:rPr>
          <w:lang w:val="ru-RU"/>
        </w:rPr>
        <w:t>всі</w:t>
      </w:r>
      <w:proofErr w:type="spellEnd"/>
      <w:r w:rsidRPr="0070427D">
        <w:rPr>
          <w:lang w:val="ru-RU"/>
        </w:rPr>
        <w:t xml:space="preserve"> </w:t>
      </w:r>
      <w:proofErr w:type="spellStart"/>
      <w:r w:rsidRPr="0070427D">
        <w:rPr>
          <w:lang w:val="ru-RU"/>
        </w:rPr>
        <w:t>маршрути</w:t>
      </w:r>
      <w:proofErr w:type="spellEnd"/>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людиночитні</w:t>
      </w:r>
      <w:proofErr w:type="spellEnd"/>
      <w:r w:rsidRPr="0070427D">
        <w:rPr>
          <w:lang w:val="ru-RU"/>
        </w:rPr>
        <w:t xml:space="preserve"> </w:t>
      </w:r>
      <w:r>
        <w:t>URL</w:t>
      </w:r>
      <w:r w:rsidRPr="0070427D">
        <w:rPr>
          <w:lang w:val="ru-RU"/>
        </w:rPr>
        <w:t xml:space="preserve"> і </w:t>
      </w:r>
      <w:proofErr w:type="spellStart"/>
      <w:r w:rsidRPr="0070427D">
        <w:rPr>
          <w:lang w:val="ru-RU"/>
        </w:rPr>
        <w:t>відображають</w:t>
      </w:r>
      <w:proofErr w:type="spellEnd"/>
      <w:r w:rsidRPr="0070427D">
        <w:rPr>
          <w:lang w:val="ru-RU"/>
        </w:rPr>
        <w:t xml:space="preserve"> </w:t>
      </w:r>
      <w:proofErr w:type="spellStart"/>
      <w:r w:rsidRPr="0070427D">
        <w:rPr>
          <w:lang w:val="ru-RU"/>
        </w:rPr>
        <w:t>доменні</w:t>
      </w:r>
      <w:proofErr w:type="spellEnd"/>
      <w:r w:rsidRPr="0070427D">
        <w:rPr>
          <w:lang w:val="ru-RU"/>
        </w:rPr>
        <w:t xml:space="preserve"> </w:t>
      </w:r>
      <w:proofErr w:type="spellStart"/>
      <w:r w:rsidRPr="0070427D">
        <w:rPr>
          <w:lang w:val="ru-RU"/>
        </w:rPr>
        <w:t>сутності</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спрощує</w:t>
      </w:r>
      <w:proofErr w:type="spellEnd"/>
      <w:r w:rsidRPr="0070427D">
        <w:rPr>
          <w:lang w:val="ru-RU"/>
        </w:rPr>
        <w:t xml:space="preserve"> </w:t>
      </w:r>
      <w:proofErr w:type="spellStart"/>
      <w:r w:rsidRPr="0070427D">
        <w:rPr>
          <w:lang w:val="ru-RU"/>
        </w:rPr>
        <w:t>перевірку</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w:t>
      </w:r>
      <w:proofErr w:type="spellStart"/>
      <w:r w:rsidRPr="0070427D">
        <w:rPr>
          <w:lang w:val="ru-RU"/>
        </w:rPr>
        <w:t>комісією</w:t>
      </w:r>
      <w:proofErr w:type="spellEnd"/>
      <w:r w:rsidRPr="0070427D">
        <w:rPr>
          <w:lang w:val="ru-RU"/>
        </w:rPr>
        <w:t xml:space="preserve"> без </w:t>
      </w:r>
      <w:proofErr w:type="spellStart"/>
      <w:r w:rsidRPr="0070427D">
        <w:rPr>
          <w:lang w:val="ru-RU"/>
        </w:rPr>
        <w:t>попереднього</w:t>
      </w:r>
      <w:proofErr w:type="spellEnd"/>
      <w:r w:rsidRPr="0070427D">
        <w:rPr>
          <w:lang w:val="ru-RU"/>
        </w:rPr>
        <w:t xml:space="preserve"> </w:t>
      </w:r>
      <w:proofErr w:type="spellStart"/>
      <w:r w:rsidRPr="0070427D">
        <w:rPr>
          <w:lang w:val="ru-RU"/>
        </w:rPr>
        <w:t>ознайомлення</w:t>
      </w:r>
      <w:proofErr w:type="spellEnd"/>
      <w:r w:rsidRPr="0070427D">
        <w:rPr>
          <w:lang w:val="ru-RU"/>
        </w:rPr>
        <w:t xml:space="preserve"> з кодом.</w:t>
      </w:r>
    </w:p>
    <w:p w14:paraId="6D81692E" w14:textId="77777777" w:rsidR="00594B71" w:rsidRPr="0070427D" w:rsidRDefault="00000000">
      <w:pPr>
        <w:rPr>
          <w:lang w:val="ru-RU"/>
        </w:rPr>
      </w:pPr>
      <w:r w:rsidRPr="0070427D">
        <w:rPr>
          <w:lang w:val="ru-RU"/>
        </w:rPr>
        <w:t xml:space="preserve">На рис. 3.1 видно, </w:t>
      </w:r>
      <w:proofErr w:type="spellStart"/>
      <w:r w:rsidRPr="0070427D">
        <w:rPr>
          <w:lang w:val="ru-RU"/>
        </w:rPr>
        <w:t>що</w:t>
      </w:r>
      <w:proofErr w:type="spellEnd"/>
      <w:r w:rsidRPr="0070427D">
        <w:rPr>
          <w:lang w:val="ru-RU"/>
        </w:rPr>
        <w:t xml:space="preserve"> центральною </w:t>
      </w:r>
      <w:proofErr w:type="spellStart"/>
      <w:r w:rsidRPr="0070427D">
        <w:rPr>
          <w:lang w:val="ru-RU"/>
        </w:rPr>
        <w:t>сутністю</w:t>
      </w:r>
      <w:proofErr w:type="spellEnd"/>
      <w:r w:rsidRPr="0070427D">
        <w:rPr>
          <w:lang w:val="ru-RU"/>
        </w:rPr>
        <w:t xml:space="preserve"> є `</w:t>
      </w:r>
      <w:r>
        <w:t>Term</w:t>
      </w:r>
      <w:r w:rsidRPr="0070427D">
        <w:rPr>
          <w:lang w:val="ru-RU"/>
        </w:rPr>
        <w:t xml:space="preserve">`, а </w:t>
      </w:r>
      <w:proofErr w:type="spellStart"/>
      <w:r w:rsidRPr="0070427D">
        <w:rPr>
          <w:lang w:val="ru-RU"/>
        </w:rPr>
        <w:t>довідкові</w:t>
      </w:r>
      <w:proofErr w:type="spellEnd"/>
      <w:r w:rsidRPr="0070427D">
        <w:rPr>
          <w:lang w:val="ru-RU"/>
        </w:rPr>
        <w:t xml:space="preserve"> </w:t>
      </w:r>
      <w:proofErr w:type="spellStart"/>
      <w:r w:rsidRPr="0070427D">
        <w:rPr>
          <w:lang w:val="ru-RU"/>
        </w:rPr>
        <w:t>сутності</w:t>
      </w:r>
      <w:proofErr w:type="spellEnd"/>
      <w:r w:rsidRPr="0070427D">
        <w:rPr>
          <w:lang w:val="ru-RU"/>
        </w:rPr>
        <w:t xml:space="preserve"> (`</w:t>
      </w:r>
      <w:r>
        <w:t>Category</w:t>
      </w:r>
      <w:r w:rsidRPr="0070427D">
        <w:rPr>
          <w:lang w:val="ru-RU"/>
        </w:rPr>
        <w:t>`, `</w:t>
      </w:r>
      <w:r>
        <w:t>Source</w:t>
      </w:r>
      <w:r w:rsidRPr="0070427D">
        <w:rPr>
          <w:lang w:val="ru-RU"/>
        </w:rPr>
        <w:t xml:space="preserve">`) </w:t>
      </w:r>
      <w:proofErr w:type="spellStart"/>
      <w:r w:rsidRPr="0070427D">
        <w:rPr>
          <w:lang w:val="ru-RU"/>
        </w:rPr>
        <w:t>відокремлені</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мінімізує</w:t>
      </w:r>
      <w:proofErr w:type="spellEnd"/>
      <w:r w:rsidRPr="0070427D">
        <w:rPr>
          <w:lang w:val="ru-RU"/>
        </w:rPr>
        <w:t xml:space="preserve"> </w:t>
      </w:r>
      <w:proofErr w:type="spellStart"/>
      <w:r w:rsidRPr="0070427D">
        <w:rPr>
          <w:lang w:val="ru-RU"/>
        </w:rPr>
        <w:t>дублювання</w:t>
      </w:r>
      <w:proofErr w:type="spellEnd"/>
      <w:r w:rsidRPr="0070427D">
        <w:rPr>
          <w:lang w:val="ru-RU"/>
        </w:rPr>
        <w:t xml:space="preserve"> і </w:t>
      </w:r>
      <w:proofErr w:type="spellStart"/>
      <w:r w:rsidRPr="0070427D">
        <w:rPr>
          <w:lang w:val="ru-RU"/>
        </w:rPr>
        <w:t>покращує</w:t>
      </w:r>
      <w:proofErr w:type="spellEnd"/>
      <w:r w:rsidRPr="0070427D">
        <w:rPr>
          <w:lang w:val="ru-RU"/>
        </w:rPr>
        <w:t xml:space="preserve"> </w:t>
      </w:r>
      <w:proofErr w:type="spellStart"/>
      <w:r w:rsidRPr="0070427D">
        <w:rPr>
          <w:lang w:val="ru-RU"/>
        </w:rPr>
        <w:t>керованість</w:t>
      </w:r>
      <w:proofErr w:type="spellEnd"/>
      <w:r w:rsidRPr="0070427D">
        <w:rPr>
          <w:lang w:val="ru-RU"/>
        </w:rPr>
        <w:t xml:space="preserve"> контенту.</w:t>
      </w:r>
    </w:p>
    <w:p w14:paraId="18AD02DF" w14:textId="77777777" w:rsidR="00594B71" w:rsidRDefault="00000000">
      <w:proofErr w:type="spellStart"/>
      <w:r>
        <w:t>Таблиця</w:t>
      </w:r>
      <w:proofErr w:type="spellEnd"/>
      <w:r>
        <w:t xml:space="preserve"> 3.3 - </w:t>
      </w:r>
      <w:proofErr w:type="spellStart"/>
      <w:r>
        <w:t>Сценарії</w:t>
      </w:r>
      <w:proofErr w:type="spellEnd"/>
      <w:r>
        <w:t xml:space="preserve"> </w:t>
      </w:r>
      <w:proofErr w:type="spellStart"/>
      <w:r>
        <w:t>роботи</w:t>
      </w:r>
      <w:proofErr w:type="spellEnd"/>
      <w:r>
        <w:t xml:space="preserve"> `term_list` та `submit_suggestion`</w:t>
      </w:r>
    </w:p>
    <w:tbl>
      <w:tblPr>
        <w:tblStyle w:val="aff0"/>
        <w:tblW w:w="0" w:type="auto"/>
        <w:tblLook w:val="04A0" w:firstRow="1" w:lastRow="0" w:firstColumn="1" w:lastColumn="0" w:noHBand="0" w:noVBand="1"/>
      </w:tblPr>
      <w:tblGrid>
        <w:gridCol w:w="2493"/>
        <w:gridCol w:w="2493"/>
        <w:gridCol w:w="2493"/>
        <w:gridCol w:w="2493"/>
      </w:tblGrid>
      <w:tr w:rsidR="00594B71" w14:paraId="60F920AC" w14:textId="77777777">
        <w:tc>
          <w:tcPr>
            <w:tcW w:w="2493" w:type="dxa"/>
            <w:tcMar>
              <w:top w:w="40" w:type="dxa"/>
              <w:left w:w="90" w:type="dxa"/>
              <w:bottom w:w="40" w:type="dxa"/>
              <w:right w:w="90" w:type="dxa"/>
            </w:tcMar>
          </w:tcPr>
          <w:p w14:paraId="4053F3E9" w14:textId="77777777" w:rsidR="00594B71" w:rsidRDefault="00000000">
            <w:pPr>
              <w:spacing w:line="240" w:lineRule="auto"/>
              <w:ind w:firstLine="0"/>
            </w:pPr>
            <w:r>
              <w:t>Сценарій</w:t>
            </w:r>
          </w:p>
        </w:tc>
        <w:tc>
          <w:tcPr>
            <w:tcW w:w="2493" w:type="dxa"/>
            <w:tcMar>
              <w:top w:w="40" w:type="dxa"/>
              <w:left w:w="90" w:type="dxa"/>
              <w:bottom w:w="40" w:type="dxa"/>
              <w:right w:w="90" w:type="dxa"/>
            </w:tcMar>
          </w:tcPr>
          <w:p w14:paraId="6FC115BF" w14:textId="77777777" w:rsidR="00594B71" w:rsidRDefault="00000000">
            <w:pPr>
              <w:spacing w:line="240" w:lineRule="auto"/>
              <w:ind w:firstLine="0"/>
            </w:pPr>
            <w:r>
              <w:t>Вхід</w:t>
            </w:r>
          </w:p>
        </w:tc>
        <w:tc>
          <w:tcPr>
            <w:tcW w:w="2493" w:type="dxa"/>
            <w:tcMar>
              <w:top w:w="40" w:type="dxa"/>
              <w:left w:w="90" w:type="dxa"/>
              <w:bottom w:w="40" w:type="dxa"/>
              <w:right w:w="90" w:type="dxa"/>
            </w:tcMar>
          </w:tcPr>
          <w:p w14:paraId="5D6C3400" w14:textId="77777777" w:rsidR="00594B71" w:rsidRDefault="00000000">
            <w:pPr>
              <w:spacing w:line="240" w:lineRule="auto"/>
              <w:ind w:firstLine="0"/>
            </w:pPr>
            <w:r>
              <w:t>Обробка</w:t>
            </w:r>
          </w:p>
        </w:tc>
        <w:tc>
          <w:tcPr>
            <w:tcW w:w="2493" w:type="dxa"/>
            <w:tcMar>
              <w:top w:w="40" w:type="dxa"/>
              <w:left w:w="90" w:type="dxa"/>
              <w:bottom w:w="40" w:type="dxa"/>
              <w:right w:w="90" w:type="dxa"/>
            </w:tcMar>
          </w:tcPr>
          <w:p w14:paraId="1B13C855" w14:textId="77777777" w:rsidR="00594B71" w:rsidRDefault="00000000">
            <w:pPr>
              <w:spacing w:line="240" w:lineRule="auto"/>
              <w:ind w:firstLine="0"/>
            </w:pPr>
            <w:r>
              <w:t>Результат</w:t>
            </w:r>
          </w:p>
        </w:tc>
      </w:tr>
      <w:tr w:rsidR="00594B71" w14:paraId="1F0B57DE" w14:textId="77777777">
        <w:tc>
          <w:tcPr>
            <w:tcW w:w="2493" w:type="dxa"/>
            <w:tcMar>
              <w:top w:w="40" w:type="dxa"/>
              <w:left w:w="90" w:type="dxa"/>
              <w:bottom w:w="40" w:type="dxa"/>
              <w:right w:w="90" w:type="dxa"/>
            </w:tcMar>
          </w:tcPr>
          <w:p w14:paraId="50673E60" w14:textId="77777777" w:rsidR="00594B71" w:rsidRDefault="00000000">
            <w:pPr>
              <w:spacing w:line="240" w:lineRule="auto"/>
              <w:ind w:firstLine="0"/>
            </w:pPr>
            <w:r>
              <w:t>Пошук без фільтра</w:t>
            </w:r>
          </w:p>
        </w:tc>
        <w:tc>
          <w:tcPr>
            <w:tcW w:w="2493" w:type="dxa"/>
            <w:tcMar>
              <w:top w:w="40" w:type="dxa"/>
              <w:left w:w="90" w:type="dxa"/>
              <w:bottom w:w="40" w:type="dxa"/>
              <w:right w:w="90" w:type="dxa"/>
            </w:tcMar>
          </w:tcPr>
          <w:p w14:paraId="23D0C530" w14:textId="77777777" w:rsidR="00594B71" w:rsidRDefault="00000000">
            <w:pPr>
              <w:spacing w:line="240" w:lineRule="auto"/>
              <w:ind w:firstLine="0"/>
            </w:pPr>
            <w:r>
              <w:t>GET q=&lt;term&gt;</w:t>
            </w:r>
          </w:p>
        </w:tc>
        <w:tc>
          <w:tcPr>
            <w:tcW w:w="2493" w:type="dxa"/>
            <w:tcMar>
              <w:top w:w="40" w:type="dxa"/>
              <w:left w:w="90" w:type="dxa"/>
              <w:bottom w:w="40" w:type="dxa"/>
              <w:right w:w="90" w:type="dxa"/>
            </w:tcMar>
          </w:tcPr>
          <w:p w14:paraId="1B2993E3" w14:textId="77777777" w:rsidR="00594B71" w:rsidRPr="0070427D" w:rsidRDefault="00000000">
            <w:pPr>
              <w:spacing w:line="240" w:lineRule="auto"/>
              <w:ind w:firstLine="0"/>
              <w:rPr>
                <w:lang w:val="ru-RU"/>
              </w:rPr>
            </w:pPr>
            <w:r>
              <w:t>Q</w:t>
            </w:r>
            <w:r w:rsidRPr="0070427D">
              <w:rPr>
                <w:lang w:val="ru-RU"/>
              </w:rPr>
              <w:t>-</w:t>
            </w:r>
            <w:proofErr w:type="spellStart"/>
            <w:r w:rsidRPr="0070427D">
              <w:rPr>
                <w:lang w:val="ru-RU"/>
              </w:rPr>
              <w:t>пошук</w:t>
            </w:r>
            <w:proofErr w:type="spellEnd"/>
            <w:r w:rsidRPr="0070427D">
              <w:rPr>
                <w:lang w:val="ru-RU"/>
              </w:rPr>
              <w:t xml:space="preserve"> по </w:t>
            </w:r>
            <w:proofErr w:type="spellStart"/>
            <w:r w:rsidRPr="0070427D">
              <w:rPr>
                <w:lang w:val="ru-RU"/>
              </w:rPr>
              <w:t>кількох</w:t>
            </w:r>
            <w:proofErr w:type="spellEnd"/>
            <w:r w:rsidRPr="0070427D">
              <w:rPr>
                <w:lang w:val="ru-RU"/>
              </w:rPr>
              <w:t xml:space="preserve"> полях</w:t>
            </w:r>
          </w:p>
        </w:tc>
        <w:tc>
          <w:tcPr>
            <w:tcW w:w="2493" w:type="dxa"/>
            <w:tcMar>
              <w:top w:w="40" w:type="dxa"/>
              <w:left w:w="90" w:type="dxa"/>
              <w:bottom w:w="40" w:type="dxa"/>
              <w:right w:w="90" w:type="dxa"/>
            </w:tcMar>
          </w:tcPr>
          <w:p w14:paraId="251B2FF4" w14:textId="77777777" w:rsidR="00594B71" w:rsidRDefault="00000000">
            <w:pPr>
              <w:spacing w:line="240" w:lineRule="auto"/>
              <w:ind w:firstLine="0"/>
            </w:pPr>
            <w:proofErr w:type="spellStart"/>
            <w:r>
              <w:t>Список</w:t>
            </w:r>
            <w:proofErr w:type="spellEnd"/>
            <w:r>
              <w:t xml:space="preserve"> </w:t>
            </w:r>
            <w:proofErr w:type="spellStart"/>
            <w:r>
              <w:t>релевантних</w:t>
            </w:r>
            <w:proofErr w:type="spellEnd"/>
            <w:r>
              <w:t xml:space="preserve"> </w:t>
            </w:r>
            <w:proofErr w:type="spellStart"/>
            <w:r>
              <w:t>записів</w:t>
            </w:r>
            <w:proofErr w:type="spellEnd"/>
          </w:p>
        </w:tc>
      </w:tr>
      <w:tr w:rsidR="00594B71" w14:paraId="173E0096" w14:textId="77777777">
        <w:tc>
          <w:tcPr>
            <w:tcW w:w="2493" w:type="dxa"/>
            <w:tcMar>
              <w:top w:w="40" w:type="dxa"/>
              <w:left w:w="90" w:type="dxa"/>
              <w:bottom w:w="40" w:type="dxa"/>
              <w:right w:w="90" w:type="dxa"/>
            </w:tcMar>
          </w:tcPr>
          <w:p w14:paraId="1136AA48" w14:textId="77777777" w:rsidR="00594B71" w:rsidRDefault="00000000">
            <w:pPr>
              <w:spacing w:line="240" w:lineRule="auto"/>
              <w:ind w:firstLine="0"/>
            </w:pPr>
            <w:r>
              <w:t>Пошук + категорія</w:t>
            </w:r>
          </w:p>
        </w:tc>
        <w:tc>
          <w:tcPr>
            <w:tcW w:w="2493" w:type="dxa"/>
            <w:tcMar>
              <w:top w:w="40" w:type="dxa"/>
              <w:left w:w="90" w:type="dxa"/>
              <w:bottom w:w="40" w:type="dxa"/>
              <w:right w:w="90" w:type="dxa"/>
            </w:tcMar>
          </w:tcPr>
          <w:p w14:paraId="792F3C55" w14:textId="77777777" w:rsidR="00594B71" w:rsidRDefault="00000000">
            <w:pPr>
              <w:spacing w:line="240" w:lineRule="auto"/>
              <w:ind w:firstLine="0"/>
            </w:pPr>
            <w:r>
              <w:t>GET q + category</w:t>
            </w:r>
          </w:p>
        </w:tc>
        <w:tc>
          <w:tcPr>
            <w:tcW w:w="2493" w:type="dxa"/>
            <w:tcMar>
              <w:top w:w="40" w:type="dxa"/>
              <w:left w:w="90" w:type="dxa"/>
              <w:bottom w:w="40" w:type="dxa"/>
              <w:right w:w="90" w:type="dxa"/>
            </w:tcMar>
          </w:tcPr>
          <w:p w14:paraId="242A8137" w14:textId="77777777" w:rsidR="00594B71" w:rsidRDefault="00000000">
            <w:pPr>
              <w:spacing w:line="240" w:lineRule="auto"/>
              <w:ind w:firstLine="0"/>
            </w:pPr>
            <w:r>
              <w:t>Композиція пошуку та фільтра</w:t>
            </w:r>
          </w:p>
        </w:tc>
        <w:tc>
          <w:tcPr>
            <w:tcW w:w="2493" w:type="dxa"/>
            <w:tcMar>
              <w:top w:w="40" w:type="dxa"/>
              <w:left w:w="90" w:type="dxa"/>
              <w:bottom w:w="40" w:type="dxa"/>
              <w:right w:w="90" w:type="dxa"/>
            </w:tcMar>
          </w:tcPr>
          <w:p w14:paraId="0DABEA09" w14:textId="77777777" w:rsidR="00594B71" w:rsidRDefault="00000000">
            <w:pPr>
              <w:spacing w:line="240" w:lineRule="auto"/>
              <w:ind w:firstLine="0"/>
            </w:pPr>
            <w:r>
              <w:t>Звужена тематична видача</w:t>
            </w:r>
          </w:p>
        </w:tc>
      </w:tr>
      <w:tr w:rsidR="00594B71" w14:paraId="05F67AAA" w14:textId="77777777">
        <w:tc>
          <w:tcPr>
            <w:tcW w:w="2493" w:type="dxa"/>
            <w:tcMar>
              <w:top w:w="40" w:type="dxa"/>
              <w:left w:w="90" w:type="dxa"/>
              <w:bottom w:w="40" w:type="dxa"/>
              <w:right w:w="90" w:type="dxa"/>
            </w:tcMar>
          </w:tcPr>
          <w:p w14:paraId="40A93F80" w14:textId="77777777" w:rsidR="00594B71" w:rsidRDefault="00000000">
            <w:pPr>
              <w:spacing w:line="240" w:lineRule="auto"/>
              <w:ind w:firstLine="0"/>
            </w:pPr>
            <w:r>
              <w:t>Порожній запит</w:t>
            </w:r>
          </w:p>
        </w:tc>
        <w:tc>
          <w:tcPr>
            <w:tcW w:w="2493" w:type="dxa"/>
            <w:tcMar>
              <w:top w:w="40" w:type="dxa"/>
              <w:left w:w="90" w:type="dxa"/>
              <w:bottom w:w="40" w:type="dxa"/>
              <w:right w:w="90" w:type="dxa"/>
            </w:tcMar>
          </w:tcPr>
          <w:p w14:paraId="37F5F681" w14:textId="77777777" w:rsidR="00594B71" w:rsidRDefault="00000000">
            <w:pPr>
              <w:spacing w:line="240" w:lineRule="auto"/>
              <w:ind w:firstLine="0"/>
            </w:pPr>
            <w:r>
              <w:t>GET без q</w:t>
            </w:r>
          </w:p>
        </w:tc>
        <w:tc>
          <w:tcPr>
            <w:tcW w:w="2493" w:type="dxa"/>
            <w:tcMar>
              <w:top w:w="40" w:type="dxa"/>
              <w:left w:w="90" w:type="dxa"/>
              <w:bottom w:w="40" w:type="dxa"/>
              <w:right w:w="90" w:type="dxa"/>
            </w:tcMar>
          </w:tcPr>
          <w:p w14:paraId="71FE8701" w14:textId="77777777" w:rsidR="00594B71" w:rsidRDefault="00000000">
            <w:pPr>
              <w:spacing w:line="240" w:lineRule="auto"/>
              <w:ind w:firstLine="0"/>
            </w:pPr>
            <w:r>
              <w:t>Повернення базового каталогу</w:t>
            </w:r>
          </w:p>
        </w:tc>
        <w:tc>
          <w:tcPr>
            <w:tcW w:w="2493" w:type="dxa"/>
            <w:tcMar>
              <w:top w:w="40" w:type="dxa"/>
              <w:left w:w="90" w:type="dxa"/>
              <w:bottom w:w="40" w:type="dxa"/>
              <w:right w:w="90" w:type="dxa"/>
            </w:tcMar>
          </w:tcPr>
          <w:p w14:paraId="4C8E30E4" w14:textId="77777777" w:rsidR="00594B71" w:rsidRDefault="00000000">
            <w:pPr>
              <w:spacing w:line="240" w:lineRule="auto"/>
              <w:ind w:firstLine="0"/>
            </w:pPr>
            <w:r>
              <w:t>Повний список за алфавітом</w:t>
            </w:r>
          </w:p>
        </w:tc>
      </w:tr>
      <w:tr w:rsidR="00594B71" w14:paraId="376273D4" w14:textId="77777777">
        <w:tc>
          <w:tcPr>
            <w:tcW w:w="2493" w:type="dxa"/>
            <w:tcMar>
              <w:top w:w="40" w:type="dxa"/>
              <w:left w:w="90" w:type="dxa"/>
              <w:bottom w:w="40" w:type="dxa"/>
              <w:right w:w="90" w:type="dxa"/>
            </w:tcMar>
          </w:tcPr>
          <w:p w14:paraId="5BCC8B72" w14:textId="77777777" w:rsidR="00594B71" w:rsidRDefault="00000000">
            <w:pPr>
              <w:spacing w:line="240" w:lineRule="auto"/>
              <w:ind w:firstLine="0"/>
            </w:pPr>
            <w:r>
              <w:t>Порожня видача</w:t>
            </w:r>
          </w:p>
        </w:tc>
        <w:tc>
          <w:tcPr>
            <w:tcW w:w="2493" w:type="dxa"/>
            <w:tcMar>
              <w:top w:w="40" w:type="dxa"/>
              <w:left w:w="90" w:type="dxa"/>
              <w:bottom w:w="40" w:type="dxa"/>
              <w:right w:w="90" w:type="dxa"/>
            </w:tcMar>
          </w:tcPr>
          <w:p w14:paraId="510E7D63" w14:textId="77777777" w:rsidR="00594B71" w:rsidRDefault="00000000">
            <w:pPr>
              <w:spacing w:line="240" w:lineRule="auto"/>
              <w:ind w:firstLine="0"/>
            </w:pPr>
            <w:r>
              <w:t>GET q=неіснуюче</w:t>
            </w:r>
          </w:p>
        </w:tc>
        <w:tc>
          <w:tcPr>
            <w:tcW w:w="2493" w:type="dxa"/>
            <w:tcMar>
              <w:top w:w="40" w:type="dxa"/>
              <w:left w:w="90" w:type="dxa"/>
              <w:bottom w:w="40" w:type="dxa"/>
              <w:right w:w="90" w:type="dxa"/>
            </w:tcMar>
          </w:tcPr>
          <w:p w14:paraId="33ED2B2A" w14:textId="77777777" w:rsidR="00594B71" w:rsidRDefault="00000000">
            <w:pPr>
              <w:spacing w:line="240" w:lineRule="auto"/>
              <w:ind w:firstLine="0"/>
            </w:pPr>
            <w:r>
              <w:t>Збігів не знайдено</w:t>
            </w:r>
          </w:p>
        </w:tc>
        <w:tc>
          <w:tcPr>
            <w:tcW w:w="2493" w:type="dxa"/>
            <w:tcMar>
              <w:top w:w="40" w:type="dxa"/>
              <w:left w:w="90" w:type="dxa"/>
              <w:bottom w:w="40" w:type="dxa"/>
              <w:right w:w="90" w:type="dxa"/>
            </w:tcMar>
          </w:tcPr>
          <w:p w14:paraId="2C9DA8D3" w14:textId="77777777" w:rsidR="00594B71" w:rsidRDefault="00000000">
            <w:pPr>
              <w:spacing w:line="240" w:lineRule="auto"/>
              <w:ind w:firstLine="0"/>
            </w:pPr>
            <w:r>
              <w:t>Інформаційне повідомлення</w:t>
            </w:r>
          </w:p>
        </w:tc>
      </w:tr>
      <w:tr w:rsidR="00594B71" w14:paraId="020B4679" w14:textId="77777777">
        <w:tc>
          <w:tcPr>
            <w:tcW w:w="2493" w:type="dxa"/>
            <w:tcMar>
              <w:top w:w="40" w:type="dxa"/>
              <w:left w:w="90" w:type="dxa"/>
              <w:bottom w:w="40" w:type="dxa"/>
              <w:right w:w="90" w:type="dxa"/>
            </w:tcMar>
          </w:tcPr>
          <w:p w14:paraId="5702694D" w14:textId="77777777" w:rsidR="00594B71" w:rsidRDefault="00000000">
            <w:pPr>
              <w:spacing w:line="240" w:lineRule="auto"/>
              <w:ind w:firstLine="0"/>
            </w:pPr>
            <w:r>
              <w:t>Форма GET</w:t>
            </w:r>
          </w:p>
        </w:tc>
        <w:tc>
          <w:tcPr>
            <w:tcW w:w="2493" w:type="dxa"/>
            <w:tcMar>
              <w:top w:w="40" w:type="dxa"/>
              <w:left w:w="90" w:type="dxa"/>
              <w:bottom w:w="40" w:type="dxa"/>
              <w:right w:w="90" w:type="dxa"/>
            </w:tcMar>
          </w:tcPr>
          <w:p w14:paraId="128E8E49" w14:textId="77777777" w:rsidR="00594B71" w:rsidRDefault="00000000">
            <w:pPr>
              <w:spacing w:line="240" w:lineRule="auto"/>
              <w:ind w:firstLine="0"/>
            </w:pPr>
            <w:r>
              <w:t>GET /suggest/</w:t>
            </w:r>
          </w:p>
        </w:tc>
        <w:tc>
          <w:tcPr>
            <w:tcW w:w="2493" w:type="dxa"/>
            <w:tcMar>
              <w:top w:w="40" w:type="dxa"/>
              <w:left w:w="90" w:type="dxa"/>
              <w:bottom w:w="40" w:type="dxa"/>
              <w:right w:w="90" w:type="dxa"/>
            </w:tcMar>
          </w:tcPr>
          <w:p w14:paraId="01F53BCC" w14:textId="77777777" w:rsidR="00594B71" w:rsidRDefault="00000000">
            <w:pPr>
              <w:spacing w:line="240" w:lineRule="auto"/>
              <w:ind w:firstLine="0"/>
            </w:pPr>
            <w:r>
              <w:t>Ініціалізація порожньої форми</w:t>
            </w:r>
          </w:p>
        </w:tc>
        <w:tc>
          <w:tcPr>
            <w:tcW w:w="2493" w:type="dxa"/>
            <w:tcMar>
              <w:top w:w="40" w:type="dxa"/>
              <w:left w:w="90" w:type="dxa"/>
              <w:bottom w:w="40" w:type="dxa"/>
              <w:right w:w="90" w:type="dxa"/>
            </w:tcMar>
          </w:tcPr>
          <w:p w14:paraId="3803BA35" w14:textId="77777777" w:rsidR="00594B71" w:rsidRDefault="00000000">
            <w:pPr>
              <w:spacing w:line="240" w:lineRule="auto"/>
              <w:ind w:firstLine="0"/>
            </w:pPr>
            <w:r>
              <w:t>Екран введення пропозиції</w:t>
            </w:r>
          </w:p>
        </w:tc>
      </w:tr>
      <w:tr w:rsidR="00594B71" w14:paraId="3376A7FB" w14:textId="77777777">
        <w:tc>
          <w:tcPr>
            <w:tcW w:w="2493" w:type="dxa"/>
            <w:tcMar>
              <w:top w:w="40" w:type="dxa"/>
              <w:left w:w="90" w:type="dxa"/>
              <w:bottom w:w="40" w:type="dxa"/>
              <w:right w:w="90" w:type="dxa"/>
            </w:tcMar>
          </w:tcPr>
          <w:p w14:paraId="059B3174" w14:textId="77777777" w:rsidR="00594B71" w:rsidRDefault="00000000">
            <w:pPr>
              <w:spacing w:line="240" w:lineRule="auto"/>
              <w:ind w:firstLine="0"/>
            </w:pPr>
            <w:r>
              <w:t xml:space="preserve">Форма POST </w:t>
            </w:r>
            <w:r>
              <w:lastRenderedPageBreak/>
              <w:t>(valid)</w:t>
            </w:r>
          </w:p>
        </w:tc>
        <w:tc>
          <w:tcPr>
            <w:tcW w:w="2493" w:type="dxa"/>
            <w:tcMar>
              <w:top w:w="40" w:type="dxa"/>
              <w:left w:w="90" w:type="dxa"/>
              <w:bottom w:w="40" w:type="dxa"/>
              <w:right w:w="90" w:type="dxa"/>
            </w:tcMar>
          </w:tcPr>
          <w:p w14:paraId="2DC4EA0A" w14:textId="77777777" w:rsidR="00594B71" w:rsidRDefault="00000000">
            <w:pPr>
              <w:spacing w:line="240" w:lineRule="auto"/>
              <w:ind w:firstLine="0"/>
            </w:pPr>
            <w:r>
              <w:lastRenderedPageBreak/>
              <w:t>POST валідні поля</w:t>
            </w:r>
          </w:p>
        </w:tc>
        <w:tc>
          <w:tcPr>
            <w:tcW w:w="2493" w:type="dxa"/>
            <w:tcMar>
              <w:top w:w="40" w:type="dxa"/>
              <w:left w:w="90" w:type="dxa"/>
              <w:bottom w:w="40" w:type="dxa"/>
              <w:right w:w="90" w:type="dxa"/>
            </w:tcMar>
          </w:tcPr>
          <w:p w14:paraId="76534342" w14:textId="77777777" w:rsidR="00594B71" w:rsidRDefault="00000000">
            <w:pPr>
              <w:spacing w:line="240" w:lineRule="auto"/>
              <w:ind w:firstLine="0"/>
            </w:pPr>
            <w:r>
              <w:t xml:space="preserve">form.is_valid() + </w:t>
            </w:r>
            <w:r>
              <w:lastRenderedPageBreak/>
              <w:t>save()</w:t>
            </w:r>
          </w:p>
        </w:tc>
        <w:tc>
          <w:tcPr>
            <w:tcW w:w="2493" w:type="dxa"/>
            <w:tcMar>
              <w:top w:w="40" w:type="dxa"/>
              <w:left w:w="90" w:type="dxa"/>
              <w:bottom w:w="40" w:type="dxa"/>
              <w:right w:w="90" w:type="dxa"/>
            </w:tcMar>
          </w:tcPr>
          <w:p w14:paraId="7348306D" w14:textId="77777777" w:rsidR="00594B71" w:rsidRDefault="00000000">
            <w:pPr>
              <w:spacing w:line="240" w:lineRule="auto"/>
              <w:ind w:firstLine="0"/>
            </w:pPr>
            <w:r>
              <w:lastRenderedPageBreak/>
              <w:t xml:space="preserve">Створено </w:t>
            </w:r>
            <w:r>
              <w:lastRenderedPageBreak/>
              <w:t>UserSuggestion</w:t>
            </w:r>
          </w:p>
        </w:tc>
      </w:tr>
      <w:tr w:rsidR="00594B71" w14:paraId="318E7266" w14:textId="77777777">
        <w:tc>
          <w:tcPr>
            <w:tcW w:w="2493" w:type="dxa"/>
            <w:tcMar>
              <w:top w:w="40" w:type="dxa"/>
              <w:left w:w="90" w:type="dxa"/>
              <w:bottom w:w="40" w:type="dxa"/>
              <w:right w:w="90" w:type="dxa"/>
            </w:tcMar>
          </w:tcPr>
          <w:p w14:paraId="6A170EB0" w14:textId="77777777" w:rsidR="00594B71" w:rsidRDefault="00000000">
            <w:pPr>
              <w:spacing w:line="240" w:lineRule="auto"/>
              <w:ind w:firstLine="0"/>
            </w:pPr>
            <w:r>
              <w:lastRenderedPageBreak/>
              <w:t>Форма POST (invalid)</w:t>
            </w:r>
          </w:p>
        </w:tc>
        <w:tc>
          <w:tcPr>
            <w:tcW w:w="2493" w:type="dxa"/>
            <w:tcMar>
              <w:top w:w="40" w:type="dxa"/>
              <w:left w:w="90" w:type="dxa"/>
              <w:bottom w:w="40" w:type="dxa"/>
              <w:right w:w="90" w:type="dxa"/>
            </w:tcMar>
          </w:tcPr>
          <w:p w14:paraId="119B7339" w14:textId="77777777" w:rsidR="00594B71" w:rsidRDefault="00000000">
            <w:pPr>
              <w:spacing w:line="240" w:lineRule="auto"/>
              <w:ind w:firstLine="0"/>
            </w:pPr>
            <w:r>
              <w:t>POST невалідні поля</w:t>
            </w:r>
          </w:p>
        </w:tc>
        <w:tc>
          <w:tcPr>
            <w:tcW w:w="2493" w:type="dxa"/>
            <w:tcMar>
              <w:top w:w="40" w:type="dxa"/>
              <w:left w:w="90" w:type="dxa"/>
              <w:bottom w:w="40" w:type="dxa"/>
              <w:right w:w="90" w:type="dxa"/>
            </w:tcMar>
          </w:tcPr>
          <w:p w14:paraId="139FF9CC" w14:textId="77777777" w:rsidR="00594B71" w:rsidRDefault="00000000">
            <w:pPr>
              <w:spacing w:line="240" w:lineRule="auto"/>
              <w:ind w:firstLine="0"/>
            </w:pPr>
            <w:r>
              <w:t>Повернення форми з помилками</w:t>
            </w:r>
          </w:p>
        </w:tc>
        <w:tc>
          <w:tcPr>
            <w:tcW w:w="2493" w:type="dxa"/>
            <w:tcMar>
              <w:top w:w="40" w:type="dxa"/>
              <w:left w:w="90" w:type="dxa"/>
              <w:bottom w:w="40" w:type="dxa"/>
              <w:right w:w="90" w:type="dxa"/>
            </w:tcMar>
          </w:tcPr>
          <w:p w14:paraId="7B3EC166" w14:textId="77777777" w:rsidR="00594B71" w:rsidRDefault="00000000">
            <w:pPr>
              <w:spacing w:line="240" w:lineRule="auto"/>
              <w:ind w:firstLine="0"/>
            </w:pPr>
            <w:r>
              <w:t>Користувач бачить причини</w:t>
            </w:r>
          </w:p>
        </w:tc>
      </w:tr>
    </w:tbl>
    <w:p w14:paraId="40C76EC6" w14:textId="77777777" w:rsidR="00594B71" w:rsidRPr="0070427D" w:rsidRDefault="00000000">
      <w:pPr>
        <w:rPr>
          <w:lang w:val="ru-RU"/>
        </w:rPr>
      </w:pPr>
      <w:proofErr w:type="spellStart"/>
      <w:r w:rsidRPr="0070427D">
        <w:rPr>
          <w:lang w:val="ru-RU"/>
        </w:rPr>
        <w:t>Інтерпретація</w:t>
      </w:r>
      <w:proofErr w:type="spellEnd"/>
      <w:r w:rsidRPr="0070427D">
        <w:rPr>
          <w:lang w:val="ru-RU"/>
        </w:rPr>
        <w:t xml:space="preserve"> табл. 3.3: </w:t>
      </w:r>
      <w:proofErr w:type="spellStart"/>
      <w:r w:rsidRPr="0070427D">
        <w:rPr>
          <w:lang w:val="ru-RU"/>
        </w:rPr>
        <w:t>сценарії</w:t>
      </w:r>
      <w:proofErr w:type="spellEnd"/>
      <w:r w:rsidRPr="0070427D">
        <w:rPr>
          <w:lang w:val="ru-RU"/>
        </w:rPr>
        <w:t xml:space="preserve"> </w:t>
      </w:r>
      <w:proofErr w:type="spellStart"/>
      <w:r w:rsidRPr="0070427D">
        <w:rPr>
          <w:lang w:val="ru-RU"/>
        </w:rPr>
        <w:t>підтверджують</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пошук</w:t>
      </w:r>
      <w:proofErr w:type="spellEnd"/>
      <w:r w:rsidRPr="0070427D">
        <w:rPr>
          <w:lang w:val="ru-RU"/>
        </w:rPr>
        <w:t xml:space="preserve"> і </w:t>
      </w:r>
      <w:proofErr w:type="spellStart"/>
      <w:r w:rsidRPr="0070427D">
        <w:rPr>
          <w:lang w:val="ru-RU"/>
        </w:rPr>
        <w:t>подання</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передбачувану</w:t>
      </w:r>
      <w:proofErr w:type="spellEnd"/>
      <w:r w:rsidRPr="0070427D">
        <w:rPr>
          <w:lang w:val="ru-RU"/>
        </w:rPr>
        <w:t xml:space="preserve"> </w:t>
      </w:r>
      <w:proofErr w:type="spellStart"/>
      <w:r w:rsidRPr="0070427D">
        <w:rPr>
          <w:lang w:val="ru-RU"/>
        </w:rPr>
        <w:t>поведінку</w:t>
      </w:r>
      <w:proofErr w:type="spellEnd"/>
      <w:r w:rsidRPr="0070427D">
        <w:rPr>
          <w:lang w:val="ru-RU"/>
        </w:rPr>
        <w:t xml:space="preserve"> як у </w:t>
      </w:r>
      <w:proofErr w:type="spellStart"/>
      <w:r w:rsidRPr="0070427D">
        <w:rPr>
          <w:lang w:val="ru-RU"/>
        </w:rPr>
        <w:t>позитивних</w:t>
      </w:r>
      <w:proofErr w:type="spellEnd"/>
      <w:r w:rsidRPr="0070427D">
        <w:rPr>
          <w:lang w:val="ru-RU"/>
        </w:rPr>
        <w:t xml:space="preserve">, так і в </w:t>
      </w:r>
      <w:proofErr w:type="spellStart"/>
      <w:r w:rsidRPr="0070427D">
        <w:rPr>
          <w:lang w:val="ru-RU"/>
        </w:rPr>
        <w:t>негативних</w:t>
      </w:r>
      <w:proofErr w:type="spellEnd"/>
      <w:r w:rsidRPr="0070427D">
        <w:rPr>
          <w:lang w:val="ru-RU"/>
        </w:rPr>
        <w:t xml:space="preserve"> </w:t>
      </w:r>
      <w:proofErr w:type="spellStart"/>
      <w:r w:rsidRPr="0070427D">
        <w:rPr>
          <w:lang w:val="ru-RU"/>
        </w:rPr>
        <w:t>гілках</w:t>
      </w:r>
      <w:proofErr w:type="spellEnd"/>
      <w:r w:rsidRPr="0070427D">
        <w:rPr>
          <w:lang w:val="ru-RU"/>
        </w:rPr>
        <w:t xml:space="preserve"> </w:t>
      </w:r>
      <w:proofErr w:type="spellStart"/>
      <w:r w:rsidRPr="0070427D">
        <w:rPr>
          <w:lang w:val="ru-RU"/>
        </w:rPr>
        <w:t>обробки</w:t>
      </w:r>
      <w:proofErr w:type="spellEnd"/>
      <w:r w:rsidRPr="0070427D">
        <w:rPr>
          <w:lang w:val="ru-RU"/>
        </w:rPr>
        <w:t>.</w:t>
      </w:r>
    </w:p>
    <w:p w14:paraId="3DF172DA" w14:textId="77777777" w:rsidR="00594B71" w:rsidRPr="0070427D" w:rsidRDefault="00000000">
      <w:pPr>
        <w:rPr>
          <w:lang w:val="ru-RU"/>
        </w:rPr>
      </w:pPr>
      <w:r w:rsidRPr="0070427D">
        <w:rPr>
          <w:lang w:val="ru-RU"/>
        </w:rPr>
        <w:t xml:space="preserve">Для </w:t>
      </w:r>
      <w:proofErr w:type="spellStart"/>
      <w:r w:rsidRPr="0070427D">
        <w:rPr>
          <w:lang w:val="ru-RU"/>
        </w:rPr>
        <w:t>сценарію</w:t>
      </w:r>
      <w:proofErr w:type="spellEnd"/>
      <w:r w:rsidRPr="0070427D">
        <w:rPr>
          <w:lang w:val="ru-RU"/>
        </w:rPr>
        <w:t xml:space="preserve"> `</w:t>
      </w:r>
      <w:r>
        <w:t>term</w:t>
      </w:r>
      <w:r w:rsidRPr="0070427D">
        <w:rPr>
          <w:lang w:val="ru-RU"/>
        </w:rPr>
        <w:t>_</w:t>
      </w:r>
      <w:r>
        <w:t>list</w:t>
      </w:r>
      <w:r w:rsidRPr="0070427D">
        <w:rPr>
          <w:lang w:val="ru-RU"/>
        </w:rPr>
        <w:t xml:space="preserve">` </w:t>
      </w:r>
      <w:proofErr w:type="spellStart"/>
      <w:r w:rsidRPr="0070427D">
        <w:rPr>
          <w:lang w:val="ru-RU"/>
        </w:rPr>
        <w:t>важливо</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вхідні</w:t>
      </w:r>
      <w:proofErr w:type="spellEnd"/>
      <w:r w:rsidRPr="0070427D">
        <w:rPr>
          <w:lang w:val="ru-RU"/>
        </w:rPr>
        <w:t xml:space="preserve"> </w:t>
      </w:r>
      <w:proofErr w:type="spellStart"/>
      <w:r w:rsidRPr="0070427D">
        <w:rPr>
          <w:lang w:val="ru-RU"/>
        </w:rPr>
        <w:t>параметри</w:t>
      </w:r>
      <w:proofErr w:type="spellEnd"/>
      <w:r w:rsidRPr="0070427D">
        <w:rPr>
          <w:lang w:val="ru-RU"/>
        </w:rPr>
        <w:t xml:space="preserve"> `</w:t>
      </w:r>
      <w:r>
        <w:t>q</w:t>
      </w:r>
      <w:r w:rsidRPr="0070427D">
        <w:rPr>
          <w:lang w:val="ru-RU"/>
        </w:rPr>
        <w:t>` і `</w:t>
      </w:r>
      <w:r>
        <w:t>category</w:t>
      </w:r>
      <w:r w:rsidRPr="0070427D">
        <w:rPr>
          <w:lang w:val="ru-RU"/>
        </w:rPr>
        <w:t xml:space="preserve">` є </w:t>
      </w:r>
      <w:proofErr w:type="spellStart"/>
      <w:r w:rsidRPr="0070427D">
        <w:rPr>
          <w:lang w:val="ru-RU"/>
        </w:rPr>
        <w:t>незалежними</w:t>
      </w:r>
      <w:proofErr w:type="spellEnd"/>
      <w:r w:rsidRPr="0070427D">
        <w:rPr>
          <w:lang w:val="ru-RU"/>
        </w:rPr>
        <w:t xml:space="preserve">, </w:t>
      </w:r>
      <w:proofErr w:type="spellStart"/>
      <w:r w:rsidRPr="0070427D">
        <w:rPr>
          <w:lang w:val="ru-RU"/>
        </w:rPr>
        <w:t>але</w:t>
      </w:r>
      <w:proofErr w:type="spellEnd"/>
      <w:r w:rsidRPr="0070427D">
        <w:rPr>
          <w:lang w:val="ru-RU"/>
        </w:rPr>
        <w:t xml:space="preserve"> </w:t>
      </w:r>
      <w:proofErr w:type="spellStart"/>
      <w:r w:rsidRPr="0070427D">
        <w:rPr>
          <w:lang w:val="ru-RU"/>
        </w:rPr>
        <w:t>сумісними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користувачу</w:t>
      </w:r>
      <w:proofErr w:type="spellEnd"/>
      <w:r w:rsidRPr="0070427D">
        <w:rPr>
          <w:lang w:val="ru-RU"/>
        </w:rPr>
        <w:t xml:space="preserve"> </w:t>
      </w:r>
      <w:proofErr w:type="spellStart"/>
      <w:r w:rsidRPr="0070427D">
        <w:rPr>
          <w:lang w:val="ru-RU"/>
        </w:rPr>
        <w:t>переходити</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загального</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до </w:t>
      </w:r>
      <w:proofErr w:type="spellStart"/>
      <w:r w:rsidRPr="0070427D">
        <w:rPr>
          <w:lang w:val="ru-RU"/>
        </w:rPr>
        <w:t>цільового</w:t>
      </w:r>
      <w:proofErr w:type="spellEnd"/>
      <w:r w:rsidRPr="0070427D">
        <w:rPr>
          <w:lang w:val="ru-RU"/>
        </w:rPr>
        <w:t xml:space="preserve"> </w:t>
      </w:r>
      <w:proofErr w:type="spellStart"/>
      <w:r w:rsidRPr="0070427D">
        <w:rPr>
          <w:lang w:val="ru-RU"/>
        </w:rPr>
        <w:t>тематичного</w:t>
      </w:r>
      <w:proofErr w:type="spellEnd"/>
      <w:r w:rsidRPr="0070427D">
        <w:rPr>
          <w:lang w:val="ru-RU"/>
        </w:rPr>
        <w:t xml:space="preserve"> </w:t>
      </w:r>
      <w:proofErr w:type="spellStart"/>
      <w:r w:rsidRPr="0070427D">
        <w:rPr>
          <w:lang w:val="ru-RU"/>
        </w:rPr>
        <w:t>відбору</w:t>
      </w:r>
      <w:proofErr w:type="spellEnd"/>
      <w:r w:rsidRPr="0070427D">
        <w:rPr>
          <w:lang w:val="ru-RU"/>
        </w:rPr>
        <w:t xml:space="preserve"> без </w:t>
      </w:r>
      <w:proofErr w:type="spellStart"/>
      <w:r w:rsidRPr="0070427D">
        <w:rPr>
          <w:lang w:val="ru-RU"/>
        </w:rPr>
        <w:t>зміни</w:t>
      </w:r>
      <w:proofErr w:type="spellEnd"/>
      <w:r w:rsidRPr="0070427D">
        <w:rPr>
          <w:lang w:val="ru-RU"/>
        </w:rPr>
        <w:t xml:space="preserve"> </w:t>
      </w:r>
      <w:proofErr w:type="spellStart"/>
      <w:r w:rsidRPr="0070427D">
        <w:rPr>
          <w:lang w:val="ru-RU"/>
        </w:rPr>
        <w:t>сторінки</w:t>
      </w:r>
      <w:proofErr w:type="spellEnd"/>
      <w:r w:rsidRPr="0070427D">
        <w:rPr>
          <w:lang w:val="ru-RU"/>
        </w:rPr>
        <w:t xml:space="preserve"> та без </w:t>
      </w:r>
      <w:proofErr w:type="spellStart"/>
      <w:r w:rsidRPr="0070427D">
        <w:rPr>
          <w:lang w:val="ru-RU"/>
        </w:rPr>
        <w:t>втрати</w:t>
      </w:r>
      <w:proofErr w:type="spellEnd"/>
      <w:r w:rsidRPr="0070427D">
        <w:rPr>
          <w:lang w:val="ru-RU"/>
        </w:rPr>
        <w:t xml:space="preserve"> контексту </w:t>
      </w:r>
      <w:proofErr w:type="spellStart"/>
      <w:r w:rsidRPr="0070427D">
        <w:rPr>
          <w:lang w:val="ru-RU"/>
        </w:rPr>
        <w:t>попередньої</w:t>
      </w:r>
      <w:proofErr w:type="spellEnd"/>
      <w:r w:rsidRPr="0070427D">
        <w:rPr>
          <w:lang w:val="ru-RU"/>
        </w:rPr>
        <w:t xml:space="preserve"> </w:t>
      </w:r>
      <w:proofErr w:type="spellStart"/>
      <w:r w:rsidRPr="0070427D">
        <w:rPr>
          <w:lang w:val="ru-RU"/>
        </w:rPr>
        <w:t>дії</w:t>
      </w:r>
      <w:proofErr w:type="spellEnd"/>
      <w:r w:rsidRPr="0070427D">
        <w:rPr>
          <w:lang w:val="ru-RU"/>
        </w:rPr>
        <w:t>.</w:t>
      </w:r>
    </w:p>
    <w:p w14:paraId="72CFF5A0" w14:textId="77777777" w:rsidR="00594B71" w:rsidRPr="0070427D" w:rsidRDefault="00000000">
      <w:pPr>
        <w:rPr>
          <w:lang w:val="ru-RU"/>
        </w:rPr>
      </w:pPr>
      <w:r w:rsidRPr="0070427D">
        <w:rPr>
          <w:lang w:val="ru-RU"/>
        </w:rPr>
        <w:t xml:space="preserve">У </w:t>
      </w:r>
      <w:proofErr w:type="spellStart"/>
      <w:r w:rsidRPr="0070427D">
        <w:rPr>
          <w:lang w:val="ru-RU"/>
        </w:rPr>
        <w:t>практичній</w:t>
      </w:r>
      <w:proofErr w:type="spellEnd"/>
      <w:r w:rsidRPr="0070427D">
        <w:rPr>
          <w:lang w:val="ru-RU"/>
        </w:rPr>
        <w:t xml:space="preserve"> </w:t>
      </w:r>
      <w:proofErr w:type="spellStart"/>
      <w:r w:rsidRPr="0070427D">
        <w:rPr>
          <w:lang w:val="ru-RU"/>
        </w:rPr>
        <w:t>експлуатації</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зайвих</w:t>
      </w:r>
      <w:proofErr w:type="spellEnd"/>
      <w:r w:rsidRPr="0070427D">
        <w:rPr>
          <w:lang w:val="ru-RU"/>
        </w:rPr>
        <w:t xml:space="preserve"> </w:t>
      </w:r>
      <w:proofErr w:type="spellStart"/>
      <w:r w:rsidRPr="0070427D">
        <w:rPr>
          <w:lang w:val="ru-RU"/>
        </w:rPr>
        <w:t>переходів</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екранами</w:t>
      </w:r>
      <w:proofErr w:type="spellEnd"/>
      <w:r w:rsidRPr="0070427D">
        <w:rPr>
          <w:lang w:val="ru-RU"/>
        </w:rPr>
        <w:t xml:space="preserve"> й </w:t>
      </w:r>
      <w:proofErr w:type="spellStart"/>
      <w:r w:rsidRPr="0070427D">
        <w:rPr>
          <w:lang w:val="ru-RU"/>
        </w:rPr>
        <w:t>підтримує</w:t>
      </w:r>
      <w:proofErr w:type="spellEnd"/>
      <w:r w:rsidRPr="0070427D">
        <w:rPr>
          <w:lang w:val="ru-RU"/>
        </w:rPr>
        <w:t xml:space="preserve"> </w:t>
      </w:r>
      <w:proofErr w:type="spellStart"/>
      <w:r w:rsidRPr="0070427D">
        <w:rPr>
          <w:lang w:val="ru-RU"/>
        </w:rPr>
        <w:t>безперервний</w:t>
      </w:r>
      <w:proofErr w:type="spellEnd"/>
      <w:r w:rsidRPr="0070427D">
        <w:rPr>
          <w:lang w:val="ru-RU"/>
        </w:rPr>
        <w:t xml:space="preserve"> </w:t>
      </w:r>
      <w:proofErr w:type="spellStart"/>
      <w:r w:rsidRPr="0070427D">
        <w:rPr>
          <w:lang w:val="ru-RU"/>
        </w:rPr>
        <w:t>навчальний</w:t>
      </w:r>
      <w:proofErr w:type="spellEnd"/>
      <w:r w:rsidRPr="0070427D">
        <w:rPr>
          <w:lang w:val="ru-RU"/>
        </w:rPr>
        <w:t xml:space="preserve"> </w:t>
      </w:r>
      <w:proofErr w:type="spellStart"/>
      <w:r w:rsidRPr="0070427D">
        <w:rPr>
          <w:lang w:val="ru-RU"/>
        </w:rPr>
        <w:t>процес</w:t>
      </w:r>
      <w:proofErr w:type="spellEnd"/>
      <w:r w:rsidRPr="0070427D">
        <w:rPr>
          <w:lang w:val="ru-RU"/>
        </w:rPr>
        <w:t xml:space="preserve">: студент не </w:t>
      </w:r>
      <w:proofErr w:type="spellStart"/>
      <w:r w:rsidRPr="0070427D">
        <w:rPr>
          <w:lang w:val="ru-RU"/>
        </w:rPr>
        <w:t>відволікається</w:t>
      </w:r>
      <w:proofErr w:type="spellEnd"/>
      <w:r w:rsidRPr="0070427D">
        <w:rPr>
          <w:lang w:val="ru-RU"/>
        </w:rPr>
        <w:t xml:space="preserve"> на </w:t>
      </w:r>
      <w:proofErr w:type="spellStart"/>
      <w:r w:rsidRPr="0070427D">
        <w:rPr>
          <w:lang w:val="ru-RU"/>
        </w:rPr>
        <w:t>навігаційні</w:t>
      </w:r>
      <w:proofErr w:type="spellEnd"/>
      <w:r w:rsidRPr="0070427D">
        <w:rPr>
          <w:lang w:val="ru-RU"/>
        </w:rPr>
        <w:t xml:space="preserve"> </w:t>
      </w:r>
      <w:proofErr w:type="spellStart"/>
      <w:r w:rsidRPr="0070427D">
        <w:rPr>
          <w:lang w:val="ru-RU"/>
        </w:rPr>
        <w:t>дії</w:t>
      </w:r>
      <w:proofErr w:type="spellEnd"/>
      <w:r w:rsidRPr="0070427D">
        <w:rPr>
          <w:lang w:val="ru-RU"/>
        </w:rPr>
        <w:t xml:space="preserve">, а </w:t>
      </w:r>
      <w:proofErr w:type="spellStart"/>
      <w:r w:rsidRPr="0070427D">
        <w:rPr>
          <w:lang w:val="ru-RU"/>
        </w:rPr>
        <w:t>концентрується</w:t>
      </w:r>
      <w:proofErr w:type="spellEnd"/>
      <w:r w:rsidRPr="0070427D">
        <w:rPr>
          <w:lang w:val="ru-RU"/>
        </w:rPr>
        <w:t xml:space="preserve"> на </w:t>
      </w:r>
      <w:proofErr w:type="spellStart"/>
      <w:r w:rsidRPr="0070427D">
        <w:rPr>
          <w:lang w:val="ru-RU"/>
        </w:rPr>
        <w:t>порівнянні</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у межах </w:t>
      </w:r>
      <w:proofErr w:type="spellStart"/>
      <w:r w:rsidRPr="0070427D">
        <w:rPr>
          <w:lang w:val="ru-RU"/>
        </w:rPr>
        <w:t>однієї</w:t>
      </w:r>
      <w:proofErr w:type="spellEnd"/>
      <w:r w:rsidRPr="0070427D">
        <w:rPr>
          <w:lang w:val="ru-RU"/>
        </w:rPr>
        <w:t xml:space="preserve"> теми.</w:t>
      </w:r>
    </w:p>
    <w:p w14:paraId="2F0EF290" w14:textId="77777777" w:rsidR="00594B71" w:rsidRPr="0070427D" w:rsidRDefault="00000000">
      <w:pPr>
        <w:rPr>
          <w:lang w:val="ru-RU"/>
        </w:rPr>
      </w:pPr>
      <w:r w:rsidRPr="0070427D">
        <w:rPr>
          <w:lang w:val="ru-RU"/>
        </w:rPr>
        <w:t xml:space="preserve">Для </w:t>
      </w:r>
      <w:proofErr w:type="spellStart"/>
      <w:r w:rsidRPr="0070427D">
        <w:rPr>
          <w:lang w:val="ru-RU"/>
        </w:rPr>
        <w:t>сценарію</w:t>
      </w:r>
      <w:proofErr w:type="spellEnd"/>
      <w:r w:rsidRPr="0070427D">
        <w:rPr>
          <w:lang w:val="ru-RU"/>
        </w:rPr>
        <w:t xml:space="preserve"> `</w:t>
      </w:r>
      <w:r>
        <w:t>submit</w:t>
      </w:r>
      <w:r w:rsidRPr="0070427D">
        <w:rPr>
          <w:lang w:val="ru-RU"/>
        </w:rPr>
        <w:t>_</w:t>
      </w:r>
      <w:r>
        <w:t>suggestion</w:t>
      </w:r>
      <w:r w:rsidRPr="0070427D">
        <w:rPr>
          <w:lang w:val="ru-RU"/>
        </w:rPr>
        <w:t xml:space="preserve">` </w:t>
      </w:r>
      <w:proofErr w:type="spellStart"/>
      <w:r w:rsidRPr="0070427D">
        <w:rPr>
          <w:lang w:val="ru-RU"/>
        </w:rPr>
        <w:t>критичним</w:t>
      </w:r>
      <w:proofErr w:type="spellEnd"/>
      <w:r w:rsidRPr="0070427D">
        <w:rPr>
          <w:lang w:val="ru-RU"/>
        </w:rPr>
        <w:t xml:space="preserve"> є </w:t>
      </w:r>
      <w:proofErr w:type="spellStart"/>
      <w:r w:rsidRPr="0070427D">
        <w:rPr>
          <w:lang w:val="ru-RU"/>
        </w:rPr>
        <w:t>розділення</w:t>
      </w:r>
      <w:proofErr w:type="spellEnd"/>
      <w:r w:rsidRPr="0070427D">
        <w:rPr>
          <w:lang w:val="ru-RU"/>
        </w:rPr>
        <w:t xml:space="preserve"> </w:t>
      </w:r>
      <w:proofErr w:type="spellStart"/>
      <w:r w:rsidRPr="0070427D">
        <w:rPr>
          <w:lang w:val="ru-RU"/>
        </w:rPr>
        <w:t>позитивної</w:t>
      </w:r>
      <w:proofErr w:type="spellEnd"/>
      <w:r w:rsidRPr="0070427D">
        <w:rPr>
          <w:lang w:val="ru-RU"/>
        </w:rPr>
        <w:t xml:space="preserve"> та </w:t>
      </w:r>
      <w:proofErr w:type="spellStart"/>
      <w:r w:rsidRPr="0070427D">
        <w:rPr>
          <w:lang w:val="ru-RU"/>
        </w:rPr>
        <w:t>негативної</w:t>
      </w:r>
      <w:proofErr w:type="spellEnd"/>
      <w:r w:rsidRPr="0070427D">
        <w:rPr>
          <w:lang w:val="ru-RU"/>
        </w:rPr>
        <w:t xml:space="preserve"> </w:t>
      </w:r>
      <w:proofErr w:type="spellStart"/>
      <w:r w:rsidRPr="0070427D">
        <w:rPr>
          <w:lang w:val="ru-RU"/>
        </w:rPr>
        <w:t>гілок</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Позитивна </w:t>
      </w:r>
      <w:proofErr w:type="spellStart"/>
      <w:r w:rsidRPr="0070427D">
        <w:rPr>
          <w:lang w:val="ru-RU"/>
        </w:rPr>
        <w:t>гілка</w:t>
      </w:r>
      <w:proofErr w:type="spellEnd"/>
      <w:r w:rsidRPr="0070427D">
        <w:rPr>
          <w:lang w:val="ru-RU"/>
        </w:rPr>
        <w:t xml:space="preserve"> </w:t>
      </w:r>
      <w:proofErr w:type="spellStart"/>
      <w:r w:rsidRPr="0070427D">
        <w:rPr>
          <w:lang w:val="ru-RU"/>
        </w:rPr>
        <w:t>формує</w:t>
      </w:r>
      <w:proofErr w:type="spellEnd"/>
      <w:r w:rsidRPr="0070427D">
        <w:rPr>
          <w:lang w:val="ru-RU"/>
        </w:rPr>
        <w:t xml:space="preserve"> </w:t>
      </w:r>
      <w:proofErr w:type="spellStart"/>
      <w:r w:rsidRPr="0070427D">
        <w:rPr>
          <w:lang w:val="ru-RU"/>
        </w:rPr>
        <w:t>відчуття</w:t>
      </w:r>
      <w:proofErr w:type="spellEnd"/>
      <w:r w:rsidRPr="0070427D">
        <w:rPr>
          <w:lang w:val="ru-RU"/>
        </w:rPr>
        <w:t xml:space="preserve"> </w:t>
      </w:r>
      <w:proofErr w:type="spellStart"/>
      <w:r w:rsidRPr="0070427D">
        <w:rPr>
          <w:lang w:val="ru-RU"/>
        </w:rPr>
        <w:t>завершеності</w:t>
      </w:r>
      <w:proofErr w:type="spellEnd"/>
      <w:r w:rsidRPr="0070427D">
        <w:rPr>
          <w:lang w:val="ru-RU"/>
        </w:rPr>
        <w:t xml:space="preserve"> </w:t>
      </w:r>
      <w:proofErr w:type="spellStart"/>
      <w:r w:rsidRPr="0070427D">
        <w:rPr>
          <w:lang w:val="ru-RU"/>
        </w:rPr>
        <w:t>дії</w:t>
      </w:r>
      <w:proofErr w:type="spellEnd"/>
      <w:r w:rsidRPr="0070427D">
        <w:rPr>
          <w:lang w:val="ru-RU"/>
        </w:rPr>
        <w:t xml:space="preserve">, </w:t>
      </w:r>
      <w:proofErr w:type="spellStart"/>
      <w:r w:rsidRPr="0070427D">
        <w:rPr>
          <w:lang w:val="ru-RU"/>
        </w:rPr>
        <w:t>тоді</w:t>
      </w:r>
      <w:proofErr w:type="spellEnd"/>
      <w:r w:rsidRPr="0070427D">
        <w:rPr>
          <w:lang w:val="ru-RU"/>
        </w:rPr>
        <w:t xml:space="preserve"> як негативна </w:t>
      </w:r>
      <w:proofErr w:type="spellStart"/>
      <w:r w:rsidRPr="0070427D">
        <w:rPr>
          <w:lang w:val="ru-RU"/>
        </w:rPr>
        <w:t>забезпечує</w:t>
      </w:r>
      <w:proofErr w:type="spellEnd"/>
      <w:r w:rsidRPr="0070427D">
        <w:rPr>
          <w:lang w:val="ru-RU"/>
        </w:rPr>
        <w:t xml:space="preserve"> </w:t>
      </w:r>
      <w:proofErr w:type="spellStart"/>
      <w:r w:rsidRPr="0070427D">
        <w:rPr>
          <w:lang w:val="ru-RU"/>
        </w:rPr>
        <w:t>керований</w:t>
      </w:r>
      <w:proofErr w:type="spellEnd"/>
      <w:r w:rsidRPr="0070427D">
        <w:rPr>
          <w:lang w:val="ru-RU"/>
        </w:rPr>
        <w:t xml:space="preserve"> </w:t>
      </w:r>
      <w:proofErr w:type="spellStart"/>
      <w:r w:rsidRPr="0070427D">
        <w:rPr>
          <w:lang w:val="ru-RU"/>
        </w:rPr>
        <w:t>зворотний</w:t>
      </w:r>
      <w:proofErr w:type="spellEnd"/>
      <w:r w:rsidRPr="0070427D">
        <w:rPr>
          <w:lang w:val="ru-RU"/>
        </w:rPr>
        <w:t xml:space="preserve"> </w:t>
      </w:r>
      <w:proofErr w:type="spellStart"/>
      <w:r w:rsidRPr="0070427D">
        <w:rPr>
          <w:lang w:val="ru-RU"/>
        </w:rPr>
        <w:t>зв'язок</w:t>
      </w:r>
      <w:proofErr w:type="spellEnd"/>
      <w:r w:rsidRPr="0070427D">
        <w:rPr>
          <w:lang w:val="ru-RU"/>
        </w:rPr>
        <w:t xml:space="preserve"> і не </w:t>
      </w:r>
      <w:proofErr w:type="spellStart"/>
      <w:r w:rsidRPr="0070427D">
        <w:rPr>
          <w:lang w:val="ru-RU"/>
        </w:rPr>
        <w:t>допускає</w:t>
      </w:r>
      <w:proofErr w:type="spellEnd"/>
      <w:r w:rsidRPr="0070427D">
        <w:rPr>
          <w:lang w:val="ru-RU"/>
        </w:rPr>
        <w:t xml:space="preserve"> </w:t>
      </w:r>
      <w:proofErr w:type="spellStart"/>
      <w:r w:rsidRPr="0070427D">
        <w:rPr>
          <w:lang w:val="ru-RU"/>
        </w:rPr>
        <w:t>запису</w:t>
      </w:r>
      <w:proofErr w:type="spellEnd"/>
      <w:r w:rsidRPr="0070427D">
        <w:rPr>
          <w:lang w:val="ru-RU"/>
        </w:rPr>
        <w:t xml:space="preserve"> </w:t>
      </w:r>
      <w:proofErr w:type="spellStart"/>
      <w:r w:rsidRPr="0070427D">
        <w:rPr>
          <w:lang w:val="ru-RU"/>
        </w:rPr>
        <w:t>некоректних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у БД.</w:t>
      </w:r>
    </w:p>
    <w:p w14:paraId="6B7C4677" w14:textId="77777777" w:rsidR="00594B71" w:rsidRPr="0070427D" w:rsidRDefault="00000000">
      <w:pPr>
        <w:rPr>
          <w:lang w:val="ru-RU"/>
        </w:rPr>
      </w:pPr>
      <w:r w:rsidRPr="0070427D">
        <w:rPr>
          <w:lang w:val="ru-RU"/>
        </w:rPr>
        <w:t xml:space="preserve">Таким чином, </w:t>
      </w:r>
      <w:proofErr w:type="spellStart"/>
      <w:r w:rsidRPr="0070427D">
        <w:rPr>
          <w:lang w:val="ru-RU"/>
        </w:rPr>
        <w:t>обидва</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w:t>
      </w:r>
      <w:proofErr w:type="spellStart"/>
      <w:r w:rsidRPr="0070427D">
        <w:rPr>
          <w:lang w:val="ru-RU"/>
        </w:rPr>
        <w:t>мають</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технічну</w:t>
      </w:r>
      <w:proofErr w:type="spellEnd"/>
      <w:r w:rsidRPr="0070427D">
        <w:rPr>
          <w:lang w:val="ru-RU"/>
        </w:rPr>
        <w:t xml:space="preserve">, а й </w:t>
      </w:r>
      <w:proofErr w:type="spellStart"/>
      <w:r w:rsidRPr="0070427D">
        <w:rPr>
          <w:lang w:val="ru-RU"/>
        </w:rPr>
        <w:t>педагогічну</w:t>
      </w:r>
      <w:proofErr w:type="spellEnd"/>
      <w:r w:rsidRPr="0070427D">
        <w:rPr>
          <w:lang w:val="ru-RU"/>
        </w:rPr>
        <w:t xml:space="preserve"> </w:t>
      </w:r>
      <w:proofErr w:type="spellStart"/>
      <w:r w:rsidRPr="0070427D">
        <w:rPr>
          <w:lang w:val="ru-RU"/>
        </w:rPr>
        <w:t>цінність</w:t>
      </w:r>
      <w:proofErr w:type="spellEnd"/>
      <w:r w:rsidRPr="0070427D">
        <w:rPr>
          <w:lang w:val="ru-RU"/>
        </w:rPr>
        <w:t xml:space="preserve">: система </w:t>
      </w:r>
      <w:proofErr w:type="spellStart"/>
      <w:r w:rsidRPr="0070427D">
        <w:rPr>
          <w:lang w:val="ru-RU"/>
        </w:rPr>
        <w:t>одночасно</w:t>
      </w:r>
      <w:proofErr w:type="spellEnd"/>
      <w:r w:rsidRPr="0070427D">
        <w:rPr>
          <w:lang w:val="ru-RU"/>
        </w:rPr>
        <w:t xml:space="preserve"> </w:t>
      </w:r>
      <w:proofErr w:type="spellStart"/>
      <w:r w:rsidRPr="0070427D">
        <w:rPr>
          <w:lang w:val="ru-RU"/>
        </w:rPr>
        <w:t>навчає</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w:t>
      </w:r>
      <w:proofErr w:type="spellStart"/>
      <w:r w:rsidRPr="0070427D">
        <w:rPr>
          <w:lang w:val="ru-RU"/>
        </w:rPr>
        <w:t>взаємодії</w:t>
      </w:r>
      <w:proofErr w:type="spellEnd"/>
      <w:r w:rsidRPr="0070427D">
        <w:rPr>
          <w:lang w:val="ru-RU"/>
        </w:rPr>
        <w:t xml:space="preserve"> з </w:t>
      </w:r>
      <w:proofErr w:type="spellStart"/>
      <w:r w:rsidRPr="0070427D">
        <w:rPr>
          <w:lang w:val="ru-RU"/>
        </w:rPr>
        <w:t>термінологічною</w:t>
      </w:r>
      <w:proofErr w:type="spellEnd"/>
      <w:r w:rsidRPr="0070427D">
        <w:rPr>
          <w:lang w:val="ru-RU"/>
        </w:rPr>
        <w:t xml:space="preserve"> базою та </w:t>
      </w:r>
      <w:proofErr w:type="spellStart"/>
      <w:r w:rsidRPr="0070427D">
        <w:rPr>
          <w:lang w:val="ru-RU"/>
        </w:rPr>
        <w:t>підтримує</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інформаційного</w:t>
      </w:r>
      <w:proofErr w:type="spellEnd"/>
      <w:r w:rsidRPr="0070427D">
        <w:rPr>
          <w:lang w:val="ru-RU"/>
        </w:rPr>
        <w:t xml:space="preserve"> </w:t>
      </w:r>
      <w:proofErr w:type="spellStart"/>
      <w:r w:rsidRPr="0070427D">
        <w:rPr>
          <w:lang w:val="ru-RU"/>
        </w:rPr>
        <w:t>наповнення</w:t>
      </w:r>
      <w:proofErr w:type="spellEnd"/>
      <w:r w:rsidRPr="0070427D">
        <w:rPr>
          <w:lang w:val="ru-RU"/>
        </w:rPr>
        <w:t>.</w:t>
      </w:r>
    </w:p>
    <w:p w14:paraId="19A8405D" w14:textId="77777777" w:rsidR="00594B71" w:rsidRPr="0070427D" w:rsidRDefault="00000000">
      <w:pPr>
        <w:pStyle w:val="21"/>
        <w:keepNext w:val="0"/>
        <w:rPr>
          <w:lang w:val="ru-RU"/>
        </w:rPr>
      </w:pPr>
      <w:bookmarkStart w:id="30" w:name="_Toc228088957"/>
      <w:r w:rsidRPr="0070427D">
        <w:rPr>
          <w:lang w:val="ru-RU"/>
        </w:rPr>
        <w:t>3.2. РЕАЛІЗАЦІЯ КОРИСТУВАЦЬКОГО ІНТЕРФЕЙСУ</w:t>
      </w:r>
      <w:bookmarkEnd w:id="30"/>
    </w:p>
    <w:p w14:paraId="66B9F072" w14:textId="77777777" w:rsidR="00594B71" w:rsidRPr="0070427D" w:rsidRDefault="00000000">
      <w:pPr>
        <w:rPr>
          <w:lang w:val="ru-RU"/>
        </w:rPr>
      </w:pPr>
      <w:proofErr w:type="spellStart"/>
      <w:r w:rsidRPr="0070427D">
        <w:rPr>
          <w:lang w:val="ru-RU"/>
        </w:rPr>
        <w:t>Інтерфейс</w:t>
      </w:r>
      <w:proofErr w:type="spellEnd"/>
      <w:r w:rsidRPr="0070427D">
        <w:rPr>
          <w:lang w:val="ru-RU"/>
        </w:rPr>
        <w:t xml:space="preserve"> </w:t>
      </w:r>
      <w:proofErr w:type="spellStart"/>
      <w:r w:rsidRPr="0070427D">
        <w:rPr>
          <w:lang w:val="ru-RU"/>
        </w:rPr>
        <w:t>реалізовано</w:t>
      </w:r>
      <w:proofErr w:type="spellEnd"/>
      <w:r w:rsidRPr="0070427D">
        <w:rPr>
          <w:lang w:val="ru-RU"/>
        </w:rPr>
        <w:t xml:space="preserve"> на </w:t>
      </w:r>
      <w:proofErr w:type="spellStart"/>
      <w:r w:rsidRPr="0070427D">
        <w:rPr>
          <w:lang w:val="ru-RU"/>
        </w:rPr>
        <w:t>основі</w:t>
      </w:r>
      <w:proofErr w:type="spellEnd"/>
      <w:r w:rsidRPr="0070427D">
        <w:rPr>
          <w:lang w:val="ru-RU"/>
        </w:rPr>
        <w:t xml:space="preserve"> базового шаблону `</w:t>
      </w:r>
      <w:r>
        <w:t>base</w:t>
      </w:r>
      <w:r w:rsidRPr="0070427D">
        <w:rPr>
          <w:lang w:val="ru-RU"/>
        </w:rPr>
        <w:t>.</w:t>
      </w:r>
      <w:r>
        <w:t>html</w:t>
      </w:r>
      <w:r w:rsidRPr="0070427D">
        <w:rPr>
          <w:lang w:val="ru-RU"/>
        </w:rPr>
        <w:t xml:space="preserve">`, </w:t>
      </w:r>
      <w:proofErr w:type="spellStart"/>
      <w:r w:rsidRPr="0070427D">
        <w:rPr>
          <w:lang w:val="ru-RU"/>
        </w:rPr>
        <w:t>який</w:t>
      </w:r>
      <w:proofErr w:type="spellEnd"/>
      <w:r w:rsidRPr="0070427D">
        <w:rPr>
          <w:lang w:val="ru-RU"/>
        </w:rPr>
        <w:t xml:space="preserve"> </w:t>
      </w:r>
      <w:proofErr w:type="spellStart"/>
      <w:r w:rsidRPr="0070427D">
        <w:rPr>
          <w:lang w:val="ru-RU"/>
        </w:rPr>
        <w:t>задає</w:t>
      </w:r>
      <w:proofErr w:type="spellEnd"/>
      <w:r w:rsidRPr="0070427D">
        <w:rPr>
          <w:lang w:val="ru-RU"/>
        </w:rPr>
        <w:t xml:space="preserve"> </w:t>
      </w:r>
      <w:proofErr w:type="spellStart"/>
      <w:r w:rsidRPr="0070427D">
        <w:rPr>
          <w:lang w:val="ru-RU"/>
        </w:rPr>
        <w:t>спільну</w:t>
      </w:r>
      <w:proofErr w:type="spellEnd"/>
      <w:r w:rsidRPr="0070427D">
        <w:rPr>
          <w:lang w:val="ru-RU"/>
        </w:rPr>
        <w:t xml:space="preserve"> структуру </w:t>
      </w:r>
      <w:proofErr w:type="spellStart"/>
      <w:r w:rsidRPr="0070427D">
        <w:rPr>
          <w:lang w:val="ru-RU"/>
        </w:rPr>
        <w:t>сторінок</w:t>
      </w:r>
      <w:proofErr w:type="spellEnd"/>
      <w:r w:rsidRPr="0070427D">
        <w:rPr>
          <w:lang w:val="ru-RU"/>
        </w:rPr>
        <w:t xml:space="preserve"> і </w:t>
      </w:r>
      <w:proofErr w:type="spellStart"/>
      <w:r w:rsidRPr="0070427D">
        <w:rPr>
          <w:lang w:val="ru-RU"/>
        </w:rPr>
        <w:t>навігаційну</w:t>
      </w:r>
      <w:proofErr w:type="spellEnd"/>
      <w:r w:rsidRPr="0070427D">
        <w:rPr>
          <w:lang w:val="ru-RU"/>
        </w:rPr>
        <w:t xml:space="preserve"> </w:t>
      </w:r>
      <w:proofErr w:type="spellStart"/>
      <w:r w:rsidRPr="0070427D">
        <w:rPr>
          <w:lang w:val="ru-RU"/>
        </w:rPr>
        <w:t>узгодженість</w:t>
      </w:r>
      <w:proofErr w:type="spellEnd"/>
      <w:r w:rsidRPr="0070427D">
        <w:rPr>
          <w:lang w:val="ru-RU"/>
        </w:rPr>
        <w:t xml:space="preserve"> у межах </w:t>
      </w:r>
      <w:proofErr w:type="spellStart"/>
      <w:r w:rsidRPr="0070427D">
        <w:rPr>
          <w:lang w:val="ru-RU"/>
        </w:rPr>
        <w:t>усього</w:t>
      </w:r>
      <w:proofErr w:type="spellEnd"/>
      <w:r w:rsidRPr="0070427D">
        <w:rPr>
          <w:lang w:val="ru-RU"/>
        </w:rPr>
        <w:t xml:space="preserve"> </w:t>
      </w:r>
      <w:proofErr w:type="spellStart"/>
      <w:r w:rsidRPr="0070427D">
        <w:rPr>
          <w:lang w:val="ru-RU"/>
        </w:rPr>
        <w:t>вебзастосунку</w:t>
      </w:r>
      <w:proofErr w:type="spellEnd"/>
      <w:r w:rsidRPr="0070427D">
        <w:rPr>
          <w:lang w:val="ru-RU"/>
        </w:rPr>
        <w:t>.</w:t>
      </w:r>
    </w:p>
    <w:p w14:paraId="064A3C41" w14:textId="77777777" w:rsidR="00594B71" w:rsidRPr="0070427D" w:rsidRDefault="00000000">
      <w:pPr>
        <w:rPr>
          <w:lang w:val="ru-RU"/>
        </w:rPr>
      </w:pPr>
      <w:proofErr w:type="spellStart"/>
      <w:r w:rsidRPr="0070427D">
        <w:rPr>
          <w:lang w:val="ru-RU"/>
        </w:rPr>
        <w:t>Базовий</w:t>
      </w:r>
      <w:proofErr w:type="spellEnd"/>
      <w:r w:rsidRPr="0070427D">
        <w:rPr>
          <w:lang w:val="ru-RU"/>
        </w:rPr>
        <w:t xml:space="preserve"> шаблон </w:t>
      </w:r>
      <w:proofErr w:type="spellStart"/>
      <w:r w:rsidRPr="0070427D">
        <w:rPr>
          <w:lang w:val="ru-RU"/>
        </w:rPr>
        <w:t>містить</w:t>
      </w:r>
      <w:proofErr w:type="spellEnd"/>
      <w:r w:rsidRPr="0070427D">
        <w:rPr>
          <w:lang w:val="ru-RU"/>
        </w:rPr>
        <w:t xml:space="preserve"> шапку з меню (`Головна`, `</w:t>
      </w:r>
      <w:proofErr w:type="spellStart"/>
      <w:r w:rsidRPr="0070427D">
        <w:rPr>
          <w:lang w:val="ru-RU"/>
        </w:rPr>
        <w:t>Терміни</w:t>
      </w:r>
      <w:proofErr w:type="spellEnd"/>
      <w:r w:rsidRPr="0070427D">
        <w:rPr>
          <w:lang w:val="ru-RU"/>
        </w:rPr>
        <w:t>`, `</w:t>
      </w:r>
      <w:proofErr w:type="spellStart"/>
      <w:r w:rsidRPr="0070427D">
        <w:rPr>
          <w:lang w:val="ru-RU"/>
        </w:rPr>
        <w:t>Категорії</w:t>
      </w:r>
      <w:proofErr w:type="spellEnd"/>
      <w:r w:rsidRPr="0070427D">
        <w:rPr>
          <w:lang w:val="ru-RU"/>
        </w:rPr>
        <w:t>`, `</w:t>
      </w:r>
      <w:proofErr w:type="spellStart"/>
      <w:r w:rsidRPr="0070427D">
        <w:rPr>
          <w:lang w:val="ru-RU"/>
        </w:rPr>
        <w:t>Запропонувати</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`Про </w:t>
      </w:r>
      <w:proofErr w:type="spellStart"/>
      <w:r w:rsidRPr="0070427D">
        <w:rPr>
          <w:lang w:val="ru-RU"/>
        </w:rPr>
        <w:t>проєкт</w:t>
      </w:r>
      <w:proofErr w:type="spellEnd"/>
      <w:r w:rsidRPr="0070427D">
        <w:rPr>
          <w:lang w:val="ru-RU"/>
        </w:rPr>
        <w:t>`, `</w:t>
      </w:r>
      <w:proofErr w:type="spellStart"/>
      <w:r w:rsidRPr="0070427D">
        <w:rPr>
          <w:lang w:val="ru-RU"/>
        </w:rPr>
        <w:t>Адмінка</w:t>
      </w:r>
      <w:proofErr w:type="spellEnd"/>
      <w:r w:rsidRPr="0070427D">
        <w:rPr>
          <w:lang w:val="ru-RU"/>
        </w:rPr>
        <w:t xml:space="preserve">`), </w:t>
      </w:r>
      <w:proofErr w:type="spellStart"/>
      <w:r w:rsidRPr="0070427D">
        <w:rPr>
          <w:lang w:val="ru-RU"/>
        </w:rPr>
        <w:t>основний</w:t>
      </w:r>
      <w:proofErr w:type="spellEnd"/>
      <w:r w:rsidRPr="0070427D">
        <w:rPr>
          <w:lang w:val="ru-RU"/>
        </w:rPr>
        <w:t xml:space="preserve"> контейнер контенту і футер. </w:t>
      </w:r>
      <w:proofErr w:type="spellStart"/>
      <w:r w:rsidRPr="0070427D">
        <w:rPr>
          <w:lang w:val="ru-RU"/>
        </w:rPr>
        <w:t>Це</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стабільну</w:t>
      </w:r>
      <w:proofErr w:type="spellEnd"/>
      <w:r w:rsidRPr="0070427D">
        <w:rPr>
          <w:lang w:val="ru-RU"/>
        </w:rPr>
        <w:t xml:space="preserve"> </w:t>
      </w:r>
      <w:proofErr w:type="spellStart"/>
      <w:r w:rsidRPr="0070427D">
        <w:rPr>
          <w:lang w:val="ru-RU"/>
        </w:rPr>
        <w:t>інформаційну</w:t>
      </w:r>
      <w:proofErr w:type="spellEnd"/>
      <w:r w:rsidRPr="0070427D">
        <w:rPr>
          <w:lang w:val="ru-RU"/>
        </w:rPr>
        <w:t xml:space="preserve"> </w:t>
      </w:r>
      <w:proofErr w:type="spellStart"/>
      <w:r w:rsidRPr="0070427D">
        <w:rPr>
          <w:lang w:val="ru-RU"/>
        </w:rPr>
        <w:t>архітектуру</w:t>
      </w:r>
      <w:proofErr w:type="spellEnd"/>
      <w:r w:rsidRPr="0070427D">
        <w:rPr>
          <w:lang w:val="ru-RU"/>
        </w:rPr>
        <w:t>.</w:t>
      </w:r>
    </w:p>
    <w:p w14:paraId="68F6403C" w14:textId="77777777" w:rsidR="00594B71" w:rsidRPr="0070427D" w:rsidRDefault="00000000">
      <w:pPr>
        <w:rPr>
          <w:lang w:val="ru-RU"/>
        </w:rPr>
      </w:pPr>
      <w:proofErr w:type="spellStart"/>
      <w:r w:rsidRPr="0070427D">
        <w:rPr>
          <w:lang w:val="ru-RU"/>
        </w:rPr>
        <w:t>Сторінка</w:t>
      </w:r>
      <w:proofErr w:type="spellEnd"/>
      <w:r w:rsidRPr="0070427D">
        <w:rPr>
          <w:lang w:val="ru-RU"/>
        </w:rPr>
        <w:t xml:space="preserve"> `</w:t>
      </w:r>
      <w:r>
        <w:t>home</w:t>
      </w:r>
      <w:r w:rsidRPr="0070427D">
        <w:rPr>
          <w:lang w:val="ru-RU"/>
        </w:rPr>
        <w:t>.</w:t>
      </w:r>
      <w:r>
        <w:t>html</w:t>
      </w:r>
      <w:r w:rsidRPr="0070427D">
        <w:rPr>
          <w:lang w:val="ru-RU"/>
        </w:rPr>
        <w:t xml:space="preserve">` </w:t>
      </w:r>
      <w:proofErr w:type="spellStart"/>
      <w:r w:rsidRPr="0070427D">
        <w:rPr>
          <w:lang w:val="ru-RU"/>
        </w:rPr>
        <w:t>після</w:t>
      </w:r>
      <w:proofErr w:type="spellEnd"/>
      <w:r w:rsidRPr="0070427D">
        <w:rPr>
          <w:lang w:val="ru-RU"/>
        </w:rPr>
        <w:t xml:space="preserve"> </w:t>
      </w:r>
      <w:r>
        <w:t>UI</w:t>
      </w:r>
      <w:r w:rsidRPr="0070427D">
        <w:rPr>
          <w:lang w:val="ru-RU"/>
        </w:rPr>
        <w:t>-</w:t>
      </w:r>
      <w:proofErr w:type="spellStart"/>
      <w:r w:rsidRPr="0070427D">
        <w:rPr>
          <w:lang w:val="ru-RU"/>
        </w:rPr>
        <w:t>оновлення</w:t>
      </w:r>
      <w:proofErr w:type="spellEnd"/>
      <w:r w:rsidRPr="0070427D">
        <w:rPr>
          <w:lang w:val="ru-RU"/>
        </w:rPr>
        <w:t xml:space="preserve"> </w:t>
      </w:r>
      <w:proofErr w:type="spellStart"/>
      <w:r w:rsidRPr="0070427D">
        <w:rPr>
          <w:lang w:val="ru-RU"/>
        </w:rPr>
        <w:t>містить</w:t>
      </w:r>
      <w:proofErr w:type="spellEnd"/>
      <w:r w:rsidRPr="0070427D">
        <w:rPr>
          <w:lang w:val="ru-RU"/>
        </w:rPr>
        <w:t xml:space="preserve"> </w:t>
      </w:r>
      <w:r>
        <w:t>hero</w:t>
      </w:r>
      <w:r w:rsidRPr="0070427D">
        <w:rPr>
          <w:lang w:val="ru-RU"/>
        </w:rPr>
        <w:t xml:space="preserve">-блок, </w:t>
      </w:r>
      <w:proofErr w:type="spellStart"/>
      <w:r w:rsidRPr="0070427D">
        <w:rPr>
          <w:lang w:val="ru-RU"/>
        </w:rPr>
        <w:t>швидкий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статистику, </w:t>
      </w:r>
      <w:proofErr w:type="spellStart"/>
      <w:r w:rsidRPr="0070427D">
        <w:rPr>
          <w:lang w:val="ru-RU"/>
        </w:rPr>
        <w:t>секцію</w:t>
      </w:r>
      <w:proofErr w:type="spellEnd"/>
      <w:r w:rsidRPr="0070427D">
        <w:rPr>
          <w:lang w:val="ru-RU"/>
        </w:rPr>
        <w:t xml:space="preserve"> </w:t>
      </w:r>
      <w:proofErr w:type="spellStart"/>
      <w:r w:rsidRPr="0070427D">
        <w:rPr>
          <w:lang w:val="ru-RU"/>
        </w:rPr>
        <w:t>популярних</w:t>
      </w:r>
      <w:proofErr w:type="spellEnd"/>
      <w:r w:rsidRPr="0070427D">
        <w:rPr>
          <w:lang w:val="ru-RU"/>
        </w:rPr>
        <w:t xml:space="preserve"> </w:t>
      </w:r>
      <w:proofErr w:type="spellStart"/>
      <w:r w:rsidRPr="0070427D">
        <w:rPr>
          <w:lang w:val="ru-RU"/>
        </w:rPr>
        <w:t>категорій</w:t>
      </w:r>
      <w:proofErr w:type="spellEnd"/>
      <w:r w:rsidRPr="0070427D">
        <w:rPr>
          <w:lang w:val="ru-RU"/>
        </w:rPr>
        <w:t xml:space="preserve"> та </w:t>
      </w:r>
      <w:proofErr w:type="spellStart"/>
      <w:r w:rsidRPr="0070427D">
        <w:rPr>
          <w:lang w:val="ru-RU"/>
        </w:rPr>
        <w:t>останні</w:t>
      </w:r>
      <w:proofErr w:type="spellEnd"/>
      <w:r w:rsidRPr="0070427D">
        <w:rPr>
          <w:lang w:val="ru-RU"/>
        </w:rPr>
        <w:t xml:space="preserve"> </w:t>
      </w:r>
      <w:proofErr w:type="spellStart"/>
      <w:r w:rsidRPr="0070427D">
        <w:rPr>
          <w:lang w:val="ru-RU"/>
        </w:rPr>
        <w:t>додані</w:t>
      </w:r>
      <w:proofErr w:type="spellEnd"/>
      <w:r w:rsidRPr="0070427D">
        <w:rPr>
          <w:lang w:val="ru-RU"/>
        </w:rPr>
        <w:t xml:space="preserve"> </w:t>
      </w:r>
      <w:proofErr w:type="spellStart"/>
      <w:r w:rsidRPr="0070427D">
        <w:rPr>
          <w:lang w:val="ru-RU"/>
        </w:rPr>
        <w:t>терміни</w:t>
      </w:r>
      <w:proofErr w:type="spellEnd"/>
      <w:r w:rsidRPr="0070427D">
        <w:rPr>
          <w:lang w:val="ru-RU"/>
        </w:rPr>
        <w:t xml:space="preserve">. Така </w:t>
      </w:r>
      <w:proofErr w:type="spellStart"/>
      <w:r w:rsidRPr="0070427D">
        <w:rPr>
          <w:lang w:val="ru-RU"/>
        </w:rPr>
        <w:lastRenderedPageBreak/>
        <w:t>композиція</w:t>
      </w:r>
      <w:proofErr w:type="spellEnd"/>
      <w:r w:rsidRPr="0070427D">
        <w:rPr>
          <w:lang w:val="ru-RU"/>
        </w:rPr>
        <w:t xml:space="preserve"> </w:t>
      </w:r>
      <w:proofErr w:type="spellStart"/>
      <w:r w:rsidRPr="0070427D">
        <w:rPr>
          <w:lang w:val="ru-RU"/>
        </w:rPr>
        <w:t>скорочує</w:t>
      </w:r>
      <w:proofErr w:type="spellEnd"/>
      <w:r w:rsidRPr="0070427D">
        <w:rPr>
          <w:lang w:val="ru-RU"/>
        </w:rPr>
        <w:t xml:space="preserve"> шлях </w:t>
      </w:r>
      <w:proofErr w:type="spellStart"/>
      <w:r w:rsidRPr="0070427D">
        <w:rPr>
          <w:lang w:val="ru-RU"/>
        </w:rPr>
        <w:t>користувача</w:t>
      </w:r>
      <w:proofErr w:type="spellEnd"/>
      <w:r w:rsidRPr="0070427D">
        <w:rPr>
          <w:lang w:val="ru-RU"/>
        </w:rPr>
        <w:t xml:space="preserve"> до </w:t>
      </w:r>
      <w:proofErr w:type="spellStart"/>
      <w:r w:rsidRPr="0070427D">
        <w:rPr>
          <w:lang w:val="ru-RU"/>
        </w:rPr>
        <w:t>релевантної</w:t>
      </w:r>
      <w:proofErr w:type="spellEnd"/>
      <w:r w:rsidRPr="0070427D">
        <w:rPr>
          <w:lang w:val="ru-RU"/>
        </w:rPr>
        <w:t xml:space="preserve"> </w:t>
      </w:r>
      <w:proofErr w:type="spellStart"/>
      <w:r w:rsidRPr="0070427D">
        <w:rPr>
          <w:lang w:val="ru-RU"/>
        </w:rPr>
        <w:t>інформації</w:t>
      </w:r>
      <w:proofErr w:type="spellEnd"/>
      <w:r w:rsidRPr="0070427D">
        <w:rPr>
          <w:lang w:val="ru-RU"/>
        </w:rPr>
        <w:t xml:space="preserve"> й </w:t>
      </w:r>
      <w:proofErr w:type="spellStart"/>
      <w:r w:rsidRPr="0070427D">
        <w:rPr>
          <w:lang w:val="ru-RU"/>
        </w:rPr>
        <w:t>підсилює</w:t>
      </w:r>
      <w:proofErr w:type="spellEnd"/>
      <w:r w:rsidRPr="0070427D">
        <w:rPr>
          <w:lang w:val="ru-RU"/>
        </w:rPr>
        <w:t xml:space="preserve"> </w:t>
      </w:r>
      <w:proofErr w:type="spellStart"/>
      <w:r w:rsidRPr="0070427D">
        <w:rPr>
          <w:lang w:val="ru-RU"/>
        </w:rPr>
        <w:t>орієнтацію</w:t>
      </w:r>
      <w:proofErr w:type="spellEnd"/>
      <w:r w:rsidRPr="0070427D">
        <w:rPr>
          <w:lang w:val="ru-RU"/>
        </w:rPr>
        <w:t xml:space="preserve"> в </w:t>
      </w:r>
      <w:proofErr w:type="spellStart"/>
      <w:r w:rsidRPr="0070427D">
        <w:rPr>
          <w:lang w:val="ru-RU"/>
        </w:rPr>
        <w:t>системі</w:t>
      </w:r>
      <w:proofErr w:type="spellEnd"/>
      <w:r w:rsidRPr="0070427D">
        <w:rPr>
          <w:lang w:val="ru-RU"/>
        </w:rPr>
        <w:t>.</w:t>
      </w:r>
    </w:p>
    <w:p w14:paraId="4A0B2798" w14:textId="77777777" w:rsidR="00594B71" w:rsidRPr="0070427D" w:rsidRDefault="00000000">
      <w:pPr>
        <w:rPr>
          <w:lang w:val="ru-RU"/>
        </w:rPr>
      </w:pPr>
      <w:proofErr w:type="spellStart"/>
      <w:r w:rsidRPr="0070427D">
        <w:rPr>
          <w:lang w:val="ru-RU"/>
        </w:rPr>
        <w:t>Сторінка</w:t>
      </w:r>
      <w:proofErr w:type="spellEnd"/>
      <w:r w:rsidRPr="0070427D">
        <w:rPr>
          <w:lang w:val="ru-RU"/>
        </w:rPr>
        <w:t xml:space="preserve"> `</w:t>
      </w:r>
      <w:r>
        <w:t>term</w:t>
      </w:r>
      <w:r w:rsidRPr="0070427D">
        <w:rPr>
          <w:lang w:val="ru-RU"/>
        </w:rPr>
        <w:t>_</w:t>
      </w:r>
      <w:r>
        <w:t>list</w:t>
      </w:r>
      <w:r w:rsidRPr="0070427D">
        <w:rPr>
          <w:lang w:val="ru-RU"/>
        </w:rPr>
        <w:t>.</w:t>
      </w:r>
      <w:r>
        <w:t>html</w:t>
      </w:r>
      <w:r w:rsidRPr="0070427D">
        <w:rPr>
          <w:lang w:val="ru-RU"/>
        </w:rPr>
        <w:t xml:space="preserve">` </w:t>
      </w:r>
      <w:proofErr w:type="spellStart"/>
      <w:r w:rsidRPr="0070427D">
        <w:rPr>
          <w:lang w:val="ru-RU"/>
        </w:rPr>
        <w:t>поєднує</w:t>
      </w:r>
      <w:proofErr w:type="spellEnd"/>
      <w:r w:rsidRPr="0070427D">
        <w:rPr>
          <w:lang w:val="ru-RU"/>
        </w:rPr>
        <w:t xml:space="preserve"> </w:t>
      </w:r>
      <w:proofErr w:type="spellStart"/>
      <w:r w:rsidRPr="0070427D">
        <w:rPr>
          <w:lang w:val="ru-RU"/>
        </w:rPr>
        <w:t>перебудований</w:t>
      </w:r>
      <w:proofErr w:type="spellEnd"/>
      <w:r w:rsidRPr="0070427D">
        <w:rPr>
          <w:lang w:val="ru-RU"/>
        </w:rPr>
        <w:t xml:space="preserve"> блок </w:t>
      </w:r>
      <w:proofErr w:type="spellStart"/>
      <w:r w:rsidRPr="0070427D">
        <w:rPr>
          <w:lang w:val="ru-RU"/>
        </w:rPr>
        <w:t>пошуку</w:t>
      </w:r>
      <w:proofErr w:type="spellEnd"/>
      <w:r w:rsidRPr="0070427D">
        <w:rPr>
          <w:lang w:val="ru-RU"/>
        </w:rPr>
        <w:t xml:space="preserve"> (запит + </w:t>
      </w:r>
      <w:proofErr w:type="spellStart"/>
      <w:r w:rsidRPr="0070427D">
        <w:rPr>
          <w:lang w:val="ru-RU"/>
        </w:rPr>
        <w:t>категорія</w:t>
      </w:r>
      <w:proofErr w:type="spellEnd"/>
      <w:r w:rsidRPr="0070427D">
        <w:rPr>
          <w:lang w:val="ru-RU"/>
        </w:rPr>
        <w:t xml:space="preserve"> + </w:t>
      </w:r>
      <w:proofErr w:type="spellStart"/>
      <w:r w:rsidRPr="0070427D">
        <w:rPr>
          <w:lang w:val="ru-RU"/>
        </w:rPr>
        <w:t>скидання</w:t>
      </w:r>
      <w:proofErr w:type="spellEnd"/>
      <w:r w:rsidRPr="0070427D">
        <w:rPr>
          <w:lang w:val="ru-RU"/>
        </w:rPr>
        <w:t xml:space="preserve"> </w:t>
      </w:r>
      <w:proofErr w:type="spellStart"/>
      <w:r w:rsidRPr="0070427D">
        <w:rPr>
          <w:lang w:val="ru-RU"/>
        </w:rPr>
        <w:t>фільтра</w:t>
      </w:r>
      <w:proofErr w:type="spellEnd"/>
      <w:r w:rsidRPr="0070427D">
        <w:rPr>
          <w:lang w:val="ru-RU"/>
        </w:rPr>
        <w:t xml:space="preserve">) і список </w:t>
      </w:r>
      <w:proofErr w:type="spellStart"/>
      <w:r w:rsidRPr="0070427D">
        <w:rPr>
          <w:lang w:val="ru-RU"/>
        </w:rPr>
        <w:t>результатів</w:t>
      </w:r>
      <w:proofErr w:type="spellEnd"/>
      <w:r w:rsidRPr="0070427D">
        <w:rPr>
          <w:lang w:val="ru-RU"/>
        </w:rPr>
        <w:t xml:space="preserve"> у </w:t>
      </w:r>
      <w:proofErr w:type="spellStart"/>
      <w:r w:rsidRPr="0070427D">
        <w:rPr>
          <w:lang w:val="ru-RU"/>
        </w:rPr>
        <w:t>картковому</w:t>
      </w:r>
      <w:proofErr w:type="spellEnd"/>
      <w:r w:rsidRPr="0070427D">
        <w:rPr>
          <w:lang w:val="ru-RU"/>
        </w:rPr>
        <w:t xml:space="preserve"> </w:t>
      </w:r>
      <w:proofErr w:type="spellStart"/>
      <w:r w:rsidRPr="0070427D">
        <w:rPr>
          <w:lang w:val="ru-RU"/>
        </w:rPr>
        <w:t>форматі</w:t>
      </w:r>
      <w:proofErr w:type="spellEnd"/>
      <w:r w:rsidRPr="0070427D">
        <w:rPr>
          <w:lang w:val="ru-RU"/>
        </w:rPr>
        <w:t xml:space="preserve">. </w:t>
      </w:r>
      <w:proofErr w:type="spellStart"/>
      <w:r w:rsidRPr="0070427D">
        <w:rPr>
          <w:lang w:val="ru-RU"/>
        </w:rPr>
        <w:t>Картки</w:t>
      </w:r>
      <w:proofErr w:type="spellEnd"/>
      <w:r w:rsidRPr="0070427D">
        <w:rPr>
          <w:lang w:val="ru-RU"/>
        </w:rPr>
        <w:t xml:space="preserve"> </w:t>
      </w:r>
      <w:proofErr w:type="spellStart"/>
      <w:r w:rsidRPr="0070427D">
        <w:rPr>
          <w:lang w:val="ru-RU"/>
        </w:rPr>
        <w:t>містять</w:t>
      </w:r>
      <w:proofErr w:type="spellEnd"/>
      <w:r w:rsidRPr="0070427D">
        <w:rPr>
          <w:lang w:val="ru-RU"/>
        </w:rPr>
        <w:t xml:space="preserve"> </w:t>
      </w:r>
      <w:proofErr w:type="spellStart"/>
      <w:r w:rsidRPr="0070427D">
        <w:rPr>
          <w:lang w:val="ru-RU"/>
        </w:rPr>
        <w:t>мінімально</w:t>
      </w:r>
      <w:proofErr w:type="spellEnd"/>
      <w:r w:rsidRPr="0070427D">
        <w:rPr>
          <w:lang w:val="ru-RU"/>
        </w:rPr>
        <w:t xml:space="preserve"> </w:t>
      </w:r>
      <w:proofErr w:type="spellStart"/>
      <w:r w:rsidRPr="0070427D">
        <w:rPr>
          <w:lang w:val="ru-RU"/>
        </w:rPr>
        <w:t>достатній</w:t>
      </w:r>
      <w:proofErr w:type="spellEnd"/>
      <w:r w:rsidRPr="0070427D">
        <w:rPr>
          <w:lang w:val="ru-RU"/>
        </w:rPr>
        <w:t xml:space="preserve"> контент для </w:t>
      </w:r>
      <w:proofErr w:type="spellStart"/>
      <w:r w:rsidRPr="0070427D">
        <w:rPr>
          <w:lang w:val="ru-RU"/>
        </w:rPr>
        <w:t>швидкого</w:t>
      </w:r>
      <w:proofErr w:type="spellEnd"/>
      <w:r w:rsidRPr="0070427D">
        <w:rPr>
          <w:lang w:val="ru-RU"/>
        </w:rPr>
        <w:t xml:space="preserve"> </w:t>
      </w:r>
      <w:proofErr w:type="spellStart"/>
      <w:r w:rsidRPr="0070427D">
        <w:rPr>
          <w:lang w:val="ru-RU"/>
        </w:rPr>
        <w:t>попереднього</w:t>
      </w:r>
      <w:proofErr w:type="spellEnd"/>
      <w:r w:rsidRPr="0070427D">
        <w:rPr>
          <w:lang w:val="ru-RU"/>
        </w:rPr>
        <w:t xml:space="preserve"> </w:t>
      </w:r>
      <w:proofErr w:type="spellStart"/>
      <w:r w:rsidRPr="0070427D">
        <w:rPr>
          <w:lang w:val="ru-RU"/>
        </w:rPr>
        <w:t>вибору</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28FADE58" w14:textId="77777777" w:rsidR="00594B71" w:rsidRPr="0070427D" w:rsidRDefault="00000000">
      <w:pPr>
        <w:rPr>
          <w:lang w:val="ru-RU"/>
        </w:rPr>
      </w:pPr>
      <w:proofErr w:type="spellStart"/>
      <w:r w:rsidRPr="0070427D">
        <w:rPr>
          <w:lang w:val="ru-RU"/>
        </w:rPr>
        <w:t>Сторінка</w:t>
      </w:r>
      <w:proofErr w:type="spellEnd"/>
      <w:r w:rsidRPr="0070427D">
        <w:rPr>
          <w:lang w:val="ru-RU"/>
        </w:rPr>
        <w:t xml:space="preserve"> `</w:t>
      </w:r>
      <w:r>
        <w:t>term</w:t>
      </w:r>
      <w:r w:rsidRPr="0070427D">
        <w:rPr>
          <w:lang w:val="ru-RU"/>
        </w:rPr>
        <w:t>_</w:t>
      </w:r>
      <w:r>
        <w:t>detail</w:t>
      </w:r>
      <w:r w:rsidRPr="0070427D">
        <w:rPr>
          <w:lang w:val="ru-RU"/>
        </w:rPr>
        <w:t>.</w:t>
      </w:r>
      <w:r>
        <w:t>html</w:t>
      </w:r>
      <w:r w:rsidRPr="0070427D">
        <w:rPr>
          <w:lang w:val="ru-RU"/>
        </w:rPr>
        <w:t xml:space="preserve">` </w:t>
      </w:r>
      <w:proofErr w:type="spellStart"/>
      <w:r w:rsidRPr="0070427D">
        <w:rPr>
          <w:lang w:val="ru-RU"/>
        </w:rPr>
        <w:t>реалізує</w:t>
      </w:r>
      <w:proofErr w:type="spellEnd"/>
      <w:r w:rsidRPr="0070427D">
        <w:rPr>
          <w:lang w:val="ru-RU"/>
        </w:rPr>
        <w:t xml:space="preserve"> </w:t>
      </w:r>
      <w:proofErr w:type="spellStart"/>
      <w:r w:rsidRPr="0070427D">
        <w:rPr>
          <w:lang w:val="ru-RU"/>
        </w:rPr>
        <w:t>поглиблений</w:t>
      </w:r>
      <w:proofErr w:type="spellEnd"/>
      <w:r w:rsidRPr="0070427D">
        <w:rPr>
          <w:lang w:val="ru-RU"/>
        </w:rPr>
        <w:t xml:space="preserve"> </w:t>
      </w:r>
      <w:proofErr w:type="spellStart"/>
      <w:r w:rsidRPr="0070427D">
        <w:rPr>
          <w:lang w:val="ru-RU"/>
        </w:rPr>
        <w:t>рівень</w:t>
      </w:r>
      <w:proofErr w:type="spellEnd"/>
      <w:r w:rsidRPr="0070427D">
        <w:rPr>
          <w:lang w:val="ru-RU"/>
        </w:rPr>
        <w:t xml:space="preserve"> </w:t>
      </w:r>
      <w:proofErr w:type="spellStart"/>
      <w:r w:rsidRPr="0070427D">
        <w:rPr>
          <w:lang w:val="ru-RU"/>
        </w:rPr>
        <w:t>подання</w:t>
      </w:r>
      <w:proofErr w:type="spellEnd"/>
      <w:r w:rsidRPr="0070427D">
        <w:rPr>
          <w:lang w:val="ru-RU"/>
        </w:rPr>
        <w:t xml:space="preserve"> у </w:t>
      </w:r>
      <w:proofErr w:type="spellStart"/>
      <w:r w:rsidRPr="0070427D">
        <w:rPr>
          <w:lang w:val="ru-RU"/>
        </w:rPr>
        <w:t>блочній</w:t>
      </w:r>
      <w:proofErr w:type="spellEnd"/>
      <w:r w:rsidRPr="0070427D">
        <w:rPr>
          <w:lang w:val="ru-RU"/>
        </w:rPr>
        <w:t xml:space="preserve"> </w:t>
      </w:r>
      <w:proofErr w:type="spellStart"/>
      <w:r w:rsidRPr="0070427D">
        <w:rPr>
          <w:lang w:val="ru-RU"/>
        </w:rPr>
        <w:t>структурі</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коротке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окремо</w:t>
      </w:r>
      <w:proofErr w:type="spellEnd"/>
      <w:r w:rsidRPr="0070427D">
        <w:rPr>
          <w:lang w:val="ru-RU"/>
        </w:rPr>
        <w:t xml:space="preserve"> </w:t>
      </w:r>
      <w:proofErr w:type="spellStart"/>
      <w:r w:rsidRPr="0070427D">
        <w:rPr>
          <w:lang w:val="ru-RU"/>
        </w:rPr>
        <w:t>повне</w:t>
      </w:r>
      <w:proofErr w:type="spellEnd"/>
      <w:r w:rsidRPr="0070427D">
        <w:rPr>
          <w:lang w:val="ru-RU"/>
        </w:rPr>
        <w:t xml:space="preserve"> </w:t>
      </w:r>
      <w:proofErr w:type="spellStart"/>
      <w:r w:rsidRPr="0070427D">
        <w:rPr>
          <w:lang w:val="ru-RU"/>
        </w:rPr>
        <w:t>пояснення</w:t>
      </w:r>
      <w:proofErr w:type="spellEnd"/>
      <w:r w:rsidRPr="0070427D">
        <w:rPr>
          <w:lang w:val="ru-RU"/>
        </w:rPr>
        <w:t xml:space="preserve">, а також </w:t>
      </w:r>
      <w:proofErr w:type="spellStart"/>
      <w:r w:rsidRPr="0070427D">
        <w:rPr>
          <w:lang w:val="ru-RU"/>
        </w:rPr>
        <w:t>метадані</w:t>
      </w:r>
      <w:proofErr w:type="spellEnd"/>
      <w:r w:rsidRPr="0070427D">
        <w:rPr>
          <w:lang w:val="ru-RU"/>
        </w:rPr>
        <w:t xml:space="preserve"> (</w:t>
      </w:r>
      <w:proofErr w:type="spellStart"/>
      <w:r w:rsidRPr="0070427D">
        <w:rPr>
          <w:lang w:val="ru-RU"/>
        </w:rPr>
        <w:t>синоніми</w:t>
      </w:r>
      <w:proofErr w:type="spellEnd"/>
      <w:r w:rsidRPr="0070427D">
        <w:rPr>
          <w:lang w:val="ru-RU"/>
        </w:rPr>
        <w:t xml:space="preserve">, </w:t>
      </w:r>
      <w:proofErr w:type="spellStart"/>
      <w:r w:rsidRPr="0070427D">
        <w:rPr>
          <w:lang w:val="ru-RU"/>
        </w:rPr>
        <w:t>категорія</w:t>
      </w:r>
      <w:proofErr w:type="spellEnd"/>
      <w:r w:rsidRPr="0070427D">
        <w:rPr>
          <w:lang w:val="ru-RU"/>
        </w:rPr>
        <w:t xml:space="preserve">, </w:t>
      </w:r>
      <w:proofErr w:type="spellStart"/>
      <w:r w:rsidRPr="0070427D">
        <w:rPr>
          <w:lang w:val="ru-RU"/>
        </w:rPr>
        <w:t>джерело</w:t>
      </w:r>
      <w:proofErr w:type="spellEnd"/>
      <w:r w:rsidRPr="0070427D">
        <w:rPr>
          <w:lang w:val="ru-RU"/>
        </w:rPr>
        <w:t xml:space="preserve">) і </w:t>
      </w:r>
      <w:proofErr w:type="spellStart"/>
      <w:r w:rsidRPr="0070427D">
        <w:rPr>
          <w:lang w:val="ru-RU"/>
        </w:rPr>
        <w:t>навігаційне</w:t>
      </w:r>
      <w:proofErr w:type="spellEnd"/>
      <w:r w:rsidRPr="0070427D">
        <w:rPr>
          <w:lang w:val="ru-RU"/>
        </w:rPr>
        <w:t xml:space="preserve"> </w:t>
      </w:r>
      <w:proofErr w:type="spellStart"/>
      <w:r w:rsidRPr="0070427D">
        <w:rPr>
          <w:lang w:val="ru-RU"/>
        </w:rPr>
        <w:t>повернення</w:t>
      </w:r>
      <w:proofErr w:type="spellEnd"/>
      <w:r w:rsidRPr="0070427D">
        <w:rPr>
          <w:lang w:val="ru-RU"/>
        </w:rPr>
        <w:t xml:space="preserve"> до каталогу.</w:t>
      </w:r>
    </w:p>
    <w:p w14:paraId="3B308D91" w14:textId="77777777" w:rsidR="00594B71" w:rsidRPr="0070427D" w:rsidRDefault="00000000">
      <w:pPr>
        <w:rPr>
          <w:lang w:val="ru-RU"/>
        </w:rPr>
      </w:pPr>
      <w:proofErr w:type="spellStart"/>
      <w:r w:rsidRPr="0070427D">
        <w:rPr>
          <w:lang w:val="ru-RU"/>
        </w:rPr>
        <w:t>Сторінки</w:t>
      </w:r>
      <w:proofErr w:type="spellEnd"/>
      <w:r w:rsidRPr="0070427D">
        <w:rPr>
          <w:lang w:val="ru-RU"/>
        </w:rPr>
        <w:t xml:space="preserve"> `</w:t>
      </w:r>
      <w:r>
        <w:t>category</w:t>
      </w:r>
      <w:r w:rsidRPr="0070427D">
        <w:rPr>
          <w:lang w:val="ru-RU"/>
        </w:rPr>
        <w:t>_</w:t>
      </w:r>
      <w:r>
        <w:t>list</w:t>
      </w:r>
      <w:r w:rsidRPr="0070427D">
        <w:rPr>
          <w:lang w:val="ru-RU"/>
        </w:rPr>
        <w:t>.</w:t>
      </w:r>
      <w:r>
        <w:t>html</w:t>
      </w:r>
      <w:r w:rsidRPr="0070427D">
        <w:rPr>
          <w:lang w:val="ru-RU"/>
        </w:rPr>
        <w:t>` і `</w:t>
      </w:r>
      <w:r>
        <w:t>category</w:t>
      </w:r>
      <w:r w:rsidRPr="0070427D">
        <w:rPr>
          <w:lang w:val="ru-RU"/>
        </w:rPr>
        <w:t>_</w:t>
      </w:r>
      <w:r>
        <w:t>detail</w:t>
      </w:r>
      <w:r w:rsidRPr="0070427D">
        <w:rPr>
          <w:lang w:val="ru-RU"/>
        </w:rPr>
        <w:t>.</w:t>
      </w:r>
      <w:r>
        <w:t>html</w:t>
      </w:r>
      <w:r w:rsidRPr="0070427D">
        <w:rPr>
          <w:lang w:val="ru-RU"/>
        </w:rPr>
        <w:t xml:space="preserve">` </w:t>
      </w:r>
      <w:proofErr w:type="spellStart"/>
      <w:r w:rsidRPr="0070427D">
        <w:rPr>
          <w:lang w:val="ru-RU"/>
        </w:rPr>
        <w:t>підтримують</w:t>
      </w:r>
      <w:proofErr w:type="spellEnd"/>
      <w:r w:rsidRPr="0070427D">
        <w:rPr>
          <w:lang w:val="ru-RU"/>
        </w:rPr>
        <w:t xml:space="preserve"> </w:t>
      </w:r>
      <w:proofErr w:type="spellStart"/>
      <w:r w:rsidRPr="0070427D">
        <w:rPr>
          <w:lang w:val="ru-RU"/>
        </w:rPr>
        <w:t>тематичну</w:t>
      </w:r>
      <w:proofErr w:type="spellEnd"/>
      <w:r w:rsidRPr="0070427D">
        <w:rPr>
          <w:lang w:val="ru-RU"/>
        </w:rPr>
        <w:t xml:space="preserve"> </w:t>
      </w:r>
      <w:proofErr w:type="spellStart"/>
      <w:r w:rsidRPr="0070427D">
        <w:rPr>
          <w:lang w:val="ru-RU"/>
        </w:rPr>
        <w:t>траєкторію</w:t>
      </w:r>
      <w:proofErr w:type="spellEnd"/>
      <w:r w:rsidRPr="0070427D">
        <w:rPr>
          <w:lang w:val="ru-RU"/>
        </w:rPr>
        <w:t xml:space="preserve"> </w:t>
      </w:r>
      <w:proofErr w:type="spellStart"/>
      <w:r w:rsidRPr="0070427D">
        <w:rPr>
          <w:lang w:val="ru-RU"/>
        </w:rPr>
        <w:t>навчання</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загального</w:t>
      </w:r>
      <w:proofErr w:type="spellEnd"/>
      <w:r w:rsidRPr="0070427D">
        <w:rPr>
          <w:lang w:val="ru-RU"/>
        </w:rPr>
        <w:t xml:space="preserve"> списку </w:t>
      </w:r>
      <w:proofErr w:type="spellStart"/>
      <w:r w:rsidRPr="0070427D">
        <w:rPr>
          <w:lang w:val="ru-RU"/>
        </w:rPr>
        <w:t>напрямів</w:t>
      </w:r>
      <w:proofErr w:type="spellEnd"/>
      <w:r w:rsidRPr="0070427D">
        <w:rPr>
          <w:lang w:val="ru-RU"/>
        </w:rPr>
        <w:t xml:space="preserve"> до </w:t>
      </w:r>
      <w:proofErr w:type="spellStart"/>
      <w:r w:rsidRPr="0070427D">
        <w:rPr>
          <w:lang w:val="ru-RU"/>
        </w:rPr>
        <w:t>конкретних</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у межах </w:t>
      </w:r>
      <w:proofErr w:type="spellStart"/>
      <w:r w:rsidRPr="0070427D">
        <w:rPr>
          <w:lang w:val="ru-RU"/>
        </w:rPr>
        <w:t>вибраної</w:t>
      </w:r>
      <w:proofErr w:type="spellEnd"/>
      <w:r w:rsidRPr="0070427D">
        <w:rPr>
          <w:lang w:val="ru-RU"/>
        </w:rPr>
        <w:t xml:space="preserve"> </w:t>
      </w:r>
      <w:proofErr w:type="spellStart"/>
      <w:r w:rsidRPr="0070427D">
        <w:rPr>
          <w:lang w:val="ru-RU"/>
        </w:rPr>
        <w:t>категорії</w:t>
      </w:r>
      <w:proofErr w:type="spellEnd"/>
      <w:r w:rsidRPr="0070427D">
        <w:rPr>
          <w:lang w:val="ru-RU"/>
        </w:rPr>
        <w:t>.</w:t>
      </w:r>
    </w:p>
    <w:p w14:paraId="50B3C4F9" w14:textId="77777777" w:rsidR="00594B71" w:rsidRPr="0070427D" w:rsidRDefault="00000000">
      <w:pPr>
        <w:rPr>
          <w:lang w:val="ru-RU"/>
        </w:rPr>
      </w:pPr>
      <w:r w:rsidRPr="0070427D">
        <w:rPr>
          <w:lang w:val="ru-RU"/>
        </w:rPr>
        <w:t>Форма `</w:t>
      </w:r>
      <w:r>
        <w:t>suggestion</w:t>
      </w:r>
      <w:r w:rsidRPr="0070427D">
        <w:rPr>
          <w:lang w:val="ru-RU"/>
        </w:rPr>
        <w:t>_</w:t>
      </w:r>
      <w:r>
        <w:t>form</w:t>
      </w:r>
      <w:r w:rsidRPr="0070427D">
        <w:rPr>
          <w:lang w:val="ru-RU"/>
        </w:rPr>
        <w:t>.</w:t>
      </w:r>
      <w:r>
        <w:t>html</w:t>
      </w:r>
      <w:r w:rsidRPr="0070427D">
        <w:rPr>
          <w:lang w:val="ru-RU"/>
        </w:rPr>
        <w:t xml:space="preserve">` </w:t>
      </w:r>
      <w:proofErr w:type="spellStart"/>
      <w:r w:rsidRPr="0070427D">
        <w:rPr>
          <w:lang w:val="ru-RU"/>
        </w:rPr>
        <w:t>побудована</w:t>
      </w:r>
      <w:proofErr w:type="spellEnd"/>
      <w:r w:rsidRPr="0070427D">
        <w:rPr>
          <w:lang w:val="ru-RU"/>
        </w:rPr>
        <w:t xml:space="preserve"> через `</w:t>
      </w:r>
      <w:proofErr w:type="spellStart"/>
      <w:r>
        <w:t>ModelForm</w:t>
      </w:r>
      <w:proofErr w:type="spellEnd"/>
      <w:r w:rsidRPr="0070427D">
        <w:rPr>
          <w:lang w:val="ru-RU"/>
        </w:rPr>
        <w:t>` (`</w:t>
      </w:r>
      <w:proofErr w:type="spellStart"/>
      <w:r>
        <w:t>UserSuggestionForm</w:t>
      </w:r>
      <w:proofErr w:type="spellEnd"/>
      <w:r w:rsidRPr="0070427D">
        <w:rPr>
          <w:lang w:val="ru-RU"/>
        </w:rPr>
        <w:t xml:space="preserve">`) і </w:t>
      </w:r>
      <w:proofErr w:type="spellStart"/>
      <w:r w:rsidRPr="0070427D">
        <w:rPr>
          <w:lang w:val="ru-RU"/>
        </w:rPr>
        <w:t>використовує</w:t>
      </w:r>
      <w:proofErr w:type="spellEnd"/>
      <w:r w:rsidRPr="0070427D">
        <w:rPr>
          <w:lang w:val="ru-RU"/>
        </w:rPr>
        <w:t xml:space="preserve"> </w:t>
      </w:r>
      <w:proofErr w:type="spellStart"/>
      <w:r w:rsidRPr="0070427D">
        <w:rPr>
          <w:lang w:val="ru-RU"/>
        </w:rPr>
        <w:t>стандартні</w:t>
      </w:r>
      <w:proofErr w:type="spellEnd"/>
      <w:r w:rsidRPr="0070427D">
        <w:rPr>
          <w:lang w:val="ru-RU"/>
        </w:rPr>
        <w:t xml:space="preserve"> </w:t>
      </w:r>
      <w:proofErr w:type="spellStart"/>
      <w:r w:rsidRPr="0070427D">
        <w:rPr>
          <w:lang w:val="ru-RU"/>
        </w:rPr>
        <w:t>механізми</w:t>
      </w:r>
      <w:proofErr w:type="spellEnd"/>
      <w:r w:rsidRPr="0070427D">
        <w:rPr>
          <w:lang w:val="ru-RU"/>
        </w:rPr>
        <w:t xml:space="preserve"> </w:t>
      </w:r>
      <w:r>
        <w:t>Django</w:t>
      </w:r>
      <w:r w:rsidRPr="0070427D">
        <w:rPr>
          <w:lang w:val="ru-RU"/>
        </w:rPr>
        <w:t>-</w:t>
      </w:r>
      <w:proofErr w:type="spellStart"/>
      <w:r w:rsidRPr="0070427D">
        <w:rPr>
          <w:lang w:val="ru-RU"/>
        </w:rPr>
        <w:t>валидації</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коректність</w:t>
      </w:r>
      <w:proofErr w:type="spellEnd"/>
      <w:r w:rsidRPr="0070427D">
        <w:rPr>
          <w:lang w:val="ru-RU"/>
        </w:rPr>
        <w:t xml:space="preserve"> </w:t>
      </w:r>
      <w:proofErr w:type="spellStart"/>
      <w:r w:rsidRPr="0070427D">
        <w:rPr>
          <w:lang w:val="ru-RU"/>
        </w:rPr>
        <w:t>введених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і </w:t>
      </w:r>
      <w:proofErr w:type="spellStart"/>
      <w:r w:rsidRPr="0070427D">
        <w:rPr>
          <w:lang w:val="ru-RU"/>
        </w:rPr>
        <w:t>передбачувану</w:t>
      </w:r>
      <w:proofErr w:type="spellEnd"/>
      <w:r w:rsidRPr="0070427D">
        <w:rPr>
          <w:lang w:val="ru-RU"/>
        </w:rPr>
        <w:t xml:space="preserve"> </w:t>
      </w:r>
      <w:proofErr w:type="spellStart"/>
      <w:r w:rsidRPr="0070427D">
        <w:rPr>
          <w:lang w:val="ru-RU"/>
        </w:rPr>
        <w:t>поведінку</w:t>
      </w:r>
      <w:proofErr w:type="spellEnd"/>
      <w:r w:rsidRPr="0070427D">
        <w:rPr>
          <w:lang w:val="ru-RU"/>
        </w:rPr>
        <w:t xml:space="preserve"> при </w:t>
      </w:r>
      <w:proofErr w:type="spellStart"/>
      <w:r w:rsidRPr="0070427D">
        <w:rPr>
          <w:lang w:val="ru-RU"/>
        </w:rPr>
        <w:t>помилках</w:t>
      </w:r>
      <w:proofErr w:type="spellEnd"/>
      <w:r w:rsidRPr="0070427D">
        <w:rPr>
          <w:lang w:val="ru-RU"/>
        </w:rPr>
        <w:t>.</w:t>
      </w:r>
    </w:p>
    <w:p w14:paraId="1B98615F" w14:textId="77777777" w:rsidR="00594B71" w:rsidRPr="0070427D" w:rsidRDefault="00000000">
      <w:pPr>
        <w:rPr>
          <w:lang w:val="ru-RU"/>
        </w:rPr>
      </w:pPr>
      <w:proofErr w:type="spellStart"/>
      <w:r w:rsidRPr="0070427D">
        <w:rPr>
          <w:lang w:val="ru-RU"/>
        </w:rPr>
        <w:t>Сторінка</w:t>
      </w:r>
      <w:proofErr w:type="spellEnd"/>
      <w:r w:rsidRPr="0070427D">
        <w:rPr>
          <w:lang w:val="ru-RU"/>
        </w:rPr>
        <w:t xml:space="preserve"> `</w:t>
      </w:r>
      <w:r>
        <w:t>about</w:t>
      </w:r>
      <w:r w:rsidRPr="0070427D">
        <w:rPr>
          <w:lang w:val="ru-RU"/>
        </w:rPr>
        <w:t>.</w:t>
      </w:r>
      <w:r>
        <w:t>html</w:t>
      </w:r>
      <w:r w:rsidRPr="0070427D">
        <w:rPr>
          <w:lang w:val="ru-RU"/>
        </w:rPr>
        <w:t xml:space="preserve">` </w:t>
      </w:r>
      <w:proofErr w:type="spellStart"/>
      <w:r w:rsidRPr="0070427D">
        <w:rPr>
          <w:lang w:val="ru-RU"/>
        </w:rPr>
        <w:t>структурована</w:t>
      </w:r>
      <w:proofErr w:type="spellEnd"/>
      <w:r w:rsidRPr="0070427D">
        <w:rPr>
          <w:lang w:val="ru-RU"/>
        </w:rPr>
        <w:t xml:space="preserve"> на </w:t>
      </w:r>
      <w:proofErr w:type="spellStart"/>
      <w:r w:rsidRPr="0070427D">
        <w:rPr>
          <w:lang w:val="ru-RU"/>
        </w:rPr>
        <w:t>окремі</w:t>
      </w:r>
      <w:proofErr w:type="spellEnd"/>
      <w:r w:rsidRPr="0070427D">
        <w:rPr>
          <w:lang w:val="ru-RU"/>
        </w:rPr>
        <w:t xml:space="preserve"> </w:t>
      </w:r>
      <w:proofErr w:type="spellStart"/>
      <w:r w:rsidRPr="0070427D">
        <w:rPr>
          <w:lang w:val="ru-RU"/>
        </w:rPr>
        <w:t>змістові</w:t>
      </w:r>
      <w:proofErr w:type="spellEnd"/>
      <w:r w:rsidRPr="0070427D">
        <w:rPr>
          <w:lang w:val="ru-RU"/>
        </w:rPr>
        <w:t xml:space="preserve"> блоки: мета ресурсу, </w:t>
      </w:r>
      <w:proofErr w:type="spellStart"/>
      <w:r w:rsidRPr="0070427D">
        <w:rPr>
          <w:lang w:val="ru-RU"/>
        </w:rPr>
        <w:t>цільова</w:t>
      </w:r>
      <w:proofErr w:type="spellEnd"/>
      <w:r w:rsidRPr="0070427D">
        <w:rPr>
          <w:lang w:val="ru-RU"/>
        </w:rPr>
        <w:t xml:space="preserve"> </w:t>
      </w:r>
      <w:proofErr w:type="spellStart"/>
      <w:r w:rsidRPr="0070427D">
        <w:rPr>
          <w:lang w:val="ru-RU"/>
        </w:rPr>
        <w:t>аудиторія</w:t>
      </w:r>
      <w:proofErr w:type="spellEnd"/>
      <w:r w:rsidRPr="0070427D">
        <w:rPr>
          <w:lang w:val="ru-RU"/>
        </w:rPr>
        <w:t xml:space="preserve">, </w:t>
      </w:r>
      <w:proofErr w:type="spellStart"/>
      <w:r w:rsidRPr="0070427D">
        <w:rPr>
          <w:lang w:val="ru-RU"/>
        </w:rPr>
        <w:t>ключові</w:t>
      </w:r>
      <w:proofErr w:type="spellEnd"/>
      <w:r w:rsidRPr="0070427D">
        <w:rPr>
          <w:lang w:val="ru-RU"/>
        </w:rPr>
        <w:t xml:space="preserve"> </w:t>
      </w:r>
      <w:proofErr w:type="spellStart"/>
      <w:r w:rsidRPr="0070427D">
        <w:rPr>
          <w:lang w:val="ru-RU"/>
        </w:rPr>
        <w:t>можливості</w:t>
      </w:r>
      <w:proofErr w:type="spellEnd"/>
      <w:r w:rsidRPr="0070427D">
        <w:rPr>
          <w:lang w:val="ru-RU"/>
        </w:rPr>
        <w:t xml:space="preserve"> та </w:t>
      </w:r>
      <w:proofErr w:type="spellStart"/>
      <w:r w:rsidRPr="0070427D">
        <w:rPr>
          <w:lang w:val="ru-RU"/>
        </w:rPr>
        <w:t>освітня</w:t>
      </w:r>
      <w:proofErr w:type="spellEnd"/>
      <w:r w:rsidRPr="0070427D">
        <w:rPr>
          <w:lang w:val="ru-RU"/>
        </w:rPr>
        <w:t xml:space="preserve"> </w:t>
      </w:r>
      <w:proofErr w:type="spellStart"/>
      <w:r w:rsidRPr="0070427D">
        <w:rPr>
          <w:lang w:val="ru-RU"/>
        </w:rPr>
        <w:t>цінність</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покращує</w:t>
      </w:r>
      <w:proofErr w:type="spellEnd"/>
      <w:r w:rsidRPr="0070427D">
        <w:rPr>
          <w:lang w:val="ru-RU"/>
        </w:rPr>
        <w:t xml:space="preserve"> </w:t>
      </w:r>
      <w:proofErr w:type="spellStart"/>
      <w:r w:rsidRPr="0070427D">
        <w:rPr>
          <w:lang w:val="ru-RU"/>
        </w:rPr>
        <w:t>сприйняття</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на </w:t>
      </w:r>
      <w:proofErr w:type="spellStart"/>
      <w:r w:rsidRPr="0070427D">
        <w:rPr>
          <w:lang w:val="ru-RU"/>
        </w:rPr>
        <w:t>захисті</w:t>
      </w:r>
      <w:proofErr w:type="spellEnd"/>
      <w:r w:rsidRPr="0070427D">
        <w:rPr>
          <w:lang w:val="ru-RU"/>
        </w:rPr>
        <w:t>.</w:t>
      </w:r>
    </w:p>
    <w:p w14:paraId="3FDC35FB" w14:textId="77777777" w:rsidR="00594B71" w:rsidRPr="0070427D" w:rsidRDefault="00000000">
      <w:pPr>
        <w:rPr>
          <w:lang w:val="ru-RU"/>
        </w:rPr>
      </w:pPr>
      <w:r w:rsidRPr="0070427D">
        <w:rPr>
          <w:lang w:val="ru-RU"/>
        </w:rPr>
        <w:t>У стилях (`</w:t>
      </w:r>
      <w:r>
        <w:t>static</w:t>
      </w:r>
      <w:r w:rsidRPr="0070427D">
        <w:rPr>
          <w:lang w:val="ru-RU"/>
        </w:rPr>
        <w:t>/</w:t>
      </w:r>
      <w:proofErr w:type="spellStart"/>
      <w:r>
        <w:t>css</w:t>
      </w:r>
      <w:proofErr w:type="spellEnd"/>
      <w:r w:rsidRPr="0070427D">
        <w:rPr>
          <w:lang w:val="ru-RU"/>
        </w:rPr>
        <w:t>/</w:t>
      </w:r>
      <w:r>
        <w:t>styles</w:t>
      </w:r>
      <w:r w:rsidRPr="0070427D">
        <w:rPr>
          <w:lang w:val="ru-RU"/>
        </w:rPr>
        <w:t>.</w:t>
      </w:r>
      <w:proofErr w:type="spellStart"/>
      <w:r>
        <w:t>css</w:t>
      </w:r>
      <w:proofErr w:type="spellEnd"/>
      <w:r w:rsidRPr="0070427D">
        <w:rPr>
          <w:lang w:val="ru-RU"/>
        </w:rPr>
        <w:t xml:space="preserve">`) </w:t>
      </w:r>
      <w:proofErr w:type="spellStart"/>
      <w:r w:rsidRPr="0070427D">
        <w:rPr>
          <w:lang w:val="ru-RU"/>
        </w:rPr>
        <w:t>застосовано</w:t>
      </w:r>
      <w:proofErr w:type="spellEnd"/>
      <w:r w:rsidRPr="0070427D">
        <w:rPr>
          <w:lang w:val="ru-RU"/>
        </w:rPr>
        <w:t xml:space="preserve"> </w:t>
      </w:r>
      <w:proofErr w:type="spellStart"/>
      <w:r w:rsidRPr="0070427D">
        <w:rPr>
          <w:lang w:val="ru-RU"/>
        </w:rPr>
        <w:t>помірну</w:t>
      </w:r>
      <w:proofErr w:type="spellEnd"/>
      <w:r w:rsidRPr="0070427D">
        <w:rPr>
          <w:lang w:val="ru-RU"/>
        </w:rPr>
        <w:t xml:space="preserve"> </w:t>
      </w:r>
      <w:proofErr w:type="spellStart"/>
      <w:r w:rsidRPr="0070427D">
        <w:rPr>
          <w:lang w:val="ru-RU"/>
        </w:rPr>
        <w:t>візуальну</w:t>
      </w:r>
      <w:proofErr w:type="spellEnd"/>
      <w:r w:rsidRPr="0070427D">
        <w:rPr>
          <w:lang w:val="ru-RU"/>
        </w:rPr>
        <w:t xml:space="preserve"> </w:t>
      </w:r>
      <w:proofErr w:type="spellStart"/>
      <w:r w:rsidRPr="0070427D">
        <w:rPr>
          <w:lang w:val="ru-RU"/>
        </w:rPr>
        <w:t>ієрархію</w:t>
      </w:r>
      <w:proofErr w:type="spellEnd"/>
      <w:r w:rsidRPr="0070427D">
        <w:rPr>
          <w:lang w:val="ru-RU"/>
        </w:rPr>
        <w:t xml:space="preserve">: </w:t>
      </w:r>
      <w:proofErr w:type="spellStart"/>
      <w:r w:rsidRPr="0070427D">
        <w:rPr>
          <w:lang w:val="ru-RU"/>
        </w:rPr>
        <w:t>контрастні</w:t>
      </w:r>
      <w:proofErr w:type="spellEnd"/>
      <w:r w:rsidRPr="0070427D">
        <w:rPr>
          <w:lang w:val="ru-RU"/>
        </w:rPr>
        <w:t xml:space="preserve"> заголовки, </w:t>
      </w:r>
      <w:proofErr w:type="spellStart"/>
      <w:r w:rsidRPr="0070427D">
        <w:rPr>
          <w:lang w:val="ru-RU"/>
        </w:rPr>
        <w:t>картки</w:t>
      </w:r>
      <w:proofErr w:type="spellEnd"/>
      <w:r w:rsidRPr="0070427D">
        <w:rPr>
          <w:lang w:val="ru-RU"/>
        </w:rPr>
        <w:t xml:space="preserve">, контроль </w:t>
      </w:r>
      <w:proofErr w:type="spellStart"/>
      <w:r w:rsidRPr="0070427D">
        <w:rPr>
          <w:lang w:val="ru-RU"/>
        </w:rPr>
        <w:t>відступів</w:t>
      </w:r>
      <w:proofErr w:type="spellEnd"/>
      <w:r w:rsidRPr="0070427D">
        <w:rPr>
          <w:lang w:val="ru-RU"/>
        </w:rPr>
        <w:t xml:space="preserve">, адаптивна </w:t>
      </w:r>
      <w:proofErr w:type="spellStart"/>
      <w:r w:rsidRPr="0070427D">
        <w:rPr>
          <w:lang w:val="ru-RU"/>
        </w:rPr>
        <w:t>сітка</w:t>
      </w:r>
      <w:proofErr w:type="spellEnd"/>
      <w:r w:rsidRPr="0070427D">
        <w:rPr>
          <w:lang w:val="ru-RU"/>
        </w:rPr>
        <w:t xml:space="preserve"> і </w:t>
      </w:r>
      <w:proofErr w:type="spellStart"/>
      <w:r w:rsidRPr="0070427D">
        <w:rPr>
          <w:lang w:val="ru-RU"/>
        </w:rPr>
        <w:t>стабільне</w:t>
      </w:r>
      <w:proofErr w:type="spellEnd"/>
      <w:r w:rsidRPr="0070427D">
        <w:rPr>
          <w:lang w:val="ru-RU"/>
        </w:rPr>
        <w:t xml:space="preserve"> </w:t>
      </w:r>
      <w:proofErr w:type="spellStart"/>
      <w:r w:rsidRPr="0070427D">
        <w:rPr>
          <w:lang w:val="ru-RU"/>
        </w:rPr>
        <w:t>позиціювання</w:t>
      </w:r>
      <w:proofErr w:type="spellEnd"/>
      <w:r w:rsidRPr="0070427D">
        <w:rPr>
          <w:lang w:val="ru-RU"/>
        </w:rPr>
        <w:t xml:space="preserve"> футера. Фокус </w:t>
      </w:r>
      <w:proofErr w:type="spellStart"/>
      <w:r w:rsidRPr="0070427D">
        <w:rPr>
          <w:lang w:val="ru-RU"/>
        </w:rPr>
        <w:t>зроблено</w:t>
      </w:r>
      <w:proofErr w:type="spellEnd"/>
      <w:r w:rsidRPr="0070427D">
        <w:rPr>
          <w:lang w:val="ru-RU"/>
        </w:rPr>
        <w:t xml:space="preserve"> на </w:t>
      </w:r>
      <w:proofErr w:type="spellStart"/>
      <w:r w:rsidRPr="0070427D">
        <w:rPr>
          <w:lang w:val="ru-RU"/>
        </w:rPr>
        <w:t>читабельності</w:t>
      </w:r>
      <w:proofErr w:type="spellEnd"/>
      <w:r w:rsidRPr="0070427D">
        <w:rPr>
          <w:lang w:val="ru-RU"/>
        </w:rPr>
        <w:t xml:space="preserve"> контенту, а не </w:t>
      </w:r>
      <w:proofErr w:type="spellStart"/>
      <w:r w:rsidRPr="0070427D">
        <w:rPr>
          <w:lang w:val="ru-RU"/>
        </w:rPr>
        <w:t>декоративності</w:t>
      </w:r>
      <w:proofErr w:type="spellEnd"/>
      <w:r w:rsidRPr="0070427D">
        <w:rPr>
          <w:lang w:val="ru-RU"/>
        </w:rPr>
        <w:t>.</w:t>
      </w:r>
    </w:p>
    <w:p w14:paraId="7E0FA80F" w14:textId="77777777" w:rsidR="00594B71" w:rsidRPr="0070427D" w:rsidRDefault="00000000">
      <w:pPr>
        <w:rPr>
          <w:lang w:val="ru-RU"/>
        </w:rPr>
      </w:pPr>
      <w:proofErr w:type="spellStart"/>
      <w:r w:rsidRPr="0070427D">
        <w:rPr>
          <w:lang w:val="ru-RU"/>
        </w:rPr>
        <w:t>Адміністративний</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w:t>
      </w:r>
      <w:proofErr w:type="spellStart"/>
      <w:r w:rsidRPr="0070427D">
        <w:rPr>
          <w:lang w:val="ru-RU"/>
        </w:rPr>
        <w:t>реалізовано</w:t>
      </w:r>
      <w:proofErr w:type="spellEnd"/>
      <w:r w:rsidRPr="0070427D">
        <w:rPr>
          <w:lang w:val="ru-RU"/>
        </w:rPr>
        <w:t xml:space="preserve"> в `</w:t>
      </w:r>
      <w:r>
        <w:t>admin</w:t>
      </w:r>
      <w:r w:rsidRPr="0070427D">
        <w:rPr>
          <w:lang w:val="ru-RU"/>
        </w:rPr>
        <w:t>.</w:t>
      </w:r>
      <w:proofErr w:type="spellStart"/>
      <w:r>
        <w:t>py</w:t>
      </w:r>
      <w:proofErr w:type="spellEnd"/>
      <w:r w:rsidRPr="0070427D">
        <w:rPr>
          <w:lang w:val="ru-RU"/>
        </w:rPr>
        <w:t xml:space="preserve">` через </w:t>
      </w:r>
      <w:proofErr w:type="spellStart"/>
      <w:r w:rsidRPr="0070427D">
        <w:rPr>
          <w:lang w:val="ru-RU"/>
        </w:rPr>
        <w:t>окремі</w:t>
      </w:r>
      <w:proofErr w:type="spellEnd"/>
      <w:r w:rsidRPr="0070427D">
        <w:rPr>
          <w:lang w:val="ru-RU"/>
        </w:rPr>
        <w:t xml:space="preserve"> `</w:t>
      </w:r>
      <w:proofErr w:type="spellStart"/>
      <w:r>
        <w:t>ModelAdmin</w:t>
      </w:r>
      <w:proofErr w:type="spellEnd"/>
      <w:r w:rsidRPr="0070427D">
        <w:rPr>
          <w:lang w:val="ru-RU"/>
        </w:rPr>
        <w:t xml:space="preserve">` для </w:t>
      </w:r>
      <w:proofErr w:type="spellStart"/>
      <w:r w:rsidRPr="0070427D">
        <w:rPr>
          <w:lang w:val="ru-RU"/>
        </w:rPr>
        <w:t>всіх</w:t>
      </w:r>
      <w:proofErr w:type="spellEnd"/>
      <w:r w:rsidRPr="0070427D">
        <w:rPr>
          <w:lang w:val="ru-RU"/>
        </w:rPr>
        <w:t xml:space="preserve"> </w:t>
      </w:r>
      <w:proofErr w:type="spellStart"/>
      <w:r w:rsidRPr="0070427D">
        <w:rPr>
          <w:lang w:val="ru-RU"/>
        </w:rPr>
        <w:t>сутностей</w:t>
      </w:r>
      <w:proofErr w:type="spellEnd"/>
      <w:r w:rsidRPr="0070427D">
        <w:rPr>
          <w:lang w:val="ru-RU"/>
        </w:rPr>
        <w:t xml:space="preserve">. </w:t>
      </w:r>
      <w:proofErr w:type="spellStart"/>
      <w:r w:rsidRPr="0070427D">
        <w:rPr>
          <w:lang w:val="ru-RU"/>
        </w:rPr>
        <w:t>Налаштовано</w:t>
      </w:r>
      <w:proofErr w:type="spellEnd"/>
      <w:r w:rsidRPr="0070427D">
        <w:rPr>
          <w:lang w:val="ru-RU"/>
        </w:rPr>
        <w:t xml:space="preserve"> `</w:t>
      </w:r>
      <w:r>
        <w:t>list</w:t>
      </w:r>
      <w:r w:rsidRPr="0070427D">
        <w:rPr>
          <w:lang w:val="ru-RU"/>
        </w:rPr>
        <w:t>_</w:t>
      </w:r>
      <w:r>
        <w:t>display</w:t>
      </w:r>
      <w:r w:rsidRPr="0070427D">
        <w:rPr>
          <w:lang w:val="ru-RU"/>
        </w:rPr>
        <w:t xml:space="preserve">` для </w:t>
      </w:r>
      <w:proofErr w:type="spellStart"/>
      <w:r w:rsidRPr="0070427D">
        <w:rPr>
          <w:lang w:val="ru-RU"/>
        </w:rPr>
        <w:t>ключових</w:t>
      </w:r>
      <w:proofErr w:type="spellEnd"/>
      <w:r w:rsidRPr="0070427D">
        <w:rPr>
          <w:lang w:val="ru-RU"/>
        </w:rPr>
        <w:t xml:space="preserve"> </w:t>
      </w:r>
      <w:proofErr w:type="spellStart"/>
      <w:r w:rsidRPr="0070427D">
        <w:rPr>
          <w:lang w:val="ru-RU"/>
        </w:rPr>
        <w:t>полів</w:t>
      </w:r>
      <w:proofErr w:type="spellEnd"/>
      <w:r w:rsidRPr="0070427D">
        <w:rPr>
          <w:lang w:val="ru-RU"/>
        </w:rPr>
        <w:t>, `</w:t>
      </w:r>
      <w:r>
        <w:t>search</w:t>
      </w:r>
      <w:r w:rsidRPr="0070427D">
        <w:rPr>
          <w:lang w:val="ru-RU"/>
        </w:rPr>
        <w:t>_</w:t>
      </w:r>
      <w:r>
        <w:t>fields</w:t>
      </w:r>
      <w:r w:rsidRPr="0070427D">
        <w:rPr>
          <w:lang w:val="ru-RU"/>
        </w:rPr>
        <w:t xml:space="preserve">` для </w:t>
      </w:r>
      <w:proofErr w:type="spellStart"/>
      <w:r w:rsidRPr="0070427D">
        <w:rPr>
          <w:lang w:val="ru-RU"/>
        </w:rPr>
        <w:t>швидкого</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та `</w:t>
      </w:r>
      <w:r>
        <w:t>list</w:t>
      </w:r>
      <w:r w:rsidRPr="0070427D">
        <w:rPr>
          <w:lang w:val="ru-RU"/>
        </w:rPr>
        <w:t>_</w:t>
      </w:r>
      <w:r>
        <w:t>filter</w:t>
      </w:r>
      <w:r w:rsidRPr="0070427D">
        <w:rPr>
          <w:lang w:val="ru-RU"/>
        </w:rPr>
        <w:t xml:space="preserve">` для </w:t>
      </w:r>
      <w:proofErr w:type="spellStart"/>
      <w:r w:rsidRPr="0070427D">
        <w:rPr>
          <w:lang w:val="ru-RU"/>
        </w:rPr>
        <w:t>навігації</w:t>
      </w:r>
      <w:proofErr w:type="spellEnd"/>
      <w:r w:rsidRPr="0070427D">
        <w:rPr>
          <w:lang w:val="ru-RU"/>
        </w:rPr>
        <w:t xml:space="preserve"> по статусах і </w:t>
      </w:r>
      <w:proofErr w:type="spellStart"/>
      <w:r w:rsidRPr="0070427D">
        <w:rPr>
          <w:lang w:val="ru-RU"/>
        </w:rPr>
        <w:t>категоріях</w:t>
      </w:r>
      <w:proofErr w:type="spellEnd"/>
      <w:r w:rsidRPr="0070427D">
        <w:rPr>
          <w:lang w:val="ru-RU"/>
        </w:rPr>
        <w:t>.</w:t>
      </w:r>
    </w:p>
    <w:p w14:paraId="39AF4B66" w14:textId="77777777" w:rsidR="00594B71" w:rsidRPr="0070427D" w:rsidRDefault="00000000">
      <w:pPr>
        <w:rPr>
          <w:lang w:val="ru-RU"/>
        </w:rPr>
      </w:pPr>
      <w:r w:rsidRPr="0070427D">
        <w:rPr>
          <w:lang w:val="ru-RU"/>
        </w:rPr>
        <w:t>Для моделей `</w:t>
      </w:r>
      <w:r>
        <w:t>Category</w:t>
      </w:r>
      <w:r w:rsidRPr="0070427D">
        <w:rPr>
          <w:lang w:val="ru-RU"/>
        </w:rPr>
        <w:t>` і `</w:t>
      </w:r>
      <w:r>
        <w:t>Term</w:t>
      </w:r>
      <w:r w:rsidRPr="0070427D">
        <w:rPr>
          <w:lang w:val="ru-RU"/>
        </w:rPr>
        <w:t xml:space="preserve">` </w:t>
      </w:r>
      <w:proofErr w:type="spellStart"/>
      <w:r w:rsidRPr="0070427D">
        <w:rPr>
          <w:lang w:val="ru-RU"/>
        </w:rPr>
        <w:t>застосовано</w:t>
      </w:r>
      <w:proofErr w:type="spellEnd"/>
      <w:r w:rsidRPr="0070427D">
        <w:rPr>
          <w:lang w:val="ru-RU"/>
        </w:rPr>
        <w:t xml:space="preserve"> `</w:t>
      </w:r>
      <w:r>
        <w:t>prepopulated</w:t>
      </w:r>
      <w:r w:rsidRPr="0070427D">
        <w:rPr>
          <w:lang w:val="ru-RU"/>
        </w:rPr>
        <w:t>_</w:t>
      </w:r>
      <w:r>
        <w:t>fields</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автоматизує</w:t>
      </w:r>
      <w:proofErr w:type="spellEnd"/>
      <w:r w:rsidRPr="0070427D">
        <w:rPr>
          <w:lang w:val="ru-RU"/>
        </w:rPr>
        <w:t xml:space="preserve"> </w:t>
      </w:r>
      <w:proofErr w:type="spellStart"/>
      <w:r w:rsidRPr="0070427D">
        <w:rPr>
          <w:lang w:val="ru-RU"/>
        </w:rPr>
        <w:t>генерацію</w:t>
      </w:r>
      <w:proofErr w:type="spellEnd"/>
      <w:r w:rsidRPr="0070427D">
        <w:rPr>
          <w:lang w:val="ru-RU"/>
        </w:rPr>
        <w:t xml:space="preserve"> </w:t>
      </w:r>
      <w:r>
        <w:t>slug</w:t>
      </w:r>
      <w:r w:rsidRPr="0070427D">
        <w:rPr>
          <w:lang w:val="ru-RU"/>
        </w:rPr>
        <w:t xml:space="preserve"> і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ручних</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w:t>
      </w:r>
      <w:proofErr w:type="spellStart"/>
      <w:r w:rsidRPr="0070427D">
        <w:rPr>
          <w:lang w:val="ru-RU"/>
        </w:rPr>
        <w:t>під</w:t>
      </w:r>
      <w:proofErr w:type="spellEnd"/>
      <w:r w:rsidRPr="0070427D">
        <w:rPr>
          <w:lang w:val="ru-RU"/>
        </w:rPr>
        <w:t xml:space="preserve"> час </w:t>
      </w:r>
      <w:proofErr w:type="spellStart"/>
      <w:r w:rsidRPr="0070427D">
        <w:rPr>
          <w:lang w:val="ru-RU"/>
        </w:rPr>
        <w:t>редагування</w:t>
      </w:r>
      <w:proofErr w:type="spellEnd"/>
      <w:r w:rsidRPr="0070427D">
        <w:rPr>
          <w:lang w:val="ru-RU"/>
        </w:rPr>
        <w:t xml:space="preserve"> контенту.</w:t>
      </w:r>
    </w:p>
    <w:p w14:paraId="14EC5CF4" w14:textId="77777777" w:rsidR="00594B71" w:rsidRPr="0070427D" w:rsidRDefault="00000000">
      <w:pPr>
        <w:rPr>
          <w:lang w:val="ru-RU"/>
        </w:rPr>
      </w:pPr>
      <w:r w:rsidRPr="0070427D">
        <w:rPr>
          <w:lang w:val="ru-RU"/>
        </w:rPr>
        <w:lastRenderedPageBreak/>
        <w:t xml:space="preserve">З </w:t>
      </w:r>
      <w:proofErr w:type="spellStart"/>
      <w:r w:rsidRPr="0070427D">
        <w:rPr>
          <w:lang w:val="ru-RU"/>
        </w:rPr>
        <w:t>погляду</w:t>
      </w:r>
      <w:proofErr w:type="spellEnd"/>
      <w:r w:rsidRPr="0070427D">
        <w:rPr>
          <w:lang w:val="ru-RU"/>
        </w:rPr>
        <w:t xml:space="preserve"> </w:t>
      </w:r>
      <w:proofErr w:type="spellStart"/>
      <w:r w:rsidRPr="0070427D">
        <w:rPr>
          <w:lang w:val="ru-RU"/>
        </w:rPr>
        <w:t>модерації</w:t>
      </w:r>
      <w:proofErr w:type="spellEnd"/>
      <w:r w:rsidRPr="0070427D">
        <w:rPr>
          <w:lang w:val="ru-RU"/>
        </w:rPr>
        <w:t xml:space="preserve"> </w:t>
      </w:r>
      <w:proofErr w:type="spellStart"/>
      <w:r w:rsidRPr="0070427D">
        <w:rPr>
          <w:lang w:val="ru-RU"/>
        </w:rPr>
        <w:t>адмін</w:t>
      </w:r>
      <w:proofErr w:type="spellEnd"/>
      <w:r w:rsidRPr="0070427D">
        <w:rPr>
          <w:lang w:val="ru-RU"/>
        </w:rPr>
        <w:t xml:space="preserve">-панель </w:t>
      </w:r>
      <w:proofErr w:type="spellStart"/>
      <w:r w:rsidRPr="0070427D">
        <w:rPr>
          <w:lang w:val="ru-RU"/>
        </w:rPr>
        <w:t>виконує</w:t>
      </w:r>
      <w:proofErr w:type="spellEnd"/>
      <w:r w:rsidRPr="0070427D">
        <w:rPr>
          <w:lang w:val="ru-RU"/>
        </w:rPr>
        <w:t xml:space="preserve"> </w:t>
      </w:r>
      <w:proofErr w:type="spellStart"/>
      <w:r w:rsidRPr="0070427D">
        <w:rPr>
          <w:lang w:val="ru-RU"/>
        </w:rPr>
        <w:t>критичну</w:t>
      </w:r>
      <w:proofErr w:type="spellEnd"/>
      <w:r w:rsidRPr="0070427D">
        <w:rPr>
          <w:lang w:val="ru-RU"/>
        </w:rPr>
        <w:t xml:space="preserve"> </w:t>
      </w:r>
      <w:proofErr w:type="spellStart"/>
      <w:r w:rsidRPr="0070427D">
        <w:rPr>
          <w:lang w:val="ru-RU"/>
        </w:rPr>
        <w:t>функцію</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централізовано</w:t>
      </w:r>
      <w:proofErr w:type="spellEnd"/>
      <w:r w:rsidRPr="0070427D">
        <w:rPr>
          <w:lang w:val="ru-RU"/>
        </w:rPr>
        <w:t xml:space="preserve"> </w:t>
      </w:r>
      <w:proofErr w:type="spellStart"/>
      <w:r w:rsidRPr="0070427D">
        <w:rPr>
          <w:lang w:val="ru-RU"/>
        </w:rPr>
        <w:t>перевіряти</w:t>
      </w:r>
      <w:proofErr w:type="spellEnd"/>
      <w:r w:rsidRPr="0070427D">
        <w:rPr>
          <w:lang w:val="ru-RU"/>
        </w:rPr>
        <w:t xml:space="preserve"> </w:t>
      </w:r>
      <w:proofErr w:type="spellStart"/>
      <w:r w:rsidRPr="0070427D">
        <w:rPr>
          <w:lang w:val="ru-RU"/>
        </w:rPr>
        <w:t>користувацькі</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та </w:t>
      </w:r>
      <w:proofErr w:type="spellStart"/>
      <w:r w:rsidRPr="0070427D">
        <w:rPr>
          <w:lang w:val="ru-RU"/>
        </w:rPr>
        <w:t>керувати</w:t>
      </w:r>
      <w:proofErr w:type="spellEnd"/>
      <w:r w:rsidRPr="0070427D">
        <w:rPr>
          <w:lang w:val="ru-RU"/>
        </w:rPr>
        <w:t xml:space="preserve"> </w:t>
      </w:r>
      <w:proofErr w:type="spellStart"/>
      <w:r w:rsidRPr="0070427D">
        <w:rPr>
          <w:lang w:val="ru-RU"/>
        </w:rPr>
        <w:t>життєвим</w:t>
      </w:r>
      <w:proofErr w:type="spellEnd"/>
      <w:r w:rsidRPr="0070427D">
        <w:rPr>
          <w:lang w:val="ru-RU"/>
        </w:rPr>
        <w:t xml:space="preserve"> циклом </w:t>
      </w:r>
      <w:proofErr w:type="spellStart"/>
      <w:r w:rsidRPr="0070427D">
        <w:rPr>
          <w:lang w:val="ru-RU"/>
        </w:rPr>
        <w:t>термінологічних</w:t>
      </w:r>
      <w:proofErr w:type="spellEnd"/>
      <w:r w:rsidRPr="0070427D">
        <w:rPr>
          <w:lang w:val="ru-RU"/>
        </w:rPr>
        <w:t xml:space="preserve"> </w:t>
      </w:r>
      <w:proofErr w:type="spellStart"/>
      <w:r w:rsidRPr="0070427D">
        <w:rPr>
          <w:lang w:val="ru-RU"/>
        </w:rPr>
        <w:t>записів</w:t>
      </w:r>
      <w:proofErr w:type="spellEnd"/>
      <w:r w:rsidRPr="0070427D">
        <w:rPr>
          <w:lang w:val="ru-RU"/>
        </w:rPr>
        <w:t>.</w:t>
      </w:r>
    </w:p>
    <w:p w14:paraId="4AB6A866" w14:textId="77777777" w:rsidR="00594B71" w:rsidRPr="0070427D" w:rsidRDefault="00000000">
      <w:pPr>
        <w:rPr>
          <w:lang w:val="ru-RU"/>
        </w:rPr>
      </w:pPr>
      <w:proofErr w:type="spellStart"/>
      <w:r w:rsidRPr="0070427D">
        <w:rPr>
          <w:lang w:val="ru-RU"/>
        </w:rPr>
        <w:t>Реалізований</w:t>
      </w:r>
      <w:proofErr w:type="spellEnd"/>
      <w:r w:rsidRPr="0070427D">
        <w:rPr>
          <w:lang w:val="ru-RU"/>
        </w:rPr>
        <w:t xml:space="preserve"> </w:t>
      </w:r>
      <w:r>
        <w:t>UI</w:t>
      </w:r>
      <w:r w:rsidRPr="0070427D">
        <w:rPr>
          <w:lang w:val="ru-RU"/>
        </w:rPr>
        <w:t>/</w:t>
      </w:r>
      <w:r>
        <w:t>UX</w:t>
      </w:r>
      <w:r w:rsidRPr="0070427D">
        <w:rPr>
          <w:lang w:val="ru-RU"/>
        </w:rPr>
        <w:t xml:space="preserve"> </w:t>
      </w:r>
      <w:proofErr w:type="spellStart"/>
      <w:r w:rsidRPr="0070427D">
        <w:rPr>
          <w:lang w:val="ru-RU"/>
        </w:rPr>
        <w:t>відповідає</w:t>
      </w:r>
      <w:proofErr w:type="spellEnd"/>
      <w:r w:rsidRPr="0070427D">
        <w:rPr>
          <w:lang w:val="ru-RU"/>
        </w:rPr>
        <w:t xml:space="preserve"> </w:t>
      </w:r>
      <w:proofErr w:type="spellStart"/>
      <w:r w:rsidRPr="0070427D">
        <w:rPr>
          <w:lang w:val="ru-RU"/>
        </w:rPr>
        <w:t>завданню</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та </w:t>
      </w:r>
      <w:proofErr w:type="spellStart"/>
      <w:r w:rsidRPr="0070427D">
        <w:rPr>
          <w:lang w:val="ru-RU"/>
        </w:rPr>
        <w:t>забезпечує</w:t>
      </w:r>
      <w:proofErr w:type="spellEnd"/>
      <w:r w:rsidRPr="0070427D">
        <w:rPr>
          <w:lang w:val="ru-RU"/>
        </w:rPr>
        <w:t xml:space="preserve"> </w:t>
      </w:r>
      <w:proofErr w:type="spellStart"/>
      <w:r w:rsidRPr="0070427D">
        <w:rPr>
          <w:lang w:val="ru-RU"/>
        </w:rPr>
        <w:t>зрозумілу</w:t>
      </w:r>
      <w:proofErr w:type="spellEnd"/>
      <w:r w:rsidRPr="0070427D">
        <w:rPr>
          <w:lang w:val="ru-RU"/>
        </w:rPr>
        <w:t xml:space="preserve"> роботу як для </w:t>
      </w:r>
      <w:proofErr w:type="spellStart"/>
      <w:r w:rsidRPr="0070427D">
        <w:rPr>
          <w:lang w:val="ru-RU"/>
        </w:rPr>
        <w:t>користувача</w:t>
      </w:r>
      <w:proofErr w:type="spellEnd"/>
      <w:r w:rsidRPr="0070427D">
        <w:rPr>
          <w:lang w:val="ru-RU"/>
        </w:rPr>
        <w:t xml:space="preserve">, так і для </w:t>
      </w:r>
      <w:proofErr w:type="spellStart"/>
      <w:r w:rsidRPr="0070427D">
        <w:rPr>
          <w:lang w:val="ru-RU"/>
        </w:rPr>
        <w:t>адміністратора</w:t>
      </w:r>
      <w:proofErr w:type="spellEnd"/>
      <w:r w:rsidRPr="0070427D">
        <w:rPr>
          <w:lang w:val="ru-RU"/>
        </w:rPr>
        <w:t>.</w:t>
      </w:r>
    </w:p>
    <w:p w14:paraId="5C672DE4" w14:textId="77777777" w:rsidR="00594B71" w:rsidRPr="0070427D" w:rsidRDefault="00000000">
      <w:pPr>
        <w:pStyle w:val="21"/>
        <w:keepNext w:val="0"/>
        <w:rPr>
          <w:lang w:val="ru-RU"/>
        </w:rPr>
      </w:pPr>
      <w:bookmarkStart w:id="31" w:name="_Toc228088958"/>
      <w:r w:rsidRPr="0070427D">
        <w:rPr>
          <w:lang w:val="ru-RU"/>
        </w:rPr>
        <w:t xml:space="preserve">3.2.1. ДЕТАЛІЗАЦІЯ </w:t>
      </w:r>
      <w:r>
        <w:t>UX</w:t>
      </w:r>
      <w:r w:rsidRPr="0070427D">
        <w:rPr>
          <w:lang w:val="ru-RU"/>
        </w:rPr>
        <w:t>-СЦЕНАРІЇВ У НАВЧАЛЬНОМУ КОНТЕКСТІ</w:t>
      </w:r>
      <w:bookmarkEnd w:id="31"/>
    </w:p>
    <w:p w14:paraId="7D585FB0" w14:textId="77777777" w:rsidR="00594B71" w:rsidRPr="0070427D" w:rsidRDefault="00000000">
      <w:pPr>
        <w:rPr>
          <w:lang w:val="ru-RU"/>
        </w:rPr>
      </w:pPr>
      <w:r>
        <w:t>UX</w:t>
      </w:r>
      <w:r w:rsidRPr="0070427D">
        <w:rPr>
          <w:lang w:val="ru-RU"/>
        </w:rPr>
        <w:t>-</w:t>
      </w:r>
      <w:proofErr w:type="spellStart"/>
      <w:r w:rsidRPr="0070427D">
        <w:rPr>
          <w:lang w:val="ru-RU"/>
        </w:rPr>
        <w:t>сценарії</w:t>
      </w:r>
      <w:proofErr w:type="spellEnd"/>
      <w:r w:rsidRPr="0070427D">
        <w:rPr>
          <w:lang w:val="ru-RU"/>
        </w:rPr>
        <w:t xml:space="preserve"> в </w:t>
      </w:r>
      <w:proofErr w:type="spellStart"/>
      <w:r w:rsidRPr="0070427D">
        <w:rPr>
          <w:lang w:val="ru-RU"/>
        </w:rPr>
        <w:t>словниковій</w:t>
      </w:r>
      <w:proofErr w:type="spellEnd"/>
      <w:r w:rsidRPr="0070427D">
        <w:rPr>
          <w:lang w:val="ru-RU"/>
        </w:rPr>
        <w:t xml:space="preserve"> </w:t>
      </w:r>
      <w:proofErr w:type="spellStart"/>
      <w:r w:rsidRPr="0070427D">
        <w:rPr>
          <w:lang w:val="ru-RU"/>
        </w:rPr>
        <w:t>системі</w:t>
      </w:r>
      <w:proofErr w:type="spellEnd"/>
      <w:r w:rsidRPr="0070427D">
        <w:rPr>
          <w:lang w:val="ru-RU"/>
        </w:rPr>
        <w:t xml:space="preserve"> </w:t>
      </w:r>
      <w:proofErr w:type="spellStart"/>
      <w:r w:rsidRPr="0070427D">
        <w:rPr>
          <w:lang w:val="ru-RU"/>
        </w:rPr>
        <w:t>проєктувались</w:t>
      </w:r>
      <w:proofErr w:type="spellEnd"/>
      <w:r w:rsidRPr="0070427D">
        <w:rPr>
          <w:lang w:val="ru-RU"/>
        </w:rPr>
        <w:t xml:space="preserve"> з </w:t>
      </w:r>
      <w:proofErr w:type="spellStart"/>
      <w:r w:rsidRPr="0070427D">
        <w:rPr>
          <w:lang w:val="ru-RU"/>
        </w:rPr>
        <w:t>орієнтацією</w:t>
      </w:r>
      <w:proofErr w:type="spellEnd"/>
      <w:r w:rsidRPr="0070427D">
        <w:rPr>
          <w:lang w:val="ru-RU"/>
        </w:rPr>
        <w:t xml:space="preserve"> на </w:t>
      </w:r>
      <w:proofErr w:type="spellStart"/>
      <w:r w:rsidRPr="0070427D">
        <w:rPr>
          <w:lang w:val="ru-RU"/>
        </w:rPr>
        <w:t>навчальне</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де </w:t>
      </w:r>
      <w:proofErr w:type="spellStart"/>
      <w:r w:rsidRPr="0070427D">
        <w:rPr>
          <w:lang w:val="ru-RU"/>
        </w:rPr>
        <w:t>критичними</w:t>
      </w:r>
      <w:proofErr w:type="spellEnd"/>
      <w:r w:rsidRPr="0070427D">
        <w:rPr>
          <w:lang w:val="ru-RU"/>
        </w:rPr>
        <w:t xml:space="preserve"> є </w:t>
      </w:r>
      <w:proofErr w:type="spellStart"/>
      <w:r w:rsidRPr="0070427D">
        <w:rPr>
          <w:lang w:val="ru-RU"/>
        </w:rPr>
        <w:t>швидкість</w:t>
      </w:r>
      <w:proofErr w:type="spellEnd"/>
      <w:r w:rsidRPr="0070427D">
        <w:rPr>
          <w:lang w:val="ru-RU"/>
        </w:rPr>
        <w:t xml:space="preserve"> доступу до </w:t>
      </w:r>
      <w:proofErr w:type="spellStart"/>
      <w:r w:rsidRPr="0070427D">
        <w:rPr>
          <w:lang w:val="ru-RU"/>
        </w:rPr>
        <w:t>визначення</w:t>
      </w:r>
      <w:proofErr w:type="spellEnd"/>
      <w:r w:rsidRPr="0070427D">
        <w:rPr>
          <w:lang w:val="ru-RU"/>
        </w:rPr>
        <w:t xml:space="preserve"> та </w:t>
      </w:r>
      <w:proofErr w:type="spellStart"/>
      <w:r w:rsidRPr="0070427D">
        <w:rPr>
          <w:lang w:val="ru-RU"/>
        </w:rPr>
        <w:t>передбачуваність</w:t>
      </w:r>
      <w:proofErr w:type="spellEnd"/>
      <w:r w:rsidRPr="0070427D">
        <w:rPr>
          <w:lang w:val="ru-RU"/>
        </w:rPr>
        <w:t xml:space="preserve"> </w:t>
      </w:r>
      <w:proofErr w:type="spellStart"/>
      <w:r w:rsidRPr="0070427D">
        <w:rPr>
          <w:lang w:val="ru-RU"/>
        </w:rPr>
        <w:t>взаємодії</w:t>
      </w:r>
      <w:proofErr w:type="spellEnd"/>
      <w:r w:rsidRPr="0070427D">
        <w:rPr>
          <w:lang w:val="ru-RU"/>
        </w:rPr>
        <w:t>.</w:t>
      </w:r>
    </w:p>
    <w:p w14:paraId="425BD74D"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proofErr w:type="spellStart"/>
      <w:r w:rsidRPr="0070427D">
        <w:rPr>
          <w:lang w:val="ru-RU"/>
        </w:rPr>
        <w:t>швидкого</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реалізується</w:t>
      </w:r>
      <w:proofErr w:type="spellEnd"/>
      <w:r w:rsidRPr="0070427D">
        <w:rPr>
          <w:lang w:val="ru-RU"/>
        </w:rPr>
        <w:t xml:space="preserve"> на </w:t>
      </w:r>
      <w:proofErr w:type="spellStart"/>
      <w:r w:rsidRPr="0070427D">
        <w:rPr>
          <w:lang w:val="ru-RU"/>
        </w:rPr>
        <w:t>сторінці</w:t>
      </w:r>
      <w:proofErr w:type="spellEnd"/>
      <w:r w:rsidRPr="0070427D">
        <w:rPr>
          <w:lang w:val="ru-RU"/>
        </w:rPr>
        <w:t xml:space="preserve"> `</w:t>
      </w:r>
      <w:r>
        <w:t>term</w:t>
      </w:r>
      <w:r w:rsidRPr="0070427D">
        <w:rPr>
          <w:lang w:val="ru-RU"/>
        </w:rPr>
        <w:t>_</w:t>
      </w:r>
      <w:r>
        <w:t>list</w:t>
      </w:r>
      <w:r w:rsidRPr="0070427D">
        <w:rPr>
          <w:lang w:val="ru-RU"/>
        </w:rPr>
        <w:t>.</w:t>
      </w:r>
      <w:r>
        <w:t>html</w:t>
      </w:r>
      <w:r w:rsidRPr="0070427D">
        <w:rPr>
          <w:lang w:val="ru-RU"/>
        </w:rPr>
        <w:t xml:space="preserve">`: </w:t>
      </w:r>
      <w:proofErr w:type="spellStart"/>
      <w:r w:rsidRPr="0070427D">
        <w:rPr>
          <w:lang w:val="ru-RU"/>
        </w:rPr>
        <w:t>користувач</w:t>
      </w:r>
      <w:proofErr w:type="spellEnd"/>
      <w:r w:rsidRPr="0070427D">
        <w:rPr>
          <w:lang w:val="ru-RU"/>
        </w:rPr>
        <w:t xml:space="preserve"> вводить запит, а </w:t>
      </w:r>
      <w:proofErr w:type="spellStart"/>
      <w:r w:rsidRPr="0070427D">
        <w:rPr>
          <w:lang w:val="ru-RU"/>
        </w:rPr>
        <w:t>обробник</w:t>
      </w:r>
      <w:proofErr w:type="spellEnd"/>
      <w:r w:rsidRPr="0070427D">
        <w:rPr>
          <w:lang w:val="ru-RU"/>
        </w:rPr>
        <w:t xml:space="preserve"> `</w:t>
      </w:r>
      <w:r>
        <w:t>term</w:t>
      </w:r>
      <w:r w:rsidRPr="0070427D">
        <w:rPr>
          <w:lang w:val="ru-RU"/>
        </w:rPr>
        <w:t>_</w:t>
      </w:r>
      <w:r>
        <w:t>list</w:t>
      </w:r>
      <w:r w:rsidRPr="0070427D">
        <w:rPr>
          <w:lang w:val="ru-RU"/>
        </w:rPr>
        <w:t>` у `</w:t>
      </w:r>
      <w:r>
        <w:t>views</w:t>
      </w:r>
      <w:r w:rsidRPr="0070427D">
        <w:rPr>
          <w:lang w:val="ru-RU"/>
        </w:rPr>
        <w:t>.</w:t>
      </w:r>
      <w:proofErr w:type="spellStart"/>
      <w:r>
        <w:t>py</w:t>
      </w:r>
      <w:proofErr w:type="spellEnd"/>
      <w:r w:rsidRPr="0070427D">
        <w:rPr>
          <w:lang w:val="ru-RU"/>
        </w:rPr>
        <w:t xml:space="preserve">` </w:t>
      </w:r>
      <w:proofErr w:type="spellStart"/>
      <w:r w:rsidRPr="0070427D">
        <w:rPr>
          <w:lang w:val="ru-RU"/>
        </w:rPr>
        <w:t>виконує</w:t>
      </w:r>
      <w:proofErr w:type="spellEnd"/>
      <w:r w:rsidRPr="0070427D">
        <w:rPr>
          <w:lang w:val="ru-RU"/>
        </w:rPr>
        <w:t xml:space="preserve"> </w:t>
      </w:r>
      <w:proofErr w:type="spellStart"/>
      <w:r w:rsidRPr="0070427D">
        <w:rPr>
          <w:lang w:val="ru-RU"/>
        </w:rPr>
        <w:t>багатопольовий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через `</w:t>
      </w:r>
      <w:r>
        <w:t>Q</w:t>
      </w:r>
      <w:r w:rsidRPr="0070427D">
        <w:rPr>
          <w:lang w:val="ru-RU"/>
        </w:rPr>
        <w:t>`-</w:t>
      </w:r>
      <w:proofErr w:type="spellStart"/>
      <w:r w:rsidRPr="0070427D">
        <w:rPr>
          <w:lang w:val="ru-RU"/>
        </w:rPr>
        <w:t>умови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скорочує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кроків</w:t>
      </w:r>
      <w:proofErr w:type="spellEnd"/>
      <w:r w:rsidRPr="0070427D">
        <w:rPr>
          <w:lang w:val="ru-RU"/>
        </w:rPr>
        <w:t xml:space="preserve"> до </w:t>
      </w:r>
      <w:proofErr w:type="spellStart"/>
      <w:r w:rsidRPr="0070427D">
        <w:rPr>
          <w:lang w:val="ru-RU"/>
        </w:rPr>
        <w:t>цільового</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і </w:t>
      </w:r>
      <w:proofErr w:type="spellStart"/>
      <w:r w:rsidRPr="0070427D">
        <w:rPr>
          <w:lang w:val="ru-RU"/>
        </w:rPr>
        <w:t>відповідає</w:t>
      </w:r>
      <w:proofErr w:type="spellEnd"/>
      <w:r w:rsidRPr="0070427D">
        <w:rPr>
          <w:lang w:val="ru-RU"/>
        </w:rPr>
        <w:t xml:space="preserve"> режиму «</w:t>
      </w:r>
      <w:proofErr w:type="spellStart"/>
      <w:r w:rsidRPr="0070427D">
        <w:rPr>
          <w:lang w:val="ru-RU"/>
        </w:rPr>
        <w:t>знайти</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тут і зараз».</w:t>
      </w:r>
    </w:p>
    <w:p w14:paraId="585F8242" w14:textId="77777777" w:rsidR="00594B71" w:rsidRPr="0070427D" w:rsidRDefault="00000000">
      <w:pPr>
        <w:rPr>
          <w:lang w:val="ru-RU"/>
        </w:rPr>
      </w:pPr>
      <w:r w:rsidRPr="0070427D">
        <w:rPr>
          <w:lang w:val="ru-RU"/>
        </w:rPr>
        <w:t xml:space="preserve">При </w:t>
      </w:r>
      <w:proofErr w:type="spellStart"/>
      <w:r w:rsidRPr="0070427D">
        <w:rPr>
          <w:lang w:val="ru-RU"/>
        </w:rPr>
        <w:t>порожньому</w:t>
      </w:r>
      <w:proofErr w:type="spellEnd"/>
      <w:r w:rsidRPr="0070427D">
        <w:rPr>
          <w:lang w:val="ru-RU"/>
        </w:rPr>
        <w:t xml:space="preserve"> </w:t>
      </w:r>
      <w:proofErr w:type="spellStart"/>
      <w:r w:rsidRPr="0070427D">
        <w:rPr>
          <w:lang w:val="ru-RU"/>
        </w:rPr>
        <w:t>результаті</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не </w:t>
      </w:r>
      <w:proofErr w:type="spellStart"/>
      <w:r w:rsidRPr="0070427D">
        <w:rPr>
          <w:lang w:val="ru-RU"/>
        </w:rPr>
        <w:t>залишає</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без контексту: на </w:t>
      </w:r>
      <w:proofErr w:type="spellStart"/>
      <w:r w:rsidRPr="0070427D">
        <w:rPr>
          <w:lang w:val="ru-RU"/>
        </w:rPr>
        <w:t>сторінці</w:t>
      </w:r>
      <w:proofErr w:type="spellEnd"/>
      <w:r w:rsidRPr="0070427D">
        <w:rPr>
          <w:lang w:val="ru-RU"/>
        </w:rPr>
        <w:t xml:space="preserve"> </w:t>
      </w:r>
      <w:proofErr w:type="spellStart"/>
      <w:r w:rsidRPr="0070427D">
        <w:rPr>
          <w:lang w:val="ru-RU"/>
        </w:rPr>
        <w:t>відображається</w:t>
      </w:r>
      <w:proofErr w:type="spellEnd"/>
      <w:r w:rsidRPr="0070427D">
        <w:rPr>
          <w:lang w:val="ru-RU"/>
        </w:rPr>
        <w:t xml:space="preserve"> </w:t>
      </w:r>
      <w:proofErr w:type="spellStart"/>
      <w:r w:rsidRPr="0070427D">
        <w:rPr>
          <w:lang w:val="ru-RU"/>
        </w:rPr>
        <w:t>зрозуміле</w:t>
      </w:r>
      <w:proofErr w:type="spellEnd"/>
      <w:r w:rsidRPr="0070427D">
        <w:rPr>
          <w:lang w:val="ru-RU"/>
        </w:rPr>
        <w:t xml:space="preserve"> </w:t>
      </w:r>
      <w:proofErr w:type="spellStart"/>
      <w:r w:rsidRPr="0070427D">
        <w:rPr>
          <w:lang w:val="ru-RU"/>
        </w:rPr>
        <w:t>повідомлення</w:t>
      </w:r>
      <w:proofErr w:type="spellEnd"/>
      <w:r w:rsidRPr="0070427D">
        <w:rPr>
          <w:lang w:val="ru-RU"/>
        </w:rPr>
        <w:t xml:space="preserve"> про </w:t>
      </w:r>
      <w:proofErr w:type="spellStart"/>
      <w:r w:rsidRPr="0070427D">
        <w:rPr>
          <w:lang w:val="ru-RU"/>
        </w:rPr>
        <w:t>відсутність</w:t>
      </w:r>
      <w:proofErr w:type="spellEnd"/>
      <w:r w:rsidRPr="0070427D">
        <w:rPr>
          <w:lang w:val="ru-RU"/>
        </w:rPr>
        <w:t xml:space="preserve"> </w:t>
      </w:r>
      <w:proofErr w:type="spellStart"/>
      <w:r w:rsidRPr="0070427D">
        <w:rPr>
          <w:lang w:val="ru-RU"/>
        </w:rPr>
        <w:t>збігів</w:t>
      </w:r>
      <w:proofErr w:type="spellEnd"/>
      <w:r w:rsidRPr="0070427D">
        <w:rPr>
          <w:lang w:val="ru-RU"/>
        </w:rPr>
        <w:t xml:space="preserve">. Така </w:t>
      </w:r>
      <w:proofErr w:type="spellStart"/>
      <w:r w:rsidRPr="0070427D">
        <w:rPr>
          <w:lang w:val="ru-RU"/>
        </w:rPr>
        <w:t>поведінка</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ймовірність</w:t>
      </w:r>
      <w:proofErr w:type="spellEnd"/>
      <w:r w:rsidRPr="0070427D">
        <w:rPr>
          <w:lang w:val="ru-RU"/>
        </w:rPr>
        <w:t xml:space="preserve"> </w:t>
      </w:r>
      <w:proofErr w:type="spellStart"/>
      <w:r w:rsidRPr="0070427D">
        <w:rPr>
          <w:lang w:val="ru-RU"/>
        </w:rPr>
        <w:t>інтерпретації</w:t>
      </w:r>
      <w:proofErr w:type="spellEnd"/>
      <w:r w:rsidRPr="0070427D">
        <w:rPr>
          <w:lang w:val="ru-RU"/>
        </w:rPr>
        <w:t xml:space="preserve"> </w:t>
      </w:r>
      <w:proofErr w:type="spellStart"/>
      <w:r w:rsidRPr="0070427D">
        <w:rPr>
          <w:lang w:val="ru-RU"/>
        </w:rPr>
        <w:t>ситуації</w:t>
      </w:r>
      <w:proofErr w:type="spellEnd"/>
      <w:r w:rsidRPr="0070427D">
        <w:rPr>
          <w:lang w:val="ru-RU"/>
        </w:rPr>
        <w:t xml:space="preserve"> як </w:t>
      </w:r>
      <w:proofErr w:type="spellStart"/>
      <w:r w:rsidRPr="0070427D">
        <w:rPr>
          <w:lang w:val="ru-RU"/>
        </w:rPr>
        <w:t>системної</w:t>
      </w:r>
      <w:proofErr w:type="spellEnd"/>
      <w:r w:rsidRPr="0070427D">
        <w:rPr>
          <w:lang w:val="ru-RU"/>
        </w:rPr>
        <w:t xml:space="preserve"> </w:t>
      </w:r>
      <w:proofErr w:type="spellStart"/>
      <w:r w:rsidRPr="0070427D">
        <w:rPr>
          <w:lang w:val="ru-RU"/>
        </w:rPr>
        <w:t>помилки</w:t>
      </w:r>
      <w:proofErr w:type="spellEnd"/>
      <w:r w:rsidRPr="0070427D">
        <w:rPr>
          <w:lang w:val="ru-RU"/>
        </w:rPr>
        <w:t>.</w:t>
      </w:r>
    </w:p>
    <w:p w14:paraId="6314FD49" w14:textId="77777777" w:rsidR="00594B71" w:rsidRPr="0070427D" w:rsidRDefault="00000000">
      <w:pPr>
        <w:rPr>
          <w:lang w:val="ru-RU"/>
        </w:rPr>
      </w:pPr>
      <w:proofErr w:type="spellStart"/>
      <w:r w:rsidRPr="0070427D">
        <w:rPr>
          <w:lang w:val="ru-RU"/>
        </w:rPr>
        <w:t>Картковий</w:t>
      </w:r>
      <w:proofErr w:type="spellEnd"/>
      <w:r w:rsidRPr="0070427D">
        <w:rPr>
          <w:lang w:val="ru-RU"/>
        </w:rPr>
        <w:t xml:space="preserve"> формат у `</w:t>
      </w:r>
      <w:r>
        <w:t>term</w:t>
      </w:r>
      <w:r w:rsidRPr="0070427D">
        <w:rPr>
          <w:lang w:val="ru-RU"/>
        </w:rPr>
        <w:t>_</w:t>
      </w:r>
      <w:r>
        <w:t>list</w:t>
      </w:r>
      <w:r w:rsidRPr="0070427D">
        <w:rPr>
          <w:lang w:val="ru-RU"/>
        </w:rPr>
        <w:t>.</w:t>
      </w:r>
      <w:r>
        <w:t>html</w:t>
      </w:r>
      <w:r w:rsidRPr="0070427D">
        <w:rPr>
          <w:lang w:val="ru-RU"/>
        </w:rPr>
        <w:t xml:space="preserve">` </w:t>
      </w:r>
      <w:proofErr w:type="spellStart"/>
      <w:r w:rsidRPr="0070427D">
        <w:rPr>
          <w:lang w:val="ru-RU"/>
        </w:rPr>
        <w:t>виконує</w:t>
      </w:r>
      <w:proofErr w:type="spellEnd"/>
      <w:r w:rsidRPr="0070427D">
        <w:rPr>
          <w:lang w:val="ru-RU"/>
        </w:rPr>
        <w:t xml:space="preserve"> роль </w:t>
      </w:r>
      <w:proofErr w:type="spellStart"/>
      <w:r w:rsidRPr="0070427D">
        <w:rPr>
          <w:lang w:val="ru-RU"/>
        </w:rPr>
        <w:t>первинного</w:t>
      </w:r>
      <w:proofErr w:type="spellEnd"/>
      <w:r w:rsidRPr="0070427D">
        <w:rPr>
          <w:lang w:val="ru-RU"/>
        </w:rPr>
        <w:t xml:space="preserve"> </w:t>
      </w:r>
      <w:proofErr w:type="spellStart"/>
      <w:r w:rsidRPr="0070427D">
        <w:rPr>
          <w:lang w:val="ru-RU"/>
        </w:rPr>
        <w:t>фільтра</w:t>
      </w:r>
      <w:proofErr w:type="spellEnd"/>
      <w:r w:rsidRPr="0070427D">
        <w:rPr>
          <w:lang w:val="ru-RU"/>
        </w:rPr>
        <w:t xml:space="preserve"> </w:t>
      </w:r>
      <w:proofErr w:type="spellStart"/>
      <w:r w:rsidRPr="0070427D">
        <w:rPr>
          <w:lang w:val="ru-RU"/>
        </w:rPr>
        <w:t>уваги</w:t>
      </w:r>
      <w:proofErr w:type="spellEnd"/>
      <w:r w:rsidRPr="0070427D">
        <w:rPr>
          <w:lang w:val="ru-RU"/>
        </w:rPr>
        <w:t xml:space="preserve">: </w:t>
      </w:r>
      <w:proofErr w:type="spellStart"/>
      <w:r w:rsidRPr="0070427D">
        <w:rPr>
          <w:lang w:val="ru-RU"/>
        </w:rPr>
        <w:t>коротке</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швидко</w:t>
      </w:r>
      <w:proofErr w:type="spellEnd"/>
      <w:r w:rsidRPr="0070427D">
        <w:rPr>
          <w:lang w:val="ru-RU"/>
        </w:rPr>
        <w:t xml:space="preserve"> </w:t>
      </w:r>
      <w:proofErr w:type="spellStart"/>
      <w:r w:rsidRPr="0070427D">
        <w:rPr>
          <w:lang w:val="ru-RU"/>
        </w:rPr>
        <w:t>оцінити</w:t>
      </w:r>
      <w:proofErr w:type="spellEnd"/>
      <w:r w:rsidRPr="0070427D">
        <w:rPr>
          <w:lang w:val="ru-RU"/>
        </w:rPr>
        <w:t xml:space="preserve"> </w:t>
      </w:r>
      <w:proofErr w:type="spellStart"/>
      <w:r w:rsidRPr="0070427D">
        <w:rPr>
          <w:lang w:val="ru-RU"/>
        </w:rPr>
        <w:t>релевантність</w:t>
      </w:r>
      <w:proofErr w:type="spellEnd"/>
      <w:r w:rsidRPr="0070427D">
        <w:rPr>
          <w:lang w:val="ru-RU"/>
        </w:rPr>
        <w:t xml:space="preserve"> </w:t>
      </w:r>
      <w:proofErr w:type="spellStart"/>
      <w:r w:rsidRPr="0070427D">
        <w:rPr>
          <w:lang w:val="ru-RU"/>
        </w:rPr>
        <w:t>запису</w:t>
      </w:r>
      <w:proofErr w:type="spellEnd"/>
      <w:r w:rsidRPr="0070427D">
        <w:rPr>
          <w:lang w:val="ru-RU"/>
        </w:rPr>
        <w:t xml:space="preserve"> до </w:t>
      </w:r>
      <w:proofErr w:type="spellStart"/>
      <w:r w:rsidRPr="0070427D">
        <w:rPr>
          <w:lang w:val="ru-RU"/>
        </w:rPr>
        <w:t>навчальної</w:t>
      </w:r>
      <w:proofErr w:type="spellEnd"/>
      <w:r w:rsidRPr="0070427D">
        <w:rPr>
          <w:lang w:val="ru-RU"/>
        </w:rPr>
        <w:t xml:space="preserve"> </w:t>
      </w:r>
      <w:proofErr w:type="spellStart"/>
      <w:r w:rsidRPr="0070427D">
        <w:rPr>
          <w:lang w:val="ru-RU"/>
        </w:rPr>
        <w:t>задачі</w:t>
      </w:r>
      <w:proofErr w:type="spellEnd"/>
      <w:r w:rsidRPr="0070427D">
        <w:rPr>
          <w:lang w:val="ru-RU"/>
        </w:rPr>
        <w:t xml:space="preserve"> без переходу у </w:t>
      </w:r>
      <w:proofErr w:type="spellStart"/>
      <w:r w:rsidRPr="0070427D">
        <w:rPr>
          <w:lang w:val="ru-RU"/>
        </w:rPr>
        <w:t>детальний</w:t>
      </w:r>
      <w:proofErr w:type="spellEnd"/>
      <w:r w:rsidRPr="0070427D">
        <w:rPr>
          <w:lang w:val="ru-RU"/>
        </w:rPr>
        <w:t xml:space="preserve"> режим.</w:t>
      </w:r>
    </w:p>
    <w:p w14:paraId="3745B528" w14:textId="77777777" w:rsidR="00594B71" w:rsidRPr="0070427D" w:rsidRDefault="00000000">
      <w:pPr>
        <w:rPr>
          <w:lang w:val="ru-RU"/>
        </w:rPr>
      </w:pPr>
      <w:proofErr w:type="spellStart"/>
      <w:r w:rsidRPr="0070427D">
        <w:rPr>
          <w:lang w:val="ru-RU"/>
        </w:rPr>
        <w:t>Тематична</w:t>
      </w:r>
      <w:proofErr w:type="spellEnd"/>
      <w:r w:rsidRPr="0070427D">
        <w:rPr>
          <w:lang w:val="ru-RU"/>
        </w:rPr>
        <w:t xml:space="preserve"> </w:t>
      </w:r>
      <w:proofErr w:type="spellStart"/>
      <w:r w:rsidRPr="0070427D">
        <w:rPr>
          <w:lang w:val="ru-RU"/>
        </w:rPr>
        <w:t>навігація</w:t>
      </w:r>
      <w:proofErr w:type="spellEnd"/>
      <w:r w:rsidRPr="0070427D">
        <w:rPr>
          <w:lang w:val="ru-RU"/>
        </w:rPr>
        <w:t xml:space="preserve"> через `</w:t>
      </w:r>
      <w:r>
        <w:t>category</w:t>
      </w:r>
      <w:r w:rsidRPr="0070427D">
        <w:rPr>
          <w:lang w:val="ru-RU"/>
        </w:rPr>
        <w:t>_</w:t>
      </w:r>
      <w:r>
        <w:t>list</w:t>
      </w:r>
      <w:r w:rsidRPr="0070427D">
        <w:rPr>
          <w:lang w:val="ru-RU"/>
        </w:rPr>
        <w:t>.</w:t>
      </w:r>
      <w:r>
        <w:t>html</w:t>
      </w:r>
      <w:r w:rsidRPr="0070427D">
        <w:rPr>
          <w:lang w:val="ru-RU"/>
        </w:rPr>
        <w:t>` і `</w:t>
      </w:r>
      <w:r>
        <w:t>category</w:t>
      </w:r>
      <w:r w:rsidRPr="0070427D">
        <w:rPr>
          <w:lang w:val="ru-RU"/>
        </w:rPr>
        <w:t>_</w:t>
      </w:r>
      <w:r>
        <w:t>detail</w:t>
      </w:r>
      <w:r w:rsidRPr="0070427D">
        <w:rPr>
          <w:lang w:val="ru-RU"/>
        </w:rPr>
        <w:t>.</w:t>
      </w:r>
      <w:r>
        <w:t>html</w:t>
      </w:r>
      <w:r w:rsidRPr="0070427D">
        <w:rPr>
          <w:lang w:val="ru-RU"/>
        </w:rPr>
        <w:t xml:space="preserve">` </w:t>
      </w:r>
      <w:proofErr w:type="spellStart"/>
      <w:r w:rsidRPr="0070427D">
        <w:rPr>
          <w:lang w:val="ru-RU"/>
        </w:rPr>
        <w:t>підтримує</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w:t>
      </w:r>
      <w:proofErr w:type="spellStart"/>
      <w:r w:rsidRPr="0070427D">
        <w:rPr>
          <w:lang w:val="ru-RU"/>
        </w:rPr>
        <w:t>послідовного</w:t>
      </w:r>
      <w:proofErr w:type="spellEnd"/>
      <w:r w:rsidRPr="0070427D">
        <w:rPr>
          <w:lang w:val="ru-RU"/>
        </w:rPr>
        <w:t xml:space="preserve"> </w:t>
      </w:r>
      <w:proofErr w:type="spellStart"/>
      <w:r w:rsidRPr="0070427D">
        <w:rPr>
          <w:lang w:val="ru-RU"/>
        </w:rPr>
        <w:t>вивчення</w:t>
      </w:r>
      <w:proofErr w:type="spellEnd"/>
      <w:r w:rsidRPr="0070427D">
        <w:rPr>
          <w:lang w:val="ru-RU"/>
        </w:rPr>
        <w:t xml:space="preserve"> теми. </w:t>
      </w:r>
      <w:proofErr w:type="spellStart"/>
      <w:r w:rsidRPr="0070427D">
        <w:rPr>
          <w:lang w:val="ru-RU"/>
        </w:rPr>
        <w:t>Користувач</w:t>
      </w:r>
      <w:proofErr w:type="spellEnd"/>
      <w:r w:rsidRPr="0070427D">
        <w:rPr>
          <w:lang w:val="ru-RU"/>
        </w:rPr>
        <w:t xml:space="preserve"> </w:t>
      </w:r>
      <w:proofErr w:type="spellStart"/>
      <w:r w:rsidRPr="0070427D">
        <w:rPr>
          <w:lang w:val="ru-RU"/>
        </w:rPr>
        <w:t>рухається</w:t>
      </w:r>
      <w:proofErr w:type="spellEnd"/>
      <w:r w:rsidRPr="0070427D">
        <w:rPr>
          <w:lang w:val="ru-RU"/>
        </w:rPr>
        <w:t xml:space="preserve"> не </w:t>
      </w:r>
      <w:proofErr w:type="spellStart"/>
      <w:r w:rsidRPr="0070427D">
        <w:rPr>
          <w:lang w:val="ru-RU"/>
        </w:rPr>
        <w:t>від</w:t>
      </w:r>
      <w:proofErr w:type="spellEnd"/>
      <w:r w:rsidRPr="0070427D">
        <w:rPr>
          <w:lang w:val="ru-RU"/>
        </w:rPr>
        <w:t xml:space="preserve"> </w:t>
      </w:r>
      <w:proofErr w:type="spellStart"/>
      <w:r w:rsidRPr="0070427D">
        <w:rPr>
          <w:lang w:val="ru-RU"/>
        </w:rPr>
        <w:t>окремого</w:t>
      </w:r>
      <w:proofErr w:type="spellEnd"/>
      <w:r w:rsidRPr="0070427D">
        <w:rPr>
          <w:lang w:val="ru-RU"/>
        </w:rPr>
        <w:t xml:space="preserve"> </w:t>
      </w:r>
      <w:proofErr w:type="spellStart"/>
      <w:r w:rsidRPr="0070427D">
        <w:rPr>
          <w:lang w:val="ru-RU"/>
        </w:rPr>
        <w:t>запиту</w:t>
      </w:r>
      <w:proofErr w:type="spellEnd"/>
      <w:r w:rsidRPr="0070427D">
        <w:rPr>
          <w:lang w:val="ru-RU"/>
        </w:rPr>
        <w:t xml:space="preserve">, а </w:t>
      </w:r>
      <w:proofErr w:type="spellStart"/>
      <w:r w:rsidRPr="0070427D">
        <w:rPr>
          <w:lang w:val="ru-RU"/>
        </w:rPr>
        <w:t>від</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відповідає</w:t>
      </w:r>
      <w:proofErr w:type="spellEnd"/>
      <w:r w:rsidRPr="0070427D">
        <w:rPr>
          <w:lang w:val="ru-RU"/>
        </w:rPr>
        <w:t xml:space="preserve"> </w:t>
      </w:r>
      <w:proofErr w:type="spellStart"/>
      <w:r w:rsidRPr="0070427D">
        <w:rPr>
          <w:lang w:val="ru-RU"/>
        </w:rPr>
        <w:t>практиці</w:t>
      </w:r>
      <w:proofErr w:type="spellEnd"/>
      <w:r w:rsidRPr="0070427D">
        <w:rPr>
          <w:lang w:val="ru-RU"/>
        </w:rPr>
        <w:t xml:space="preserve"> </w:t>
      </w:r>
      <w:proofErr w:type="spellStart"/>
      <w:r w:rsidRPr="0070427D">
        <w:rPr>
          <w:lang w:val="ru-RU"/>
        </w:rPr>
        <w:t>підготовки</w:t>
      </w:r>
      <w:proofErr w:type="spellEnd"/>
      <w:r w:rsidRPr="0070427D">
        <w:rPr>
          <w:lang w:val="ru-RU"/>
        </w:rPr>
        <w:t xml:space="preserve"> до занять за </w:t>
      </w:r>
      <w:proofErr w:type="spellStart"/>
      <w:r w:rsidRPr="0070427D">
        <w:rPr>
          <w:lang w:val="ru-RU"/>
        </w:rPr>
        <w:t>тематичними</w:t>
      </w:r>
      <w:proofErr w:type="spellEnd"/>
      <w:r w:rsidRPr="0070427D">
        <w:rPr>
          <w:lang w:val="ru-RU"/>
        </w:rPr>
        <w:t xml:space="preserve"> блоками.</w:t>
      </w:r>
    </w:p>
    <w:p w14:paraId="08439EFE" w14:textId="77777777" w:rsidR="00594B71" w:rsidRPr="0070427D" w:rsidRDefault="00000000">
      <w:pPr>
        <w:rPr>
          <w:lang w:val="ru-RU"/>
        </w:rPr>
      </w:pPr>
      <w:r w:rsidRPr="0070427D">
        <w:rPr>
          <w:lang w:val="ru-RU"/>
        </w:rPr>
        <w:t xml:space="preserve">Форма </w:t>
      </w:r>
      <w:proofErr w:type="spellStart"/>
      <w:r w:rsidRPr="0070427D">
        <w:rPr>
          <w:lang w:val="ru-RU"/>
        </w:rPr>
        <w:t>пропозиції</w:t>
      </w:r>
      <w:proofErr w:type="spellEnd"/>
      <w:r w:rsidRPr="0070427D">
        <w:rPr>
          <w:lang w:val="ru-RU"/>
        </w:rPr>
        <w:t xml:space="preserve"> (`</w:t>
      </w:r>
      <w:r>
        <w:t>suggestion</w:t>
      </w:r>
      <w:r w:rsidRPr="0070427D">
        <w:rPr>
          <w:lang w:val="ru-RU"/>
        </w:rPr>
        <w:t>_</w:t>
      </w:r>
      <w:r>
        <w:t>form</w:t>
      </w:r>
      <w:r w:rsidRPr="0070427D">
        <w:rPr>
          <w:lang w:val="ru-RU"/>
        </w:rPr>
        <w:t>.</w:t>
      </w:r>
      <w:r>
        <w:t>html</w:t>
      </w:r>
      <w:r w:rsidRPr="0070427D">
        <w:rPr>
          <w:lang w:val="ru-RU"/>
        </w:rPr>
        <w:t xml:space="preserve">`) </w:t>
      </w:r>
      <w:proofErr w:type="spellStart"/>
      <w:r w:rsidRPr="0070427D">
        <w:rPr>
          <w:lang w:val="ru-RU"/>
        </w:rPr>
        <w:t>має</w:t>
      </w:r>
      <w:proofErr w:type="spellEnd"/>
      <w:r w:rsidRPr="0070427D">
        <w:rPr>
          <w:lang w:val="ru-RU"/>
        </w:rPr>
        <w:t xml:space="preserve"> </w:t>
      </w:r>
      <w:proofErr w:type="spellStart"/>
      <w:r w:rsidRPr="0070427D">
        <w:rPr>
          <w:lang w:val="ru-RU"/>
        </w:rPr>
        <w:t>мінімально</w:t>
      </w:r>
      <w:proofErr w:type="spellEnd"/>
      <w:r w:rsidRPr="0070427D">
        <w:rPr>
          <w:lang w:val="ru-RU"/>
        </w:rPr>
        <w:t xml:space="preserve"> </w:t>
      </w:r>
      <w:proofErr w:type="spellStart"/>
      <w:r w:rsidRPr="0070427D">
        <w:rPr>
          <w:lang w:val="ru-RU"/>
        </w:rPr>
        <w:t>необхідний</w:t>
      </w:r>
      <w:proofErr w:type="spellEnd"/>
      <w:r w:rsidRPr="0070427D">
        <w:rPr>
          <w:lang w:val="ru-RU"/>
        </w:rPr>
        <w:t xml:space="preserve"> </w:t>
      </w:r>
      <w:proofErr w:type="spellStart"/>
      <w:r w:rsidRPr="0070427D">
        <w:rPr>
          <w:lang w:val="ru-RU"/>
        </w:rPr>
        <w:t>набір</w:t>
      </w:r>
      <w:proofErr w:type="spellEnd"/>
      <w:r w:rsidRPr="0070427D">
        <w:rPr>
          <w:lang w:val="ru-RU"/>
        </w:rPr>
        <w:t xml:space="preserve"> </w:t>
      </w:r>
      <w:proofErr w:type="spellStart"/>
      <w:r w:rsidRPr="0070427D">
        <w:rPr>
          <w:lang w:val="ru-RU"/>
        </w:rPr>
        <w:t>полів</w:t>
      </w:r>
      <w:proofErr w:type="spellEnd"/>
      <w:r w:rsidRPr="0070427D">
        <w:rPr>
          <w:lang w:val="ru-RU"/>
        </w:rPr>
        <w:t xml:space="preserve"> і </w:t>
      </w:r>
      <w:proofErr w:type="spellStart"/>
      <w:r w:rsidRPr="0070427D">
        <w:rPr>
          <w:lang w:val="ru-RU"/>
        </w:rPr>
        <w:t>стандартну</w:t>
      </w:r>
      <w:proofErr w:type="spellEnd"/>
      <w:r w:rsidRPr="0070427D">
        <w:rPr>
          <w:lang w:val="ru-RU"/>
        </w:rPr>
        <w:t xml:space="preserve"> </w:t>
      </w:r>
      <w:proofErr w:type="spellStart"/>
      <w:r w:rsidRPr="0070427D">
        <w:rPr>
          <w:lang w:val="ru-RU"/>
        </w:rPr>
        <w:t>валідацію</w:t>
      </w:r>
      <w:proofErr w:type="spellEnd"/>
      <w:r w:rsidRPr="0070427D">
        <w:rPr>
          <w:lang w:val="ru-RU"/>
        </w:rPr>
        <w:t xml:space="preserve"> через `</w:t>
      </w:r>
      <w:proofErr w:type="spellStart"/>
      <w:r>
        <w:t>UserSuggestionForm</w:t>
      </w:r>
      <w:proofErr w:type="spellEnd"/>
      <w:r w:rsidRPr="0070427D">
        <w:rPr>
          <w:lang w:val="ru-RU"/>
        </w:rPr>
        <w:t>` у `</w:t>
      </w:r>
      <w:r>
        <w:t>forms</w:t>
      </w:r>
      <w:r w:rsidRPr="0070427D">
        <w:rPr>
          <w:lang w:val="ru-RU"/>
        </w:rPr>
        <w:t>.</w:t>
      </w:r>
      <w:proofErr w:type="spellStart"/>
      <w:r>
        <w:t>py</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w:t>
      </w:r>
      <w:proofErr w:type="spellStart"/>
      <w:r w:rsidRPr="0070427D">
        <w:rPr>
          <w:lang w:val="ru-RU"/>
        </w:rPr>
        <w:t>поріг</w:t>
      </w:r>
      <w:proofErr w:type="spellEnd"/>
      <w:r w:rsidRPr="0070427D">
        <w:rPr>
          <w:lang w:val="ru-RU"/>
        </w:rPr>
        <w:t xml:space="preserve"> </w:t>
      </w:r>
      <w:proofErr w:type="spellStart"/>
      <w:r w:rsidRPr="0070427D">
        <w:rPr>
          <w:lang w:val="ru-RU"/>
        </w:rPr>
        <w:t>участі</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у </w:t>
      </w:r>
      <w:proofErr w:type="spellStart"/>
      <w:r w:rsidRPr="0070427D">
        <w:rPr>
          <w:lang w:val="ru-RU"/>
        </w:rPr>
        <w:t>розвитку</w:t>
      </w:r>
      <w:proofErr w:type="spellEnd"/>
      <w:r w:rsidRPr="0070427D">
        <w:rPr>
          <w:lang w:val="ru-RU"/>
        </w:rPr>
        <w:t xml:space="preserve"> словника та </w:t>
      </w:r>
      <w:proofErr w:type="spellStart"/>
      <w:r w:rsidRPr="0070427D">
        <w:rPr>
          <w:lang w:val="ru-RU"/>
        </w:rPr>
        <w:t>водночас</w:t>
      </w:r>
      <w:proofErr w:type="spellEnd"/>
      <w:r w:rsidRPr="0070427D">
        <w:rPr>
          <w:lang w:val="ru-RU"/>
        </w:rPr>
        <w:t xml:space="preserve"> </w:t>
      </w:r>
      <w:proofErr w:type="spellStart"/>
      <w:r w:rsidRPr="0070427D">
        <w:rPr>
          <w:lang w:val="ru-RU"/>
        </w:rPr>
        <w:t>підтримує</w:t>
      </w:r>
      <w:proofErr w:type="spellEnd"/>
      <w:r w:rsidRPr="0070427D">
        <w:rPr>
          <w:lang w:val="ru-RU"/>
        </w:rPr>
        <w:t xml:space="preserve"> </w:t>
      </w:r>
      <w:proofErr w:type="spellStart"/>
      <w:r w:rsidRPr="0070427D">
        <w:rPr>
          <w:lang w:val="ru-RU"/>
        </w:rPr>
        <w:t>якість</w:t>
      </w:r>
      <w:proofErr w:type="spellEnd"/>
      <w:r w:rsidRPr="0070427D">
        <w:rPr>
          <w:lang w:val="ru-RU"/>
        </w:rPr>
        <w:t xml:space="preserve"> </w:t>
      </w:r>
      <w:proofErr w:type="spellStart"/>
      <w:r w:rsidRPr="0070427D">
        <w:rPr>
          <w:lang w:val="ru-RU"/>
        </w:rPr>
        <w:t>вхідних</w:t>
      </w:r>
      <w:proofErr w:type="spellEnd"/>
      <w:r w:rsidRPr="0070427D">
        <w:rPr>
          <w:lang w:val="ru-RU"/>
        </w:rPr>
        <w:t xml:space="preserve"> </w:t>
      </w:r>
      <w:proofErr w:type="spellStart"/>
      <w:r w:rsidRPr="0070427D">
        <w:rPr>
          <w:lang w:val="ru-RU"/>
        </w:rPr>
        <w:t>даних</w:t>
      </w:r>
      <w:proofErr w:type="spellEnd"/>
      <w:r w:rsidRPr="0070427D">
        <w:rPr>
          <w:lang w:val="ru-RU"/>
        </w:rPr>
        <w:t>.</w:t>
      </w:r>
    </w:p>
    <w:p w14:paraId="2537397C" w14:textId="77777777" w:rsidR="00594B71" w:rsidRPr="0070427D" w:rsidRDefault="00000000">
      <w:pPr>
        <w:rPr>
          <w:lang w:val="ru-RU"/>
        </w:rPr>
      </w:pPr>
      <w:proofErr w:type="spellStart"/>
      <w:r w:rsidRPr="0070427D">
        <w:rPr>
          <w:lang w:val="ru-RU"/>
        </w:rPr>
        <w:lastRenderedPageBreak/>
        <w:t>Консистентність</w:t>
      </w:r>
      <w:proofErr w:type="spellEnd"/>
      <w:r w:rsidRPr="0070427D">
        <w:rPr>
          <w:lang w:val="ru-RU"/>
        </w:rPr>
        <w:t xml:space="preserve"> меню в `</w:t>
      </w:r>
      <w:r>
        <w:t>base</w:t>
      </w:r>
      <w:r w:rsidRPr="0070427D">
        <w:rPr>
          <w:lang w:val="ru-RU"/>
        </w:rPr>
        <w:t>.</w:t>
      </w:r>
      <w:r>
        <w:t>html</w:t>
      </w:r>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однакову</w:t>
      </w:r>
      <w:proofErr w:type="spellEnd"/>
      <w:r w:rsidRPr="0070427D">
        <w:rPr>
          <w:lang w:val="ru-RU"/>
        </w:rPr>
        <w:t xml:space="preserve"> </w:t>
      </w:r>
      <w:proofErr w:type="spellStart"/>
      <w:r w:rsidRPr="0070427D">
        <w:rPr>
          <w:lang w:val="ru-RU"/>
        </w:rPr>
        <w:t>навігаційну</w:t>
      </w:r>
      <w:proofErr w:type="spellEnd"/>
      <w:r w:rsidRPr="0070427D">
        <w:rPr>
          <w:lang w:val="ru-RU"/>
        </w:rPr>
        <w:t xml:space="preserve"> модель на </w:t>
      </w:r>
      <w:proofErr w:type="spellStart"/>
      <w:r w:rsidRPr="0070427D">
        <w:rPr>
          <w:lang w:val="ru-RU"/>
        </w:rPr>
        <w:t>всіх</w:t>
      </w:r>
      <w:proofErr w:type="spellEnd"/>
      <w:r w:rsidRPr="0070427D">
        <w:rPr>
          <w:lang w:val="ru-RU"/>
        </w:rPr>
        <w:t xml:space="preserve"> </w:t>
      </w:r>
      <w:proofErr w:type="spellStart"/>
      <w:r w:rsidRPr="0070427D">
        <w:rPr>
          <w:lang w:val="ru-RU"/>
        </w:rPr>
        <w:t>екранах</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ресурсу </w:t>
      </w:r>
      <w:proofErr w:type="spellStart"/>
      <w:r w:rsidRPr="0070427D">
        <w:rPr>
          <w:lang w:val="ru-RU"/>
        </w:rPr>
        <w:t>це</w:t>
      </w:r>
      <w:proofErr w:type="spellEnd"/>
      <w:r w:rsidRPr="0070427D">
        <w:rPr>
          <w:lang w:val="ru-RU"/>
        </w:rPr>
        <w:t xml:space="preserve"> особливо </w:t>
      </w:r>
      <w:proofErr w:type="spellStart"/>
      <w:r w:rsidRPr="0070427D">
        <w:rPr>
          <w:lang w:val="ru-RU"/>
        </w:rPr>
        <w:t>важливо</w:t>
      </w:r>
      <w:proofErr w:type="spellEnd"/>
      <w:r w:rsidRPr="0070427D">
        <w:rPr>
          <w:lang w:val="ru-RU"/>
        </w:rPr>
        <w:t xml:space="preserve">, </w:t>
      </w:r>
      <w:proofErr w:type="spellStart"/>
      <w:r w:rsidRPr="0070427D">
        <w:rPr>
          <w:lang w:val="ru-RU"/>
        </w:rPr>
        <w:t>оскільки</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когнітивні</w:t>
      </w:r>
      <w:proofErr w:type="spellEnd"/>
      <w:r w:rsidRPr="0070427D">
        <w:rPr>
          <w:lang w:val="ru-RU"/>
        </w:rPr>
        <w:t xml:space="preserve"> </w:t>
      </w:r>
      <w:proofErr w:type="spellStart"/>
      <w:r w:rsidRPr="0070427D">
        <w:rPr>
          <w:lang w:val="ru-RU"/>
        </w:rPr>
        <w:t>витрати</w:t>
      </w:r>
      <w:proofErr w:type="spellEnd"/>
      <w:r w:rsidRPr="0070427D">
        <w:rPr>
          <w:lang w:val="ru-RU"/>
        </w:rPr>
        <w:t xml:space="preserve"> на </w:t>
      </w:r>
      <w:proofErr w:type="spellStart"/>
      <w:r w:rsidRPr="0070427D">
        <w:rPr>
          <w:lang w:val="ru-RU"/>
        </w:rPr>
        <w:t>орієнтацію</w:t>
      </w:r>
      <w:proofErr w:type="spellEnd"/>
      <w:r w:rsidRPr="0070427D">
        <w:rPr>
          <w:lang w:val="ru-RU"/>
        </w:rPr>
        <w:t xml:space="preserve"> в </w:t>
      </w:r>
      <w:proofErr w:type="spellStart"/>
      <w:r w:rsidRPr="0070427D">
        <w:rPr>
          <w:lang w:val="ru-RU"/>
        </w:rPr>
        <w:t>інтерфейсі</w:t>
      </w:r>
      <w:proofErr w:type="spellEnd"/>
      <w:r w:rsidRPr="0070427D">
        <w:rPr>
          <w:lang w:val="ru-RU"/>
        </w:rPr>
        <w:t xml:space="preserve"> й </w:t>
      </w:r>
      <w:proofErr w:type="spellStart"/>
      <w:r w:rsidRPr="0070427D">
        <w:rPr>
          <w:lang w:val="ru-RU"/>
        </w:rPr>
        <w:t>дозволяє</w:t>
      </w:r>
      <w:proofErr w:type="spellEnd"/>
      <w:r w:rsidRPr="0070427D">
        <w:rPr>
          <w:lang w:val="ru-RU"/>
        </w:rPr>
        <w:t xml:space="preserve"> </w:t>
      </w:r>
      <w:proofErr w:type="spellStart"/>
      <w:r w:rsidRPr="0070427D">
        <w:rPr>
          <w:lang w:val="ru-RU"/>
        </w:rPr>
        <w:t>фокусуватися</w:t>
      </w:r>
      <w:proofErr w:type="spellEnd"/>
      <w:r w:rsidRPr="0070427D">
        <w:rPr>
          <w:lang w:val="ru-RU"/>
        </w:rPr>
        <w:t xml:space="preserve"> на </w:t>
      </w:r>
      <w:proofErr w:type="spellStart"/>
      <w:r w:rsidRPr="0070427D">
        <w:rPr>
          <w:lang w:val="ru-RU"/>
        </w:rPr>
        <w:t>змісті</w:t>
      </w:r>
      <w:proofErr w:type="spellEnd"/>
      <w:r w:rsidRPr="0070427D">
        <w:rPr>
          <w:lang w:val="ru-RU"/>
        </w:rPr>
        <w:t xml:space="preserve"> </w:t>
      </w:r>
      <w:proofErr w:type="spellStart"/>
      <w:r w:rsidRPr="0070427D">
        <w:rPr>
          <w:lang w:val="ru-RU"/>
        </w:rPr>
        <w:t>термінів</w:t>
      </w:r>
      <w:proofErr w:type="spellEnd"/>
      <w:r w:rsidRPr="0070427D">
        <w:rPr>
          <w:lang w:val="ru-RU"/>
        </w:rPr>
        <w:t>.</w:t>
      </w:r>
    </w:p>
    <w:p w14:paraId="52A52143"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r>
        <w:t>UX</w:t>
      </w:r>
      <w:r w:rsidRPr="0070427D">
        <w:rPr>
          <w:lang w:val="ru-RU"/>
        </w:rPr>
        <w:t>-</w:t>
      </w:r>
      <w:proofErr w:type="spellStart"/>
      <w:r w:rsidRPr="0070427D">
        <w:rPr>
          <w:lang w:val="ru-RU"/>
        </w:rPr>
        <w:t>логіка</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базується</w:t>
      </w:r>
      <w:proofErr w:type="spellEnd"/>
      <w:r w:rsidRPr="0070427D">
        <w:rPr>
          <w:lang w:val="ru-RU"/>
        </w:rPr>
        <w:t xml:space="preserve"> на принципах </w:t>
      </w:r>
      <w:proofErr w:type="spellStart"/>
      <w:r w:rsidRPr="0070427D">
        <w:rPr>
          <w:lang w:val="ru-RU"/>
        </w:rPr>
        <w:t>швидкого</w:t>
      </w:r>
      <w:proofErr w:type="spellEnd"/>
      <w:r w:rsidRPr="0070427D">
        <w:rPr>
          <w:lang w:val="ru-RU"/>
        </w:rPr>
        <w:t xml:space="preserve"> доступу, </w:t>
      </w:r>
      <w:proofErr w:type="spellStart"/>
      <w:r w:rsidRPr="0070427D">
        <w:rPr>
          <w:lang w:val="ru-RU"/>
        </w:rPr>
        <w:t>зрозумілого</w:t>
      </w:r>
      <w:proofErr w:type="spellEnd"/>
      <w:r w:rsidRPr="0070427D">
        <w:rPr>
          <w:lang w:val="ru-RU"/>
        </w:rPr>
        <w:t xml:space="preserve"> </w:t>
      </w:r>
      <w:proofErr w:type="spellStart"/>
      <w:r w:rsidRPr="0070427D">
        <w:rPr>
          <w:lang w:val="ru-RU"/>
        </w:rPr>
        <w:t>зворотного</w:t>
      </w:r>
      <w:proofErr w:type="spellEnd"/>
      <w:r w:rsidRPr="0070427D">
        <w:rPr>
          <w:lang w:val="ru-RU"/>
        </w:rPr>
        <w:t xml:space="preserve"> </w:t>
      </w:r>
      <w:proofErr w:type="spellStart"/>
      <w:r w:rsidRPr="0070427D">
        <w:rPr>
          <w:lang w:val="ru-RU"/>
        </w:rPr>
        <w:t>зв'язку</w:t>
      </w:r>
      <w:proofErr w:type="spellEnd"/>
      <w:r w:rsidRPr="0070427D">
        <w:rPr>
          <w:lang w:val="ru-RU"/>
        </w:rPr>
        <w:t xml:space="preserve"> та </w:t>
      </w:r>
      <w:proofErr w:type="spellStart"/>
      <w:r w:rsidRPr="0070427D">
        <w:rPr>
          <w:lang w:val="ru-RU"/>
        </w:rPr>
        <w:t>стабільної</w:t>
      </w:r>
      <w:proofErr w:type="spellEnd"/>
      <w:r w:rsidRPr="0070427D">
        <w:rPr>
          <w:lang w:val="ru-RU"/>
        </w:rPr>
        <w:t xml:space="preserve"> </w:t>
      </w:r>
      <w:proofErr w:type="spellStart"/>
      <w:r w:rsidRPr="0070427D">
        <w:rPr>
          <w:lang w:val="ru-RU"/>
        </w:rPr>
        <w:t>навігаційної</w:t>
      </w:r>
      <w:proofErr w:type="spellEnd"/>
      <w:r w:rsidRPr="0070427D">
        <w:rPr>
          <w:lang w:val="ru-RU"/>
        </w:rPr>
        <w:t xml:space="preserve"> </w:t>
      </w:r>
      <w:proofErr w:type="spellStart"/>
      <w:r w:rsidRPr="0070427D">
        <w:rPr>
          <w:lang w:val="ru-RU"/>
        </w:rPr>
        <w:t>структури</w:t>
      </w:r>
      <w:proofErr w:type="spellEnd"/>
      <w:r w:rsidRPr="0070427D">
        <w:rPr>
          <w:lang w:val="ru-RU"/>
        </w:rPr>
        <w:t xml:space="preserve">, </w:t>
      </w:r>
      <w:proofErr w:type="spellStart"/>
      <w:r w:rsidRPr="0070427D">
        <w:rPr>
          <w:lang w:val="ru-RU"/>
        </w:rPr>
        <w:t>що</w:t>
      </w:r>
      <w:proofErr w:type="spellEnd"/>
      <w:r w:rsidRPr="0070427D">
        <w:rPr>
          <w:lang w:val="ru-RU"/>
        </w:rPr>
        <w:t xml:space="preserve"> прямо </w:t>
      </w:r>
      <w:proofErr w:type="spellStart"/>
      <w:r w:rsidRPr="0070427D">
        <w:rPr>
          <w:lang w:val="ru-RU"/>
        </w:rPr>
        <w:t>підтримує</w:t>
      </w:r>
      <w:proofErr w:type="spellEnd"/>
      <w:r w:rsidRPr="0070427D">
        <w:rPr>
          <w:lang w:val="ru-RU"/>
        </w:rPr>
        <w:t xml:space="preserve"> </w:t>
      </w:r>
      <w:proofErr w:type="spellStart"/>
      <w:r w:rsidRPr="0070427D">
        <w:rPr>
          <w:lang w:val="ru-RU"/>
        </w:rPr>
        <w:t>освітні</w:t>
      </w:r>
      <w:proofErr w:type="spellEnd"/>
      <w:r w:rsidRPr="0070427D">
        <w:rPr>
          <w:lang w:val="ru-RU"/>
        </w:rPr>
        <w:t xml:space="preserve"> </w:t>
      </w:r>
      <w:proofErr w:type="spellStart"/>
      <w:r w:rsidRPr="0070427D">
        <w:rPr>
          <w:lang w:val="ru-RU"/>
        </w:rPr>
        <w:t>сценарії</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словника.</w:t>
      </w:r>
    </w:p>
    <w:p w14:paraId="23F9F1AA" w14:textId="77777777" w:rsidR="00594B71" w:rsidRPr="0070427D" w:rsidRDefault="00000000">
      <w:pPr>
        <w:rPr>
          <w:lang w:val="ru-RU"/>
        </w:rPr>
      </w:pPr>
      <w:proofErr w:type="spellStart"/>
      <w:r w:rsidRPr="0070427D">
        <w:rPr>
          <w:lang w:val="ru-RU"/>
        </w:rPr>
        <w:t>Деталізація</w:t>
      </w:r>
      <w:proofErr w:type="spellEnd"/>
      <w:r w:rsidRPr="0070427D">
        <w:rPr>
          <w:lang w:val="ru-RU"/>
        </w:rPr>
        <w:t xml:space="preserve"> </w:t>
      </w:r>
      <w:r>
        <w:t>UX</w:t>
      </w:r>
      <w:r w:rsidRPr="0070427D">
        <w:rPr>
          <w:lang w:val="ru-RU"/>
        </w:rPr>
        <w:t>-</w:t>
      </w:r>
      <w:proofErr w:type="spellStart"/>
      <w:r w:rsidRPr="0070427D">
        <w:rPr>
          <w:lang w:val="ru-RU"/>
        </w:rPr>
        <w:t>сценаріїв</w:t>
      </w:r>
      <w:proofErr w:type="spellEnd"/>
      <w:r w:rsidRPr="0070427D">
        <w:rPr>
          <w:lang w:val="ru-RU"/>
        </w:rPr>
        <w:t xml:space="preserve"> також </w:t>
      </w:r>
      <w:proofErr w:type="spellStart"/>
      <w:r w:rsidRPr="0070427D">
        <w:rPr>
          <w:lang w:val="ru-RU"/>
        </w:rPr>
        <w:t>враховує</w:t>
      </w:r>
      <w:proofErr w:type="spellEnd"/>
      <w:r w:rsidRPr="0070427D">
        <w:rPr>
          <w:lang w:val="ru-RU"/>
        </w:rPr>
        <w:t xml:space="preserve"> </w:t>
      </w:r>
      <w:proofErr w:type="spellStart"/>
      <w:r w:rsidRPr="0070427D">
        <w:rPr>
          <w:lang w:val="ru-RU"/>
        </w:rPr>
        <w:t>різницю</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роллю</w:t>
      </w:r>
      <w:proofErr w:type="spellEnd"/>
      <w:r w:rsidRPr="0070427D">
        <w:rPr>
          <w:lang w:val="ru-RU"/>
        </w:rPr>
        <w:t xml:space="preserve"> </w:t>
      </w:r>
      <w:proofErr w:type="spellStart"/>
      <w:r w:rsidRPr="0070427D">
        <w:rPr>
          <w:lang w:val="ru-RU"/>
        </w:rPr>
        <w:t>користувача-початківця</w:t>
      </w:r>
      <w:proofErr w:type="spellEnd"/>
      <w:r w:rsidRPr="0070427D">
        <w:rPr>
          <w:lang w:val="ru-RU"/>
        </w:rPr>
        <w:t xml:space="preserve"> і </w:t>
      </w:r>
      <w:proofErr w:type="spellStart"/>
      <w:r w:rsidRPr="0070427D">
        <w:rPr>
          <w:lang w:val="ru-RU"/>
        </w:rPr>
        <w:t>користувача</w:t>
      </w:r>
      <w:proofErr w:type="spellEnd"/>
      <w:r w:rsidRPr="0070427D">
        <w:rPr>
          <w:lang w:val="ru-RU"/>
        </w:rPr>
        <w:t xml:space="preserve"> з </w:t>
      </w:r>
      <w:proofErr w:type="spellStart"/>
      <w:r w:rsidRPr="0070427D">
        <w:rPr>
          <w:lang w:val="ru-RU"/>
        </w:rPr>
        <w:t>досвідом</w:t>
      </w:r>
      <w:proofErr w:type="spellEnd"/>
      <w:r w:rsidRPr="0070427D">
        <w:rPr>
          <w:lang w:val="ru-RU"/>
        </w:rPr>
        <w:t xml:space="preserve">. </w:t>
      </w:r>
      <w:proofErr w:type="spellStart"/>
      <w:r w:rsidRPr="0070427D">
        <w:rPr>
          <w:lang w:val="ru-RU"/>
        </w:rPr>
        <w:t>Початківець</w:t>
      </w:r>
      <w:proofErr w:type="spellEnd"/>
      <w:r w:rsidRPr="0070427D">
        <w:rPr>
          <w:lang w:val="ru-RU"/>
        </w:rPr>
        <w:t xml:space="preserve"> </w:t>
      </w:r>
      <w:proofErr w:type="spellStart"/>
      <w:r w:rsidRPr="0070427D">
        <w:rPr>
          <w:lang w:val="ru-RU"/>
        </w:rPr>
        <w:t>частіше</w:t>
      </w:r>
      <w:proofErr w:type="spellEnd"/>
      <w:r w:rsidRPr="0070427D">
        <w:rPr>
          <w:lang w:val="ru-RU"/>
        </w:rPr>
        <w:t xml:space="preserve"> </w:t>
      </w:r>
      <w:proofErr w:type="spellStart"/>
      <w:r w:rsidRPr="0070427D">
        <w:rPr>
          <w:lang w:val="ru-RU"/>
        </w:rPr>
        <w:t>використовує</w:t>
      </w:r>
      <w:proofErr w:type="spellEnd"/>
      <w:r w:rsidRPr="0070427D">
        <w:rPr>
          <w:lang w:val="ru-RU"/>
        </w:rPr>
        <w:t xml:space="preserve"> </w:t>
      </w:r>
      <w:proofErr w:type="spellStart"/>
      <w:r w:rsidRPr="0070427D">
        <w:rPr>
          <w:lang w:val="ru-RU"/>
        </w:rPr>
        <w:t>навігацію</w:t>
      </w:r>
      <w:proofErr w:type="spellEnd"/>
      <w:r w:rsidRPr="0070427D">
        <w:rPr>
          <w:lang w:val="ru-RU"/>
        </w:rPr>
        <w:t xml:space="preserve"> через </w:t>
      </w:r>
      <w:proofErr w:type="spellStart"/>
      <w:r w:rsidRPr="0070427D">
        <w:rPr>
          <w:lang w:val="ru-RU"/>
        </w:rPr>
        <w:t>категорії</w:t>
      </w:r>
      <w:proofErr w:type="spellEnd"/>
      <w:r w:rsidRPr="0070427D">
        <w:rPr>
          <w:lang w:val="ru-RU"/>
        </w:rPr>
        <w:t xml:space="preserve">, </w:t>
      </w:r>
      <w:proofErr w:type="spellStart"/>
      <w:r w:rsidRPr="0070427D">
        <w:rPr>
          <w:lang w:val="ru-RU"/>
        </w:rPr>
        <w:t>тоді</w:t>
      </w:r>
      <w:proofErr w:type="spellEnd"/>
      <w:r w:rsidRPr="0070427D">
        <w:rPr>
          <w:lang w:val="ru-RU"/>
        </w:rPr>
        <w:t xml:space="preserve"> як </w:t>
      </w:r>
      <w:proofErr w:type="spellStart"/>
      <w:r w:rsidRPr="0070427D">
        <w:rPr>
          <w:lang w:val="ru-RU"/>
        </w:rPr>
        <w:t>досвідчений</w:t>
      </w:r>
      <w:proofErr w:type="spellEnd"/>
      <w:r w:rsidRPr="0070427D">
        <w:rPr>
          <w:lang w:val="ru-RU"/>
        </w:rPr>
        <w:t xml:space="preserve"> </w:t>
      </w:r>
      <w:proofErr w:type="spellStart"/>
      <w:r w:rsidRPr="0070427D">
        <w:rPr>
          <w:lang w:val="ru-RU"/>
        </w:rPr>
        <w:t>користувач</w:t>
      </w:r>
      <w:proofErr w:type="spellEnd"/>
      <w:r w:rsidRPr="0070427D">
        <w:rPr>
          <w:lang w:val="ru-RU"/>
        </w:rPr>
        <w:t xml:space="preserve"> переходить </w:t>
      </w:r>
      <w:proofErr w:type="spellStart"/>
      <w:r w:rsidRPr="0070427D">
        <w:rPr>
          <w:lang w:val="ru-RU"/>
        </w:rPr>
        <w:t>безпосередньо</w:t>
      </w:r>
      <w:proofErr w:type="spellEnd"/>
      <w:r w:rsidRPr="0070427D">
        <w:rPr>
          <w:lang w:val="ru-RU"/>
        </w:rPr>
        <w:t xml:space="preserve"> до </w:t>
      </w:r>
      <w:proofErr w:type="spellStart"/>
      <w:r w:rsidRPr="0070427D">
        <w:rPr>
          <w:lang w:val="ru-RU"/>
        </w:rPr>
        <w:t>пошуку</w:t>
      </w:r>
      <w:proofErr w:type="spellEnd"/>
      <w:r w:rsidRPr="0070427D">
        <w:rPr>
          <w:lang w:val="ru-RU"/>
        </w:rPr>
        <w:t xml:space="preserve"> за </w:t>
      </w:r>
      <w:proofErr w:type="spellStart"/>
      <w:r w:rsidRPr="0070427D">
        <w:rPr>
          <w:lang w:val="ru-RU"/>
        </w:rPr>
        <w:t>ключовим</w:t>
      </w:r>
      <w:proofErr w:type="spellEnd"/>
      <w:r w:rsidRPr="0070427D">
        <w:rPr>
          <w:lang w:val="ru-RU"/>
        </w:rPr>
        <w:t xml:space="preserve"> словом.</w:t>
      </w:r>
    </w:p>
    <w:p w14:paraId="46B8D6EE" w14:textId="77777777" w:rsidR="00594B71" w:rsidRPr="0070427D" w:rsidRDefault="00000000">
      <w:pPr>
        <w:rPr>
          <w:lang w:val="ru-RU"/>
        </w:rPr>
      </w:pPr>
      <w:proofErr w:type="spellStart"/>
      <w:r w:rsidRPr="0070427D">
        <w:rPr>
          <w:lang w:val="ru-RU"/>
        </w:rPr>
        <w:t>Щоб</w:t>
      </w:r>
      <w:proofErr w:type="spellEnd"/>
      <w:r w:rsidRPr="0070427D">
        <w:rPr>
          <w:lang w:val="ru-RU"/>
        </w:rPr>
        <w:t xml:space="preserve"> </w:t>
      </w:r>
      <w:proofErr w:type="spellStart"/>
      <w:r w:rsidRPr="0070427D">
        <w:rPr>
          <w:lang w:val="ru-RU"/>
        </w:rPr>
        <w:t>підтримати</w:t>
      </w:r>
      <w:proofErr w:type="spellEnd"/>
      <w:r w:rsidRPr="0070427D">
        <w:rPr>
          <w:lang w:val="ru-RU"/>
        </w:rPr>
        <w:t xml:space="preserve"> </w:t>
      </w:r>
      <w:proofErr w:type="spellStart"/>
      <w:r w:rsidRPr="0070427D">
        <w:rPr>
          <w:lang w:val="ru-RU"/>
        </w:rPr>
        <w:t>обидві</w:t>
      </w:r>
      <w:proofErr w:type="spellEnd"/>
      <w:r w:rsidRPr="0070427D">
        <w:rPr>
          <w:lang w:val="ru-RU"/>
        </w:rPr>
        <w:t xml:space="preserve"> </w:t>
      </w:r>
      <w:proofErr w:type="spellStart"/>
      <w:r w:rsidRPr="0070427D">
        <w:rPr>
          <w:lang w:val="ru-RU"/>
        </w:rPr>
        <w:t>траєкторії</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не </w:t>
      </w:r>
      <w:proofErr w:type="spellStart"/>
      <w:r w:rsidRPr="0070427D">
        <w:rPr>
          <w:lang w:val="ru-RU"/>
        </w:rPr>
        <w:t>нав'язує</w:t>
      </w:r>
      <w:proofErr w:type="spellEnd"/>
      <w:r w:rsidRPr="0070427D">
        <w:rPr>
          <w:lang w:val="ru-RU"/>
        </w:rPr>
        <w:t xml:space="preserve"> один шлях. Меню та блоки </w:t>
      </w:r>
      <w:proofErr w:type="spellStart"/>
      <w:r w:rsidRPr="0070427D">
        <w:rPr>
          <w:lang w:val="ru-RU"/>
        </w:rPr>
        <w:t>сторінок</w:t>
      </w:r>
      <w:proofErr w:type="spellEnd"/>
      <w:r w:rsidRPr="0070427D">
        <w:rPr>
          <w:lang w:val="ru-RU"/>
        </w:rPr>
        <w:t xml:space="preserve"> </w:t>
      </w:r>
      <w:proofErr w:type="spellStart"/>
      <w:r w:rsidRPr="0070427D">
        <w:rPr>
          <w:lang w:val="ru-RU"/>
        </w:rPr>
        <w:t>організовані</w:t>
      </w:r>
      <w:proofErr w:type="spellEnd"/>
      <w:r w:rsidRPr="0070427D">
        <w:rPr>
          <w:lang w:val="ru-RU"/>
        </w:rPr>
        <w:t xml:space="preserve"> так, </w:t>
      </w:r>
      <w:proofErr w:type="spellStart"/>
      <w:r w:rsidRPr="0070427D">
        <w:rPr>
          <w:lang w:val="ru-RU"/>
        </w:rPr>
        <w:t>щоб</w:t>
      </w:r>
      <w:proofErr w:type="spellEnd"/>
      <w:r w:rsidRPr="0070427D">
        <w:rPr>
          <w:lang w:val="ru-RU"/>
        </w:rPr>
        <w:t xml:space="preserve"> </w:t>
      </w:r>
      <w:proofErr w:type="spellStart"/>
      <w:r w:rsidRPr="0070427D">
        <w:rPr>
          <w:lang w:val="ru-RU"/>
        </w:rPr>
        <w:t>обидва</w:t>
      </w:r>
      <w:proofErr w:type="spellEnd"/>
      <w:r w:rsidRPr="0070427D">
        <w:rPr>
          <w:lang w:val="ru-RU"/>
        </w:rPr>
        <w:t xml:space="preserve"> </w:t>
      </w:r>
      <w:proofErr w:type="spellStart"/>
      <w:r w:rsidRPr="0070427D">
        <w:rPr>
          <w:lang w:val="ru-RU"/>
        </w:rPr>
        <w:t>способи</w:t>
      </w:r>
      <w:proofErr w:type="spellEnd"/>
      <w:r w:rsidRPr="0070427D">
        <w:rPr>
          <w:lang w:val="ru-RU"/>
        </w:rPr>
        <w:t xml:space="preserve"> </w:t>
      </w:r>
      <w:proofErr w:type="spellStart"/>
      <w:r w:rsidRPr="0070427D">
        <w:rPr>
          <w:lang w:val="ru-RU"/>
        </w:rPr>
        <w:t>досягнення</w:t>
      </w:r>
      <w:proofErr w:type="spellEnd"/>
      <w:r w:rsidRPr="0070427D">
        <w:rPr>
          <w:lang w:val="ru-RU"/>
        </w:rPr>
        <w:t xml:space="preserve"> результату були </w:t>
      </w:r>
      <w:proofErr w:type="spellStart"/>
      <w:r w:rsidRPr="0070427D">
        <w:rPr>
          <w:lang w:val="ru-RU"/>
        </w:rPr>
        <w:t>однаково</w:t>
      </w:r>
      <w:proofErr w:type="spellEnd"/>
      <w:r w:rsidRPr="0070427D">
        <w:rPr>
          <w:lang w:val="ru-RU"/>
        </w:rPr>
        <w:t xml:space="preserve"> короткими і не </w:t>
      </w:r>
      <w:proofErr w:type="spellStart"/>
      <w:r w:rsidRPr="0070427D">
        <w:rPr>
          <w:lang w:val="ru-RU"/>
        </w:rPr>
        <w:t>створювали</w:t>
      </w:r>
      <w:proofErr w:type="spellEnd"/>
      <w:r w:rsidRPr="0070427D">
        <w:rPr>
          <w:lang w:val="ru-RU"/>
        </w:rPr>
        <w:t xml:space="preserve"> </w:t>
      </w:r>
      <w:proofErr w:type="spellStart"/>
      <w:r w:rsidRPr="0070427D">
        <w:rPr>
          <w:lang w:val="ru-RU"/>
        </w:rPr>
        <w:t>переваги</w:t>
      </w:r>
      <w:proofErr w:type="spellEnd"/>
      <w:r w:rsidRPr="0070427D">
        <w:rPr>
          <w:lang w:val="ru-RU"/>
        </w:rPr>
        <w:t xml:space="preserve"> </w:t>
      </w:r>
      <w:proofErr w:type="spellStart"/>
      <w:r w:rsidRPr="0070427D">
        <w:rPr>
          <w:lang w:val="ru-RU"/>
        </w:rPr>
        <w:t>лише</w:t>
      </w:r>
      <w:proofErr w:type="spellEnd"/>
      <w:r w:rsidRPr="0070427D">
        <w:rPr>
          <w:lang w:val="ru-RU"/>
        </w:rPr>
        <w:t xml:space="preserve"> для одного типу </w:t>
      </w:r>
      <w:proofErr w:type="spellStart"/>
      <w:r w:rsidRPr="0070427D">
        <w:rPr>
          <w:lang w:val="ru-RU"/>
        </w:rPr>
        <w:t>поведінки</w:t>
      </w:r>
      <w:proofErr w:type="spellEnd"/>
      <w:r w:rsidRPr="0070427D">
        <w:rPr>
          <w:lang w:val="ru-RU"/>
        </w:rPr>
        <w:t>.</w:t>
      </w:r>
    </w:p>
    <w:p w14:paraId="3C1A4FF0" w14:textId="77777777" w:rsidR="00594B71" w:rsidRPr="0070427D" w:rsidRDefault="00000000">
      <w:pPr>
        <w:rPr>
          <w:lang w:val="ru-RU"/>
        </w:rPr>
      </w:pPr>
      <w:proofErr w:type="spellStart"/>
      <w:r w:rsidRPr="0070427D">
        <w:rPr>
          <w:lang w:val="ru-RU"/>
        </w:rPr>
        <w:t>Практичний</w:t>
      </w:r>
      <w:proofErr w:type="spellEnd"/>
      <w:r w:rsidRPr="0070427D">
        <w:rPr>
          <w:lang w:val="ru-RU"/>
        </w:rPr>
        <w:t xml:space="preserve"> </w:t>
      </w:r>
      <w:proofErr w:type="spellStart"/>
      <w:r w:rsidRPr="0070427D">
        <w:rPr>
          <w:lang w:val="ru-RU"/>
        </w:rPr>
        <w:t>наслідок</w:t>
      </w:r>
      <w:proofErr w:type="spellEnd"/>
      <w:r w:rsidRPr="0070427D">
        <w:rPr>
          <w:lang w:val="ru-RU"/>
        </w:rPr>
        <w:t xml:space="preserve"> такого </w:t>
      </w:r>
      <w:proofErr w:type="spellStart"/>
      <w:r w:rsidRPr="0070427D">
        <w:rPr>
          <w:lang w:val="ru-RU"/>
        </w:rPr>
        <w:t>підходу</w:t>
      </w:r>
      <w:proofErr w:type="spellEnd"/>
      <w:r w:rsidRPr="0070427D">
        <w:rPr>
          <w:lang w:val="ru-RU"/>
        </w:rPr>
        <w:t xml:space="preserve"> </w:t>
      </w:r>
      <w:proofErr w:type="spellStart"/>
      <w:r w:rsidRPr="0070427D">
        <w:rPr>
          <w:lang w:val="ru-RU"/>
        </w:rPr>
        <w:t>полягає</w:t>
      </w:r>
      <w:proofErr w:type="spellEnd"/>
      <w:r w:rsidRPr="0070427D">
        <w:rPr>
          <w:lang w:val="ru-RU"/>
        </w:rPr>
        <w:t xml:space="preserve"> у </w:t>
      </w:r>
      <w:proofErr w:type="spellStart"/>
      <w:r w:rsidRPr="0070427D">
        <w:rPr>
          <w:lang w:val="ru-RU"/>
        </w:rPr>
        <w:t>стабільному</w:t>
      </w:r>
      <w:proofErr w:type="spellEnd"/>
      <w:r w:rsidRPr="0070427D">
        <w:rPr>
          <w:lang w:val="ru-RU"/>
        </w:rPr>
        <w:t xml:space="preserve"> </w:t>
      </w:r>
      <w:proofErr w:type="spellStart"/>
      <w:r w:rsidRPr="0070427D">
        <w:rPr>
          <w:lang w:val="ru-RU"/>
        </w:rPr>
        <w:t>рівні</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ресурсу на </w:t>
      </w:r>
      <w:proofErr w:type="spellStart"/>
      <w:r w:rsidRPr="0070427D">
        <w:rPr>
          <w:lang w:val="ru-RU"/>
        </w:rPr>
        <w:t>різних</w:t>
      </w:r>
      <w:proofErr w:type="spellEnd"/>
      <w:r w:rsidRPr="0070427D">
        <w:rPr>
          <w:lang w:val="ru-RU"/>
        </w:rPr>
        <w:t xml:space="preserve"> </w:t>
      </w:r>
      <w:proofErr w:type="spellStart"/>
      <w:r w:rsidRPr="0070427D">
        <w:rPr>
          <w:lang w:val="ru-RU"/>
        </w:rPr>
        <w:t>етапах</w:t>
      </w:r>
      <w:proofErr w:type="spellEnd"/>
      <w:r w:rsidRPr="0070427D">
        <w:rPr>
          <w:lang w:val="ru-RU"/>
        </w:rPr>
        <w:t xml:space="preserve"> </w:t>
      </w:r>
      <w:proofErr w:type="spellStart"/>
      <w:r w:rsidRPr="0070427D">
        <w:rPr>
          <w:lang w:val="ru-RU"/>
        </w:rPr>
        <w:t>навчання</w:t>
      </w:r>
      <w:proofErr w:type="spellEnd"/>
      <w:r w:rsidRPr="0070427D">
        <w:rPr>
          <w:lang w:val="ru-RU"/>
        </w:rPr>
        <w:t xml:space="preserve">: система </w:t>
      </w:r>
      <w:proofErr w:type="spellStart"/>
      <w:r w:rsidRPr="0070427D">
        <w:rPr>
          <w:lang w:val="ru-RU"/>
        </w:rPr>
        <w:t>залишається</w:t>
      </w:r>
      <w:proofErr w:type="spellEnd"/>
      <w:r w:rsidRPr="0070427D">
        <w:rPr>
          <w:lang w:val="ru-RU"/>
        </w:rPr>
        <w:t xml:space="preserve"> </w:t>
      </w:r>
      <w:proofErr w:type="spellStart"/>
      <w:r w:rsidRPr="0070427D">
        <w:rPr>
          <w:lang w:val="ru-RU"/>
        </w:rPr>
        <w:t>корисною</w:t>
      </w:r>
      <w:proofErr w:type="spellEnd"/>
      <w:r w:rsidRPr="0070427D">
        <w:rPr>
          <w:lang w:val="ru-RU"/>
        </w:rPr>
        <w:t xml:space="preserve"> і </w:t>
      </w:r>
      <w:proofErr w:type="spellStart"/>
      <w:r w:rsidRPr="0070427D">
        <w:rPr>
          <w:lang w:val="ru-RU"/>
        </w:rPr>
        <w:t>під</w:t>
      </w:r>
      <w:proofErr w:type="spellEnd"/>
      <w:r w:rsidRPr="0070427D">
        <w:rPr>
          <w:lang w:val="ru-RU"/>
        </w:rPr>
        <w:t xml:space="preserve"> час </w:t>
      </w:r>
      <w:proofErr w:type="spellStart"/>
      <w:r w:rsidRPr="0070427D">
        <w:rPr>
          <w:lang w:val="ru-RU"/>
        </w:rPr>
        <w:t>первинного</w:t>
      </w:r>
      <w:proofErr w:type="spellEnd"/>
      <w:r w:rsidRPr="0070427D">
        <w:rPr>
          <w:lang w:val="ru-RU"/>
        </w:rPr>
        <w:t xml:space="preserve"> </w:t>
      </w:r>
      <w:proofErr w:type="spellStart"/>
      <w:r w:rsidRPr="0070427D">
        <w:rPr>
          <w:lang w:val="ru-RU"/>
        </w:rPr>
        <w:t>ознайомлення</w:t>
      </w:r>
      <w:proofErr w:type="spellEnd"/>
      <w:r w:rsidRPr="0070427D">
        <w:rPr>
          <w:lang w:val="ru-RU"/>
        </w:rPr>
        <w:t xml:space="preserve"> з темою, і </w:t>
      </w:r>
      <w:proofErr w:type="spellStart"/>
      <w:r w:rsidRPr="0070427D">
        <w:rPr>
          <w:lang w:val="ru-RU"/>
        </w:rPr>
        <w:t>під</w:t>
      </w:r>
      <w:proofErr w:type="spellEnd"/>
      <w:r w:rsidRPr="0070427D">
        <w:rPr>
          <w:lang w:val="ru-RU"/>
        </w:rPr>
        <w:t xml:space="preserve"> час </w:t>
      </w:r>
      <w:proofErr w:type="spellStart"/>
      <w:r w:rsidRPr="0070427D">
        <w:rPr>
          <w:lang w:val="ru-RU"/>
        </w:rPr>
        <w:t>підготовки</w:t>
      </w:r>
      <w:proofErr w:type="spellEnd"/>
      <w:r w:rsidRPr="0070427D">
        <w:rPr>
          <w:lang w:val="ru-RU"/>
        </w:rPr>
        <w:t xml:space="preserve"> до </w:t>
      </w:r>
      <w:proofErr w:type="spellStart"/>
      <w:r w:rsidRPr="0070427D">
        <w:rPr>
          <w:lang w:val="ru-RU"/>
        </w:rPr>
        <w:t>заліку</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виконання</w:t>
      </w:r>
      <w:proofErr w:type="spellEnd"/>
      <w:r w:rsidRPr="0070427D">
        <w:rPr>
          <w:lang w:val="ru-RU"/>
        </w:rPr>
        <w:t xml:space="preserve"> </w:t>
      </w:r>
      <w:proofErr w:type="spellStart"/>
      <w:r w:rsidRPr="0070427D">
        <w:rPr>
          <w:lang w:val="ru-RU"/>
        </w:rPr>
        <w:t>проєкту</w:t>
      </w:r>
      <w:proofErr w:type="spellEnd"/>
      <w:r w:rsidRPr="0070427D">
        <w:rPr>
          <w:lang w:val="ru-RU"/>
        </w:rPr>
        <w:t>.</w:t>
      </w:r>
    </w:p>
    <w:p w14:paraId="58797E1B" w14:textId="77777777" w:rsidR="00594B71" w:rsidRDefault="00000000">
      <w:pPr>
        <w:jc w:val="center"/>
      </w:pPr>
      <w:r>
        <w:rPr>
          <w:noProof/>
        </w:rPr>
        <w:lastRenderedPageBreak/>
        <w:drawing>
          <wp:inline distT="0" distB="0" distL="0" distR="0" wp14:anchorId="5BDC146D" wp14:editId="25087277">
            <wp:extent cx="5580000" cy="6293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 Реалізована головна сторінка вебсловника.png"/>
                    <pic:cNvPicPr/>
                  </pic:nvPicPr>
                  <pic:blipFill>
                    <a:blip r:embed="rId11"/>
                    <a:stretch>
                      <a:fillRect/>
                    </a:stretch>
                  </pic:blipFill>
                  <pic:spPr>
                    <a:xfrm>
                      <a:off x="0" y="0"/>
                      <a:ext cx="5580000" cy="6293233"/>
                    </a:xfrm>
                    <a:prstGeom prst="rect">
                      <a:avLst/>
                    </a:prstGeom>
                  </pic:spPr>
                </pic:pic>
              </a:graphicData>
            </a:graphic>
          </wp:inline>
        </w:drawing>
      </w:r>
    </w:p>
    <w:p w14:paraId="47E7BC6E" w14:textId="77777777" w:rsidR="00594B71" w:rsidRPr="0070427D" w:rsidRDefault="00000000">
      <w:pPr>
        <w:jc w:val="center"/>
        <w:rPr>
          <w:lang w:val="ru-RU"/>
        </w:rPr>
      </w:pPr>
      <w:r w:rsidRPr="0070427D">
        <w:rPr>
          <w:lang w:val="ru-RU"/>
        </w:rPr>
        <w:t xml:space="preserve">Рисунок 3.2 - </w:t>
      </w:r>
      <w:proofErr w:type="spellStart"/>
      <w:r w:rsidRPr="0070427D">
        <w:rPr>
          <w:lang w:val="ru-RU"/>
        </w:rPr>
        <w:t>Реалізована</w:t>
      </w:r>
      <w:proofErr w:type="spellEnd"/>
      <w:r w:rsidRPr="0070427D">
        <w:rPr>
          <w:lang w:val="ru-RU"/>
        </w:rPr>
        <w:t xml:space="preserve"> </w:t>
      </w:r>
      <w:proofErr w:type="spellStart"/>
      <w:r w:rsidRPr="0070427D">
        <w:rPr>
          <w:lang w:val="ru-RU"/>
        </w:rPr>
        <w:t>головна</w:t>
      </w:r>
      <w:proofErr w:type="spellEnd"/>
      <w:r w:rsidRPr="0070427D">
        <w:rPr>
          <w:lang w:val="ru-RU"/>
        </w:rPr>
        <w:t xml:space="preserve"> </w:t>
      </w:r>
      <w:proofErr w:type="spellStart"/>
      <w:r w:rsidRPr="0070427D">
        <w:rPr>
          <w:lang w:val="ru-RU"/>
        </w:rPr>
        <w:t>сторінка</w:t>
      </w:r>
      <w:proofErr w:type="spellEnd"/>
      <w:r w:rsidRPr="0070427D">
        <w:rPr>
          <w:lang w:val="ru-RU"/>
        </w:rPr>
        <w:t xml:space="preserve"> </w:t>
      </w:r>
      <w:proofErr w:type="spellStart"/>
      <w:r w:rsidRPr="0070427D">
        <w:rPr>
          <w:lang w:val="ru-RU"/>
        </w:rPr>
        <w:t>вебсловника</w:t>
      </w:r>
      <w:proofErr w:type="spellEnd"/>
    </w:p>
    <w:p w14:paraId="2034B403" w14:textId="77777777" w:rsidR="00594B71" w:rsidRPr="0070427D" w:rsidRDefault="00000000">
      <w:pPr>
        <w:rPr>
          <w:lang w:val="ru-RU"/>
        </w:rPr>
      </w:pPr>
      <w:r w:rsidRPr="0070427D">
        <w:rPr>
          <w:lang w:val="ru-RU"/>
        </w:rPr>
        <w:t xml:space="preserve">На рис. 3.2 наведено </w:t>
      </w:r>
      <w:proofErr w:type="spellStart"/>
      <w:r w:rsidRPr="0070427D">
        <w:rPr>
          <w:lang w:val="ru-RU"/>
        </w:rPr>
        <w:t>скріншот</w:t>
      </w:r>
      <w:proofErr w:type="spellEnd"/>
      <w:r w:rsidRPr="0070427D">
        <w:rPr>
          <w:lang w:val="ru-RU"/>
        </w:rPr>
        <w:t xml:space="preserve"> </w:t>
      </w:r>
      <w:proofErr w:type="spellStart"/>
      <w:r w:rsidRPr="0070427D">
        <w:rPr>
          <w:lang w:val="ru-RU"/>
        </w:rPr>
        <w:t>реалізованої</w:t>
      </w:r>
      <w:proofErr w:type="spellEnd"/>
      <w:r w:rsidRPr="0070427D">
        <w:rPr>
          <w:lang w:val="ru-RU"/>
        </w:rPr>
        <w:t xml:space="preserve"> </w:t>
      </w:r>
      <w:proofErr w:type="spellStart"/>
      <w:r w:rsidRPr="0070427D">
        <w:rPr>
          <w:lang w:val="ru-RU"/>
        </w:rPr>
        <w:t>головної</w:t>
      </w:r>
      <w:proofErr w:type="spellEnd"/>
      <w:r w:rsidRPr="0070427D">
        <w:rPr>
          <w:lang w:val="ru-RU"/>
        </w:rPr>
        <w:t xml:space="preserve"> </w:t>
      </w:r>
      <w:proofErr w:type="spellStart"/>
      <w:r w:rsidRPr="0070427D">
        <w:rPr>
          <w:lang w:val="ru-RU"/>
        </w:rPr>
        <w:t>сторінки</w:t>
      </w:r>
      <w:proofErr w:type="spellEnd"/>
      <w:r w:rsidRPr="0070427D">
        <w:rPr>
          <w:lang w:val="ru-RU"/>
        </w:rPr>
        <w:t xml:space="preserve">: </w:t>
      </w:r>
      <w:proofErr w:type="spellStart"/>
      <w:r w:rsidRPr="0070427D">
        <w:rPr>
          <w:lang w:val="ru-RU"/>
        </w:rPr>
        <w:t>навігація</w:t>
      </w:r>
      <w:proofErr w:type="spellEnd"/>
      <w:r w:rsidRPr="0070427D">
        <w:rPr>
          <w:lang w:val="ru-RU"/>
        </w:rPr>
        <w:t xml:space="preserve">, </w:t>
      </w:r>
      <w:proofErr w:type="spellStart"/>
      <w:r w:rsidRPr="0070427D">
        <w:rPr>
          <w:lang w:val="ru-RU"/>
        </w:rPr>
        <w:t>швидкий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узагальнена</w:t>
      </w:r>
      <w:proofErr w:type="spellEnd"/>
      <w:r w:rsidRPr="0070427D">
        <w:rPr>
          <w:lang w:val="ru-RU"/>
        </w:rPr>
        <w:t xml:space="preserve"> статистика, блок </w:t>
      </w:r>
      <w:proofErr w:type="spellStart"/>
      <w:r w:rsidRPr="0070427D">
        <w:rPr>
          <w:lang w:val="ru-RU"/>
        </w:rPr>
        <w:t>популярних</w:t>
      </w:r>
      <w:proofErr w:type="spellEnd"/>
      <w:r w:rsidRPr="0070427D">
        <w:rPr>
          <w:lang w:val="ru-RU"/>
        </w:rPr>
        <w:t xml:space="preserve"> </w:t>
      </w:r>
      <w:proofErr w:type="spellStart"/>
      <w:r w:rsidRPr="0070427D">
        <w:rPr>
          <w:lang w:val="ru-RU"/>
        </w:rPr>
        <w:t>категорій</w:t>
      </w:r>
      <w:proofErr w:type="spellEnd"/>
      <w:r w:rsidRPr="0070427D">
        <w:rPr>
          <w:lang w:val="ru-RU"/>
        </w:rPr>
        <w:t xml:space="preserve"> та </w:t>
      </w:r>
      <w:proofErr w:type="spellStart"/>
      <w:r w:rsidRPr="0070427D">
        <w:rPr>
          <w:lang w:val="ru-RU"/>
        </w:rPr>
        <w:t>останні</w:t>
      </w:r>
      <w:proofErr w:type="spellEnd"/>
      <w:r w:rsidRPr="0070427D">
        <w:rPr>
          <w:lang w:val="ru-RU"/>
        </w:rPr>
        <w:t xml:space="preserve"> </w:t>
      </w:r>
      <w:proofErr w:type="spellStart"/>
      <w:r w:rsidRPr="0070427D">
        <w:rPr>
          <w:lang w:val="ru-RU"/>
        </w:rPr>
        <w:t>додані</w:t>
      </w:r>
      <w:proofErr w:type="spellEnd"/>
      <w:r w:rsidRPr="0070427D">
        <w:rPr>
          <w:lang w:val="ru-RU"/>
        </w:rPr>
        <w:t xml:space="preserve"> </w:t>
      </w:r>
      <w:proofErr w:type="spellStart"/>
      <w:r w:rsidRPr="0070427D">
        <w:rPr>
          <w:lang w:val="ru-RU"/>
        </w:rPr>
        <w:t>терміни</w:t>
      </w:r>
      <w:proofErr w:type="spellEnd"/>
      <w:r w:rsidRPr="0070427D">
        <w:rPr>
          <w:lang w:val="ru-RU"/>
        </w:rPr>
        <w:t xml:space="preserve"> </w:t>
      </w:r>
      <w:proofErr w:type="spellStart"/>
      <w:r w:rsidRPr="0070427D">
        <w:rPr>
          <w:lang w:val="ru-RU"/>
        </w:rPr>
        <w:t>підтримують</w:t>
      </w:r>
      <w:proofErr w:type="spellEnd"/>
      <w:r w:rsidRPr="0070427D">
        <w:rPr>
          <w:lang w:val="ru-RU"/>
        </w:rPr>
        <w:t xml:space="preserve"> короткий шлях до </w:t>
      </w:r>
      <w:proofErr w:type="spellStart"/>
      <w:r w:rsidRPr="0070427D">
        <w:rPr>
          <w:lang w:val="ru-RU"/>
        </w:rPr>
        <w:t>робочих</w:t>
      </w:r>
      <w:proofErr w:type="spellEnd"/>
      <w:r w:rsidRPr="0070427D">
        <w:rPr>
          <w:lang w:val="ru-RU"/>
        </w:rPr>
        <w:t xml:space="preserve"> </w:t>
      </w:r>
      <w:proofErr w:type="spellStart"/>
      <w:r w:rsidRPr="0070427D">
        <w:rPr>
          <w:lang w:val="ru-RU"/>
        </w:rPr>
        <w:t>сценаріїв</w:t>
      </w:r>
      <w:proofErr w:type="spellEnd"/>
      <w:r w:rsidRPr="0070427D">
        <w:rPr>
          <w:lang w:val="ru-RU"/>
        </w:rPr>
        <w:t>.</w:t>
      </w:r>
    </w:p>
    <w:p w14:paraId="20EA87B8" w14:textId="77777777" w:rsidR="00594B71" w:rsidRDefault="00000000">
      <w:pPr>
        <w:jc w:val="center"/>
      </w:pPr>
      <w:r>
        <w:rPr>
          <w:noProof/>
        </w:rPr>
        <w:lastRenderedPageBreak/>
        <w:drawing>
          <wp:inline distT="0" distB="0" distL="0" distR="0" wp14:anchorId="501C030A" wp14:editId="5DAD7F3B">
            <wp:extent cx="5580000" cy="2844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 Реалізована сторінка каталогу термінів і пошуку.png"/>
                    <pic:cNvPicPr/>
                  </pic:nvPicPr>
                  <pic:blipFill>
                    <a:blip r:embed="rId12"/>
                    <a:stretch>
                      <a:fillRect/>
                    </a:stretch>
                  </pic:blipFill>
                  <pic:spPr>
                    <a:xfrm>
                      <a:off x="0" y="0"/>
                      <a:ext cx="5580000" cy="2844997"/>
                    </a:xfrm>
                    <a:prstGeom prst="rect">
                      <a:avLst/>
                    </a:prstGeom>
                  </pic:spPr>
                </pic:pic>
              </a:graphicData>
            </a:graphic>
          </wp:inline>
        </w:drawing>
      </w:r>
    </w:p>
    <w:p w14:paraId="60657343" w14:textId="77777777" w:rsidR="00594B71" w:rsidRPr="0070427D" w:rsidRDefault="00000000">
      <w:pPr>
        <w:jc w:val="center"/>
        <w:rPr>
          <w:lang w:val="ru-RU"/>
        </w:rPr>
      </w:pPr>
      <w:r w:rsidRPr="0070427D">
        <w:rPr>
          <w:lang w:val="ru-RU"/>
        </w:rPr>
        <w:t xml:space="preserve">Рисунок 3.3 - </w:t>
      </w:r>
      <w:proofErr w:type="spellStart"/>
      <w:r w:rsidRPr="0070427D">
        <w:rPr>
          <w:lang w:val="ru-RU"/>
        </w:rPr>
        <w:t>Реалізована</w:t>
      </w:r>
      <w:proofErr w:type="spellEnd"/>
      <w:r w:rsidRPr="0070427D">
        <w:rPr>
          <w:lang w:val="ru-RU"/>
        </w:rPr>
        <w:t xml:space="preserve"> </w:t>
      </w:r>
      <w:proofErr w:type="spellStart"/>
      <w:r w:rsidRPr="0070427D">
        <w:rPr>
          <w:lang w:val="ru-RU"/>
        </w:rPr>
        <w:t>сторінка</w:t>
      </w:r>
      <w:proofErr w:type="spellEnd"/>
      <w:r w:rsidRPr="0070427D">
        <w:rPr>
          <w:lang w:val="ru-RU"/>
        </w:rPr>
        <w:t xml:space="preserve"> каталогу </w:t>
      </w:r>
      <w:proofErr w:type="spellStart"/>
      <w:r w:rsidRPr="0070427D">
        <w:rPr>
          <w:lang w:val="ru-RU"/>
        </w:rPr>
        <w:t>термінів</w:t>
      </w:r>
      <w:proofErr w:type="spellEnd"/>
      <w:r w:rsidRPr="0070427D">
        <w:rPr>
          <w:lang w:val="ru-RU"/>
        </w:rPr>
        <w:t xml:space="preserve"> і </w:t>
      </w:r>
      <w:proofErr w:type="spellStart"/>
      <w:r w:rsidRPr="0070427D">
        <w:rPr>
          <w:lang w:val="ru-RU"/>
        </w:rPr>
        <w:t>пошуку</w:t>
      </w:r>
      <w:proofErr w:type="spellEnd"/>
    </w:p>
    <w:p w14:paraId="2F03ADE1" w14:textId="77777777" w:rsidR="00594B71" w:rsidRPr="0070427D" w:rsidRDefault="00000000">
      <w:pPr>
        <w:rPr>
          <w:lang w:val="ru-RU"/>
        </w:rPr>
      </w:pPr>
      <w:r w:rsidRPr="0070427D">
        <w:rPr>
          <w:lang w:val="ru-RU"/>
        </w:rPr>
        <w:t xml:space="preserve">Рис. 3.3 </w:t>
      </w:r>
      <w:proofErr w:type="spellStart"/>
      <w:r w:rsidRPr="0070427D">
        <w:rPr>
          <w:lang w:val="ru-RU"/>
        </w:rPr>
        <w:t>демонструє</w:t>
      </w:r>
      <w:proofErr w:type="spellEnd"/>
      <w:r w:rsidRPr="0070427D">
        <w:rPr>
          <w:lang w:val="ru-RU"/>
        </w:rPr>
        <w:t xml:space="preserve"> </w:t>
      </w:r>
      <w:proofErr w:type="spellStart"/>
      <w:r w:rsidRPr="0070427D">
        <w:rPr>
          <w:lang w:val="ru-RU"/>
        </w:rPr>
        <w:t>реалізований</w:t>
      </w:r>
      <w:proofErr w:type="spellEnd"/>
      <w:r w:rsidRPr="0070427D">
        <w:rPr>
          <w:lang w:val="ru-RU"/>
        </w:rPr>
        <w:t xml:space="preserve"> каталог: </w:t>
      </w:r>
      <w:proofErr w:type="spellStart"/>
      <w:r w:rsidRPr="0070427D">
        <w:rPr>
          <w:lang w:val="ru-RU"/>
        </w:rPr>
        <w:t>пошук</w:t>
      </w:r>
      <w:proofErr w:type="spellEnd"/>
      <w:r w:rsidRPr="0070427D">
        <w:rPr>
          <w:lang w:val="ru-RU"/>
        </w:rPr>
        <w:t xml:space="preserve"> і </w:t>
      </w:r>
      <w:proofErr w:type="spellStart"/>
      <w:r w:rsidRPr="0070427D">
        <w:rPr>
          <w:lang w:val="ru-RU"/>
        </w:rPr>
        <w:t>відбір</w:t>
      </w:r>
      <w:proofErr w:type="spellEnd"/>
      <w:r w:rsidRPr="0070427D">
        <w:rPr>
          <w:lang w:val="ru-RU"/>
        </w:rPr>
        <w:t xml:space="preserve"> у </w:t>
      </w:r>
      <w:proofErr w:type="spellStart"/>
      <w:r w:rsidRPr="0070427D">
        <w:rPr>
          <w:lang w:val="ru-RU"/>
        </w:rPr>
        <w:t>спільному</w:t>
      </w:r>
      <w:proofErr w:type="spellEnd"/>
      <w:r w:rsidRPr="0070427D">
        <w:rPr>
          <w:lang w:val="ru-RU"/>
        </w:rPr>
        <w:t xml:space="preserve"> </w:t>
      </w:r>
      <w:proofErr w:type="spellStart"/>
      <w:r w:rsidRPr="0070427D">
        <w:rPr>
          <w:lang w:val="ru-RU"/>
        </w:rPr>
        <w:t>екрані</w:t>
      </w:r>
      <w:proofErr w:type="spellEnd"/>
      <w:r w:rsidRPr="0070427D">
        <w:rPr>
          <w:lang w:val="ru-RU"/>
        </w:rPr>
        <w:t xml:space="preserve"> з </w:t>
      </w:r>
      <w:proofErr w:type="spellStart"/>
      <w:r w:rsidRPr="0070427D">
        <w:rPr>
          <w:lang w:val="ru-RU"/>
        </w:rPr>
        <w:t>картковим</w:t>
      </w:r>
      <w:proofErr w:type="spellEnd"/>
      <w:r w:rsidRPr="0070427D">
        <w:rPr>
          <w:lang w:val="ru-RU"/>
        </w:rPr>
        <w:t xml:space="preserve"> </w:t>
      </w:r>
      <w:proofErr w:type="spellStart"/>
      <w:r w:rsidRPr="0070427D">
        <w:rPr>
          <w:lang w:val="ru-RU"/>
        </w:rPr>
        <w:t>поданням</w:t>
      </w:r>
      <w:proofErr w:type="spellEnd"/>
      <w:r w:rsidRPr="0070427D">
        <w:rPr>
          <w:lang w:val="ru-RU"/>
        </w:rPr>
        <w:t xml:space="preserve"> </w:t>
      </w:r>
      <w:proofErr w:type="spellStart"/>
      <w:r w:rsidRPr="0070427D">
        <w:rPr>
          <w:lang w:val="ru-RU"/>
        </w:rPr>
        <w:t>результатів</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кількість</w:t>
      </w:r>
      <w:proofErr w:type="spellEnd"/>
      <w:r w:rsidRPr="0070427D">
        <w:rPr>
          <w:lang w:val="ru-RU"/>
        </w:rPr>
        <w:t xml:space="preserve"> </w:t>
      </w:r>
      <w:proofErr w:type="spellStart"/>
      <w:r w:rsidRPr="0070427D">
        <w:rPr>
          <w:lang w:val="ru-RU"/>
        </w:rPr>
        <w:t>переходів</w:t>
      </w:r>
      <w:proofErr w:type="spellEnd"/>
      <w:r w:rsidRPr="0070427D">
        <w:rPr>
          <w:lang w:val="ru-RU"/>
        </w:rPr>
        <w:t xml:space="preserve"> для перегляду та </w:t>
      </w:r>
      <w:proofErr w:type="spellStart"/>
      <w:r w:rsidRPr="0070427D">
        <w:rPr>
          <w:lang w:val="ru-RU"/>
        </w:rPr>
        <w:t>вибору</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3B3250BA" w14:textId="77777777" w:rsidR="00594B71" w:rsidRDefault="00000000">
      <w:pPr>
        <w:jc w:val="center"/>
      </w:pPr>
      <w:r>
        <w:rPr>
          <w:noProof/>
        </w:rPr>
        <w:drawing>
          <wp:inline distT="0" distB="0" distL="0" distR="0" wp14:anchorId="63F6EA26" wp14:editId="1281AD57">
            <wp:extent cx="5580000" cy="2638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 Реалізована сторінка картки терміна.png"/>
                    <pic:cNvPicPr/>
                  </pic:nvPicPr>
                  <pic:blipFill>
                    <a:blip r:embed="rId13"/>
                    <a:stretch>
                      <a:fillRect/>
                    </a:stretch>
                  </pic:blipFill>
                  <pic:spPr>
                    <a:xfrm>
                      <a:off x="0" y="0"/>
                      <a:ext cx="5580000" cy="2638949"/>
                    </a:xfrm>
                    <a:prstGeom prst="rect">
                      <a:avLst/>
                    </a:prstGeom>
                  </pic:spPr>
                </pic:pic>
              </a:graphicData>
            </a:graphic>
          </wp:inline>
        </w:drawing>
      </w:r>
    </w:p>
    <w:p w14:paraId="144FCE0F" w14:textId="77777777" w:rsidR="00594B71" w:rsidRDefault="00000000">
      <w:pPr>
        <w:jc w:val="center"/>
      </w:pPr>
      <w:r>
        <w:t>Рисунок 3.4 - Реалізована сторінка картки терміна</w:t>
      </w:r>
    </w:p>
    <w:p w14:paraId="54A0CACC" w14:textId="77777777" w:rsidR="00594B71" w:rsidRDefault="00000000">
      <w:r>
        <w:t>Рис. 3.4 відображає реалізовану картку терміна: повне визначення, приклад використання, метадані категорії та пов'язані елементи навігації для поглибленого перегляду.</w:t>
      </w:r>
    </w:p>
    <w:p w14:paraId="3790DA8A" w14:textId="77777777" w:rsidR="00594B71" w:rsidRDefault="00000000">
      <w:r>
        <w:t>Таблиця 3.4 - Відповідність шаблонів функціональним сценаріям</w:t>
      </w:r>
    </w:p>
    <w:tbl>
      <w:tblPr>
        <w:tblStyle w:val="aff0"/>
        <w:tblW w:w="0" w:type="auto"/>
        <w:tblLook w:val="04A0" w:firstRow="1" w:lastRow="0" w:firstColumn="1" w:lastColumn="0" w:noHBand="0" w:noVBand="1"/>
      </w:tblPr>
      <w:tblGrid>
        <w:gridCol w:w="2910"/>
        <w:gridCol w:w="2469"/>
        <w:gridCol w:w="2336"/>
        <w:gridCol w:w="2437"/>
      </w:tblGrid>
      <w:tr w:rsidR="00594B71" w14:paraId="56EEFB40" w14:textId="77777777">
        <w:tc>
          <w:tcPr>
            <w:tcW w:w="2493" w:type="dxa"/>
            <w:tcMar>
              <w:top w:w="40" w:type="dxa"/>
              <w:left w:w="90" w:type="dxa"/>
              <w:bottom w:w="40" w:type="dxa"/>
              <w:right w:w="90" w:type="dxa"/>
            </w:tcMar>
          </w:tcPr>
          <w:p w14:paraId="4B1C9F39" w14:textId="77777777" w:rsidR="00594B71" w:rsidRDefault="00000000">
            <w:pPr>
              <w:spacing w:line="240" w:lineRule="auto"/>
              <w:ind w:firstLine="0"/>
            </w:pPr>
            <w:r>
              <w:lastRenderedPageBreak/>
              <w:t>Шаблон</w:t>
            </w:r>
          </w:p>
        </w:tc>
        <w:tc>
          <w:tcPr>
            <w:tcW w:w="2493" w:type="dxa"/>
            <w:tcMar>
              <w:top w:w="40" w:type="dxa"/>
              <w:left w:w="90" w:type="dxa"/>
              <w:bottom w:w="40" w:type="dxa"/>
              <w:right w:w="90" w:type="dxa"/>
            </w:tcMar>
          </w:tcPr>
          <w:p w14:paraId="2415254D" w14:textId="77777777" w:rsidR="00594B71" w:rsidRDefault="00000000">
            <w:pPr>
              <w:spacing w:line="240" w:lineRule="auto"/>
              <w:ind w:firstLine="0"/>
            </w:pPr>
            <w:r>
              <w:t>Сценарій</w:t>
            </w:r>
          </w:p>
        </w:tc>
        <w:tc>
          <w:tcPr>
            <w:tcW w:w="2493" w:type="dxa"/>
            <w:tcMar>
              <w:top w:w="40" w:type="dxa"/>
              <w:left w:w="90" w:type="dxa"/>
              <w:bottom w:w="40" w:type="dxa"/>
              <w:right w:w="90" w:type="dxa"/>
            </w:tcMar>
          </w:tcPr>
          <w:p w14:paraId="5A44BB69" w14:textId="77777777" w:rsidR="00594B71" w:rsidRDefault="00000000">
            <w:pPr>
              <w:spacing w:line="240" w:lineRule="auto"/>
              <w:ind w:firstLine="0"/>
            </w:pPr>
            <w:r>
              <w:t>Контент</w:t>
            </w:r>
          </w:p>
        </w:tc>
        <w:tc>
          <w:tcPr>
            <w:tcW w:w="2493" w:type="dxa"/>
            <w:tcMar>
              <w:top w:w="40" w:type="dxa"/>
              <w:left w:w="90" w:type="dxa"/>
              <w:bottom w:w="40" w:type="dxa"/>
              <w:right w:w="90" w:type="dxa"/>
            </w:tcMar>
          </w:tcPr>
          <w:p w14:paraId="19D68D14" w14:textId="77777777" w:rsidR="00594B71" w:rsidRDefault="00000000">
            <w:pPr>
              <w:spacing w:line="240" w:lineRule="auto"/>
              <w:ind w:firstLine="0"/>
            </w:pPr>
            <w:r>
              <w:t>UX-роль</w:t>
            </w:r>
          </w:p>
        </w:tc>
      </w:tr>
      <w:tr w:rsidR="00594B71" w14:paraId="517FD589" w14:textId="77777777">
        <w:tc>
          <w:tcPr>
            <w:tcW w:w="2493" w:type="dxa"/>
            <w:tcMar>
              <w:top w:w="40" w:type="dxa"/>
              <w:left w:w="90" w:type="dxa"/>
              <w:bottom w:w="40" w:type="dxa"/>
              <w:right w:w="90" w:type="dxa"/>
            </w:tcMar>
          </w:tcPr>
          <w:p w14:paraId="2929AEED" w14:textId="77777777" w:rsidR="00594B71" w:rsidRDefault="00000000">
            <w:pPr>
              <w:spacing w:line="240" w:lineRule="auto"/>
              <w:ind w:firstLine="0"/>
            </w:pPr>
            <w:r>
              <w:t>base.html</w:t>
            </w:r>
          </w:p>
        </w:tc>
        <w:tc>
          <w:tcPr>
            <w:tcW w:w="2493" w:type="dxa"/>
            <w:tcMar>
              <w:top w:w="40" w:type="dxa"/>
              <w:left w:w="90" w:type="dxa"/>
              <w:bottom w:w="40" w:type="dxa"/>
              <w:right w:w="90" w:type="dxa"/>
            </w:tcMar>
          </w:tcPr>
          <w:p w14:paraId="3F288A6C" w14:textId="77777777" w:rsidR="00594B71" w:rsidRDefault="00000000">
            <w:pPr>
              <w:spacing w:line="240" w:lineRule="auto"/>
              <w:ind w:firstLine="0"/>
            </w:pPr>
            <w:r>
              <w:t>Глобальна навігація</w:t>
            </w:r>
          </w:p>
        </w:tc>
        <w:tc>
          <w:tcPr>
            <w:tcW w:w="2493" w:type="dxa"/>
            <w:tcMar>
              <w:top w:w="40" w:type="dxa"/>
              <w:left w:w="90" w:type="dxa"/>
              <w:bottom w:w="40" w:type="dxa"/>
              <w:right w:w="90" w:type="dxa"/>
            </w:tcMar>
          </w:tcPr>
          <w:p w14:paraId="11532049" w14:textId="77777777" w:rsidR="00594B71" w:rsidRDefault="00000000">
            <w:pPr>
              <w:spacing w:line="240" w:lineRule="auto"/>
              <w:ind w:firstLine="0"/>
            </w:pPr>
            <w:r>
              <w:t>Меню, каркас, футер</w:t>
            </w:r>
          </w:p>
        </w:tc>
        <w:tc>
          <w:tcPr>
            <w:tcW w:w="2493" w:type="dxa"/>
            <w:tcMar>
              <w:top w:w="40" w:type="dxa"/>
              <w:left w:w="90" w:type="dxa"/>
              <w:bottom w:w="40" w:type="dxa"/>
              <w:right w:w="90" w:type="dxa"/>
            </w:tcMar>
          </w:tcPr>
          <w:p w14:paraId="3D0A5C33" w14:textId="77777777" w:rsidR="00594B71" w:rsidRDefault="00000000">
            <w:pPr>
              <w:spacing w:line="240" w:lineRule="auto"/>
              <w:ind w:firstLine="0"/>
            </w:pPr>
            <w:r>
              <w:t>Консистентність</w:t>
            </w:r>
          </w:p>
        </w:tc>
      </w:tr>
      <w:tr w:rsidR="00594B71" w14:paraId="4BBC4E0A" w14:textId="77777777">
        <w:tc>
          <w:tcPr>
            <w:tcW w:w="2493" w:type="dxa"/>
            <w:tcMar>
              <w:top w:w="40" w:type="dxa"/>
              <w:left w:w="90" w:type="dxa"/>
              <w:bottom w:w="40" w:type="dxa"/>
              <w:right w:w="90" w:type="dxa"/>
            </w:tcMar>
          </w:tcPr>
          <w:p w14:paraId="302FCDC6" w14:textId="77777777" w:rsidR="00594B71" w:rsidRDefault="00000000">
            <w:pPr>
              <w:spacing w:line="240" w:lineRule="auto"/>
              <w:ind w:firstLine="0"/>
            </w:pPr>
            <w:r>
              <w:t>home.html</w:t>
            </w:r>
          </w:p>
        </w:tc>
        <w:tc>
          <w:tcPr>
            <w:tcW w:w="2493" w:type="dxa"/>
            <w:tcMar>
              <w:top w:w="40" w:type="dxa"/>
              <w:left w:w="90" w:type="dxa"/>
              <w:bottom w:w="40" w:type="dxa"/>
              <w:right w:w="90" w:type="dxa"/>
            </w:tcMar>
          </w:tcPr>
          <w:p w14:paraId="34F5F913" w14:textId="77777777" w:rsidR="00594B71" w:rsidRDefault="00000000">
            <w:pPr>
              <w:spacing w:line="240" w:lineRule="auto"/>
              <w:ind w:firstLine="0"/>
            </w:pPr>
            <w:r>
              <w:t>Вхід у систему</w:t>
            </w:r>
          </w:p>
        </w:tc>
        <w:tc>
          <w:tcPr>
            <w:tcW w:w="2493" w:type="dxa"/>
            <w:tcMar>
              <w:top w:w="40" w:type="dxa"/>
              <w:left w:w="90" w:type="dxa"/>
              <w:bottom w:w="40" w:type="dxa"/>
              <w:right w:w="90" w:type="dxa"/>
            </w:tcMar>
          </w:tcPr>
          <w:p w14:paraId="5B612711" w14:textId="77777777" w:rsidR="00594B71" w:rsidRDefault="00000000">
            <w:pPr>
              <w:spacing w:line="240" w:lineRule="auto"/>
              <w:ind w:firstLine="0"/>
            </w:pPr>
            <w:r>
              <w:t>Опис, статистика, останні терміни</w:t>
            </w:r>
          </w:p>
        </w:tc>
        <w:tc>
          <w:tcPr>
            <w:tcW w:w="2493" w:type="dxa"/>
            <w:tcMar>
              <w:top w:w="40" w:type="dxa"/>
              <w:left w:w="90" w:type="dxa"/>
              <w:bottom w:w="40" w:type="dxa"/>
              <w:right w:w="90" w:type="dxa"/>
            </w:tcMar>
          </w:tcPr>
          <w:p w14:paraId="392496DC" w14:textId="77777777" w:rsidR="00594B71" w:rsidRDefault="00000000">
            <w:pPr>
              <w:spacing w:line="240" w:lineRule="auto"/>
              <w:ind w:firstLine="0"/>
            </w:pPr>
            <w:r>
              <w:t>Орієнтація</w:t>
            </w:r>
          </w:p>
        </w:tc>
      </w:tr>
      <w:tr w:rsidR="00594B71" w14:paraId="7D9EFDAE" w14:textId="77777777">
        <w:tc>
          <w:tcPr>
            <w:tcW w:w="2493" w:type="dxa"/>
            <w:tcMar>
              <w:top w:w="40" w:type="dxa"/>
              <w:left w:w="90" w:type="dxa"/>
              <w:bottom w:w="40" w:type="dxa"/>
              <w:right w:w="90" w:type="dxa"/>
            </w:tcMar>
          </w:tcPr>
          <w:p w14:paraId="120AA07D" w14:textId="77777777" w:rsidR="00594B71" w:rsidRDefault="00000000">
            <w:pPr>
              <w:spacing w:line="240" w:lineRule="auto"/>
              <w:ind w:firstLine="0"/>
            </w:pPr>
            <w:r>
              <w:t>term_list.html</w:t>
            </w:r>
          </w:p>
        </w:tc>
        <w:tc>
          <w:tcPr>
            <w:tcW w:w="2493" w:type="dxa"/>
            <w:tcMar>
              <w:top w:w="40" w:type="dxa"/>
              <w:left w:w="90" w:type="dxa"/>
              <w:bottom w:w="40" w:type="dxa"/>
              <w:right w:w="90" w:type="dxa"/>
            </w:tcMar>
          </w:tcPr>
          <w:p w14:paraId="3CBBA07F" w14:textId="77777777" w:rsidR="00594B71" w:rsidRDefault="00000000">
            <w:pPr>
              <w:spacing w:line="240" w:lineRule="auto"/>
              <w:ind w:firstLine="0"/>
            </w:pPr>
            <w:r>
              <w:t>Пошук/фільтрація</w:t>
            </w:r>
          </w:p>
        </w:tc>
        <w:tc>
          <w:tcPr>
            <w:tcW w:w="2493" w:type="dxa"/>
            <w:tcMar>
              <w:top w:w="40" w:type="dxa"/>
              <w:left w:w="90" w:type="dxa"/>
              <w:bottom w:w="40" w:type="dxa"/>
              <w:right w:w="90" w:type="dxa"/>
            </w:tcMar>
          </w:tcPr>
          <w:p w14:paraId="0508EDC0" w14:textId="77777777" w:rsidR="00594B71" w:rsidRDefault="00000000">
            <w:pPr>
              <w:spacing w:line="240" w:lineRule="auto"/>
              <w:ind w:firstLine="0"/>
            </w:pPr>
            <w:r>
              <w:t>Форма пошуку, список карток</w:t>
            </w:r>
          </w:p>
        </w:tc>
        <w:tc>
          <w:tcPr>
            <w:tcW w:w="2493" w:type="dxa"/>
            <w:tcMar>
              <w:top w:w="40" w:type="dxa"/>
              <w:left w:w="90" w:type="dxa"/>
              <w:bottom w:w="40" w:type="dxa"/>
              <w:right w:w="90" w:type="dxa"/>
            </w:tcMar>
          </w:tcPr>
          <w:p w14:paraId="42958869" w14:textId="77777777" w:rsidR="00594B71" w:rsidRDefault="00000000">
            <w:pPr>
              <w:spacing w:line="240" w:lineRule="auto"/>
              <w:ind w:firstLine="0"/>
            </w:pPr>
            <w:r>
              <w:t>Швидкий доступ до термінів</w:t>
            </w:r>
          </w:p>
        </w:tc>
      </w:tr>
      <w:tr w:rsidR="00594B71" w14:paraId="6E59BC14" w14:textId="77777777">
        <w:tc>
          <w:tcPr>
            <w:tcW w:w="2493" w:type="dxa"/>
            <w:tcMar>
              <w:top w:w="40" w:type="dxa"/>
              <w:left w:w="90" w:type="dxa"/>
              <w:bottom w:w="40" w:type="dxa"/>
              <w:right w:w="90" w:type="dxa"/>
            </w:tcMar>
          </w:tcPr>
          <w:p w14:paraId="5776FEBC" w14:textId="77777777" w:rsidR="00594B71" w:rsidRDefault="00000000">
            <w:pPr>
              <w:spacing w:line="240" w:lineRule="auto"/>
              <w:ind w:firstLine="0"/>
            </w:pPr>
            <w:r>
              <w:t>term_detail.html</w:t>
            </w:r>
          </w:p>
        </w:tc>
        <w:tc>
          <w:tcPr>
            <w:tcW w:w="2493" w:type="dxa"/>
            <w:tcMar>
              <w:top w:w="40" w:type="dxa"/>
              <w:left w:w="90" w:type="dxa"/>
              <w:bottom w:w="40" w:type="dxa"/>
              <w:right w:w="90" w:type="dxa"/>
            </w:tcMar>
          </w:tcPr>
          <w:p w14:paraId="0B175C53" w14:textId="77777777" w:rsidR="00594B71" w:rsidRDefault="00000000">
            <w:pPr>
              <w:spacing w:line="240" w:lineRule="auto"/>
              <w:ind w:firstLine="0"/>
            </w:pPr>
            <w:r>
              <w:t>Детальне вивчення</w:t>
            </w:r>
          </w:p>
        </w:tc>
        <w:tc>
          <w:tcPr>
            <w:tcW w:w="2493" w:type="dxa"/>
            <w:tcMar>
              <w:top w:w="40" w:type="dxa"/>
              <w:left w:w="90" w:type="dxa"/>
              <w:bottom w:w="40" w:type="dxa"/>
              <w:right w:w="90" w:type="dxa"/>
            </w:tcMar>
          </w:tcPr>
          <w:p w14:paraId="1A3D9074" w14:textId="77777777" w:rsidR="00594B71" w:rsidRDefault="00000000">
            <w:pPr>
              <w:spacing w:line="240" w:lineRule="auto"/>
              <w:ind w:firstLine="0"/>
            </w:pPr>
            <w:r>
              <w:t>Повне визначення, джерело</w:t>
            </w:r>
          </w:p>
        </w:tc>
        <w:tc>
          <w:tcPr>
            <w:tcW w:w="2493" w:type="dxa"/>
            <w:tcMar>
              <w:top w:w="40" w:type="dxa"/>
              <w:left w:w="90" w:type="dxa"/>
              <w:bottom w:w="40" w:type="dxa"/>
              <w:right w:w="90" w:type="dxa"/>
            </w:tcMar>
          </w:tcPr>
          <w:p w14:paraId="46DB83BD" w14:textId="77777777" w:rsidR="00594B71" w:rsidRDefault="00000000">
            <w:pPr>
              <w:spacing w:line="240" w:lineRule="auto"/>
              <w:ind w:firstLine="0"/>
            </w:pPr>
            <w:r>
              <w:t>Поглиблення</w:t>
            </w:r>
          </w:p>
        </w:tc>
      </w:tr>
      <w:tr w:rsidR="00594B71" w14:paraId="56CE22C9" w14:textId="77777777">
        <w:tc>
          <w:tcPr>
            <w:tcW w:w="2493" w:type="dxa"/>
            <w:tcMar>
              <w:top w:w="40" w:type="dxa"/>
              <w:left w:w="90" w:type="dxa"/>
              <w:bottom w:w="40" w:type="dxa"/>
              <w:right w:w="90" w:type="dxa"/>
            </w:tcMar>
          </w:tcPr>
          <w:p w14:paraId="039143FB" w14:textId="77777777" w:rsidR="00594B71" w:rsidRDefault="00000000">
            <w:pPr>
              <w:spacing w:line="240" w:lineRule="auto"/>
              <w:ind w:firstLine="0"/>
            </w:pPr>
            <w:r>
              <w:t>category_list/detail.html</w:t>
            </w:r>
          </w:p>
        </w:tc>
        <w:tc>
          <w:tcPr>
            <w:tcW w:w="2493" w:type="dxa"/>
            <w:tcMar>
              <w:top w:w="40" w:type="dxa"/>
              <w:left w:w="90" w:type="dxa"/>
              <w:bottom w:w="40" w:type="dxa"/>
              <w:right w:w="90" w:type="dxa"/>
            </w:tcMar>
          </w:tcPr>
          <w:p w14:paraId="76E99945" w14:textId="77777777" w:rsidR="00594B71" w:rsidRDefault="00000000">
            <w:pPr>
              <w:spacing w:line="240" w:lineRule="auto"/>
              <w:ind w:firstLine="0"/>
            </w:pPr>
            <w:r>
              <w:t>Тематичне навчання</w:t>
            </w:r>
          </w:p>
        </w:tc>
        <w:tc>
          <w:tcPr>
            <w:tcW w:w="2493" w:type="dxa"/>
            <w:tcMar>
              <w:top w:w="40" w:type="dxa"/>
              <w:left w:w="90" w:type="dxa"/>
              <w:bottom w:w="40" w:type="dxa"/>
              <w:right w:w="90" w:type="dxa"/>
            </w:tcMar>
          </w:tcPr>
          <w:p w14:paraId="7AA9E8E5" w14:textId="77777777" w:rsidR="00594B71" w:rsidRDefault="00000000">
            <w:pPr>
              <w:spacing w:line="240" w:lineRule="auto"/>
              <w:ind w:firstLine="0"/>
            </w:pPr>
            <w:r>
              <w:t>Категорії та їх вміст</w:t>
            </w:r>
          </w:p>
        </w:tc>
        <w:tc>
          <w:tcPr>
            <w:tcW w:w="2493" w:type="dxa"/>
            <w:tcMar>
              <w:top w:w="40" w:type="dxa"/>
              <w:left w:w="90" w:type="dxa"/>
              <w:bottom w:w="40" w:type="dxa"/>
              <w:right w:w="90" w:type="dxa"/>
            </w:tcMar>
          </w:tcPr>
          <w:p w14:paraId="63588AB5" w14:textId="77777777" w:rsidR="00594B71" w:rsidRDefault="00000000">
            <w:pPr>
              <w:spacing w:line="240" w:lineRule="auto"/>
              <w:ind w:firstLine="0"/>
            </w:pPr>
            <w:r>
              <w:t>Навігація</w:t>
            </w:r>
          </w:p>
        </w:tc>
      </w:tr>
      <w:tr w:rsidR="00594B71" w14:paraId="161837BF" w14:textId="77777777">
        <w:tc>
          <w:tcPr>
            <w:tcW w:w="2493" w:type="dxa"/>
            <w:tcMar>
              <w:top w:w="40" w:type="dxa"/>
              <w:left w:w="90" w:type="dxa"/>
              <w:bottom w:w="40" w:type="dxa"/>
              <w:right w:w="90" w:type="dxa"/>
            </w:tcMar>
          </w:tcPr>
          <w:p w14:paraId="3D195B7A" w14:textId="77777777" w:rsidR="00594B71" w:rsidRDefault="00000000">
            <w:pPr>
              <w:spacing w:line="240" w:lineRule="auto"/>
              <w:ind w:firstLine="0"/>
            </w:pPr>
            <w:r>
              <w:t>suggestion_form.html</w:t>
            </w:r>
          </w:p>
        </w:tc>
        <w:tc>
          <w:tcPr>
            <w:tcW w:w="2493" w:type="dxa"/>
            <w:tcMar>
              <w:top w:w="40" w:type="dxa"/>
              <w:left w:w="90" w:type="dxa"/>
              <w:bottom w:w="40" w:type="dxa"/>
              <w:right w:w="90" w:type="dxa"/>
            </w:tcMar>
          </w:tcPr>
          <w:p w14:paraId="10D724B9" w14:textId="77777777" w:rsidR="00594B71" w:rsidRDefault="00000000">
            <w:pPr>
              <w:spacing w:line="240" w:lineRule="auto"/>
              <w:ind w:firstLine="0"/>
            </w:pPr>
            <w:r>
              <w:t>Зворотний зв'язок</w:t>
            </w:r>
          </w:p>
        </w:tc>
        <w:tc>
          <w:tcPr>
            <w:tcW w:w="2493" w:type="dxa"/>
            <w:tcMar>
              <w:top w:w="40" w:type="dxa"/>
              <w:left w:w="90" w:type="dxa"/>
              <w:bottom w:w="40" w:type="dxa"/>
              <w:right w:w="90" w:type="dxa"/>
            </w:tcMar>
          </w:tcPr>
          <w:p w14:paraId="28A89909" w14:textId="77777777" w:rsidR="00594B71" w:rsidRDefault="00000000">
            <w:pPr>
              <w:spacing w:line="240" w:lineRule="auto"/>
              <w:ind w:firstLine="0"/>
            </w:pPr>
            <w:r>
              <w:t>Форма пропозиції</w:t>
            </w:r>
          </w:p>
        </w:tc>
        <w:tc>
          <w:tcPr>
            <w:tcW w:w="2493" w:type="dxa"/>
            <w:tcMar>
              <w:top w:w="40" w:type="dxa"/>
              <w:left w:w="90" w:type="dxa"/>
              <w:bottom w:w="40" w:type="dxa"/>
              <w:right w:w="90" w:type="dxa"/>
            </w:tcMar>
          </w:tcPr>
          <w:p w14:paraId="6703C137" w14:textId="77777777" w:rsidR="00594B71" w:rsidRDefault="00000000">
            <w:pPr>
              <w:spacing w:line="240" w:lineRule="auto"/>
              <w:ind w:firstLine="0"/>
            </w:pPr>
            <w:r>
              <w:t>Поповнення словника</w:t>
            </w:r>
          </w:p>
        </w:tc>
      </w:tr>
    </w:tbl>
    <w:p w14:paraId="3A1F48EB" w14:textId="77777777" w:rsidR="00594B71" w:rsidRDefault="00000000">
      <w:pPr>
        <w:pStyle w:val="21"/>
        <w:keepNext w:val="0"/>
      </w:pPr>
      <w:bookmarkStart w:id="32" w:name="_Toc228088959"/>
      <w:r>
        <w:t>3.2.2. БАЗОВИЙ ШАБЛОН І СПАДКУВАННЯ СТОРІНОК</w:t>
      </w:r>
      <w:bookmarkEnd w:id="32"/>
    </w:p>
    <w:p w14:paraId="5D3D317E" w14:textId="77777777" w:rsidR="00594B71" w:rsidRDefault="00000000">
      <w:r>
        <w:t>Базовий шаблон `base.html` формує уніфікований каркас усіх сторінок.</w:t>
      </w:r>
    </w:p>
    <w:p w14:paraId="0FA08B9D" w14:textId="77777777" w:rsidR="00594B71" w:rsidRDefault="00000000">
      <w:r>
        <w:t>Наявність єдиного шаблону зменшує дублювання верстки і дозволяє централізовано змінювати навігацію.</w:t>
      </w:r>
    </w:p>
    <w:p w14:paraId="1D18BB89" w14:textId="77777777" w:rsidR="00594B71" w:rsidRDefault="00000000">
      <w:r>
        <w:t>Спадкування через `{% extends %}` забезпечує однаковий UX-контур для всіх сценаріїв взаємодії.</w:t>
      </w:r>
    </w:p>
    <w:p w14:paraId="58DF44C5" w14:textId="77777777" w:rsidR="00594B71" w:rsidRPr="0070427D" w:rsidRDefault="00000000">
      <w:pPr>
        <w:rPr>
          <w:lang w:val="ru-RU"/>
        </w:rPr>
      </w:pPr>
      <w:proofErr w:type="spellStart"/>
      <w:r w:rsidRPr="0070427D">
        <w:rPr>
          <w:lang w:val="ru-RU"/>
        </w:rPr>
        <w:t>Каркасна</w:t>
      </w:r>
      <w:proofErr w:type="spellEnd"/>
      <w:r w:rsidRPr="0070427D">
        <w:rPr>
          <w:lang w:val="ru-RU"/>
        </w:rPr>
        <w:t xml:space="preserve"> структура </w:t>
      </w:r>
      <w:proofErr w:type="spellStart"/>
      <w:r w:rsidRPr="0070427D">
        <w:rPr>
          <w:lang w:val="ru-RU"/>
        </w:rPr>
        <w:t>полегшує</w:t>
      </w:r>
      <w:proofErr w:type="spellEnd"/>
      <w:r w:rsidRPr="0070427D">
        <w:rPr>
          <w:lang w:val="ru-RU"/>
        </w:rPr>
        <w:t xml:space="preserve"> </w:t>
      </w:r>
      <w:proofErr w:type="spellStart"/>
      <w:r w:rsidRPr="0070427D">
        <w:rPr>
          <w:lang w:val="ru-RU"/>
        </w:rPr>
        <w:t>документування</w:t>
      </w:r>
      <w:proofErr w:type="spellEnd"/>
      <w:r w:rsidRPr="0070427D">
        <w:rPr>
          <w:lang w:val="ru-RU"/>
        </w:rPr>
        <w:t xml:space="preserve"> </w:t>
      </w:r>
      <w:proofErr w:type="spellStart"/>
      <w:r w:rsidRPr="0070427D">
        <w:rPr>
          <w:lang w:val="ru-RU"/>
        </w:rPr>
        <w:t>інтерфейсу</w:t>
      </w:r>
      <w:proofErr w:type="spellEnd"/>
      <w:r w:rsidRPr="0070427D">
        <w:rPr>
          <w:lang w:val="ru-RU"/>
        </w:rPr>
        <w:t xml:space="preserve"> в </w:t>
      </w:r>
      <w:proofErr w:type="spellStart"/>
      <w:r w:rsidRPr="0070427D">
        <w:rPr>
          <w:lang w:val="ru-RU"/>
        </w:rPr>
        <w:t>пояснювальній</w:t>
      </w:r>
      <w:proofErr w:type="spellEnd"/>
      <w:r w:rsidRPr="0070427D">
        <w:rPr>
          <w:lang w:val="ru-RU"/>
        </w:rPr>
        <w:t xml:space="preserve"> </w:t>
      </w:r>
      <w:proofErr w:type="spellStart"/>
      <w:r w:rsidRPr="0070427D">
        <w:rPr>
          <w:lang w:val="ru-RU"/>
        </w:rPr>
        <w:t>записці</w:t>
      </w:r>
      <w:proofErr w:type="spellEnd"/>
      <w:r w:rsidRPr="0070427D">
        <w:rPr>
          <w:lang w:val="ru-RU"/>
        </w:rPr>
        <w:t>.</w:t>
      </w:r>
    </w:p>
    <w:p w14:paraId="085E16C8" w14:textId="77777777" w:rsidR="00594B71" w:rsidRPr="0070427D" w:rsidRDefault="00000000">
      <w:pPr>
        <w:rPr>
          <w:lang w:val="ru-RU"/>
        </w:rPr>
      </w:pPr>
      <w:proofErr w:type="spellStart"/>
      <w:r w:rsidRPr="0070427D">
        <w:rPr>
          <w:lang w:val="ru-RU"/>
        </w:rPr>
        <w:t>Використання</w:t>
      </w:r>
      <w:proofErr w:type="spellEnd"/>
      <w:r w:rsidRPr="0070427D">
        <w:rPr>
          <w:lang w:val="ru-RU"/>
        </w:rPr>
        <w:t xml:space="preserve"> базового шаблону є </w:t>
      </w:r>
      <w:proofErr w:type="spellStart"/>
      <w:r w:rsidRPr="0070427D">
        <w:rPr>
          <w:lang w:val="ru-RU"/>
        </w:rPr>
        <w:t>ключовою</w:t>
      </w:r>
      <w:proofErr w:type="spellEnd"/>
      <w:r w:rsidRPr="0070427D">
        <w:rPr>
          <w:lang w:val="ru-RU"/>
        </w:rPr>
        <w:t xml:space="preserve"> </w:t>
      </w:r>
      <w:proofErr w:type="spellStart"/>
      <w:r w:rsidRPr="0070427D">
        <w:rPr>
          <w:lang w:val="ru-RU"/>
        </w:rPr>
        <w:t>умовою</w:t>
      </w:r>
      <w:proofErr w:type="spellEnd"/>
      <w:r w:rsidRPr="0070427D">
        <w:rPr>
          <w:lang w:val="ru-RU"/>
        </w:rPr>
        <w:t xml:space="preserve"> </w:t>
      </w:r>
      <w:proofErr w:type="spellStart"/>
      <w:r w:rsidRPr="0070427D">
        <w:rPr>
          <w:lang w:val="ru-RU"/>
        </w:rPr>
        <w:t>підтримуваності</w:t>
      </w:r>
      <w:proofErr w:type="spellEnd"/>
      <w:r w:rsidRPr="0070427D">
        <w:rPr>
          <w:lang w:val="ru-RU"/>
        </w:rPr>
        <w:t xml:space="preserve"> фронтенд-шару.</w:t>
      </w:r>
    </w:p>
    <w:p w14:paraId="1C9CA8A3" w14:textId="77777777" w:rsidR="00594B71" w:rsidRPr="0070427D" w:rsidRDefault="00000000">
      <w:pPr>
        <w:pStyle w:val="21"/>
        <w:keepNext w:val="0"/>
        <w:rPr>
          <w:lang w:val="ru-RU"/>
        </w:rPr>
      </w:pPr>
      <w:bookmarkStart w:id="33" w:name="_Toc228088960"/>
      <w:r w:rsidRPr="0070427D">
        <w:rPr>
          <w:lang w:val="ru-RU"/>
        </w:rPr>
        <w:t>3.2.3. РЕАЛІЗАЦІЯ ОСНОВНИХ СТОРІНОК СИСТЕМИ</w:t>
      </w:r>
      <w:bookmarkEnd w:id="33"/>
    </w:p>
    <w:p w14:paraId="40FE2E9C" w14:textId="77777777" w:rsidR="00594B71" w:rsidRPr="0070427D" w:rsidRDefault="00000000">
      <w:pPr>
        <w:rPr>
          <w:lang w:val="ru-RU"/>
        </w:rPr>
      </w:pPr>
      <w:proofErr w:type="spellStart"/>
      <w:r w:rsidRPr="0070427D">
        <w:rPr>
          <w:lang w:val="ru-RU"/>
        </w:rPr>
        <w:t>Функціональний</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w:t>
      </w:r>
      <w:proofErr w:type="spellStart"/>
      <w:r w:rsidRPr="0070427D">
        <w:rPr>
          <w:lang w:val="ru-RU"/>
        </w:rPr>
        <w:t>охоплює</w:t>
      </w:r>
      <w:proofErr w:type="spellEnd"/>
      <w:r w:rsidRPr="0070427D">
        <w:rPr>
          <w:lang w:val="ru-RU"/>
        </w:rPr>
        <w:t xml:space="preserve"> </w:t>
      </w:r>
      <w:proofErr w:type="spellStart"/>
      <w:r w:rsidRPr="0070427D">
        <w:rPr>
          <w:lang w:val="ru-RU"/>
        </w:rPr>
        <w:t>головну</w:t>
      </w:r>
      <w:proofErr w:type="spellEnd"/>
      <w:r w:rsidRPr="0070427D">
        <w:rPr>
          <w:lang w:val="ru-RU"/>
        </w:rPr>
        <w:t xml:space="preserve"> </w:t>
      </w:r>
      <w:proofErr w:type="spellStart"/>
      <w:r w:rsidRPr="0070427D">
        <w:rPr>
          <w:lang w:val="ru-RU"/>
        </w:rPr>
        <w:t>сторінку</w:t>
      </w:r>
      <w:proofErr w:type="spellEnd"/>
      <w:r w:rsidRPr="0070427D">
        <w:rPr>
          <w:lang w:val="ru-RU"/>
        </w:rPr>
        <w:t xml:space="preserve">, каталог, </w:t>
      </w:r>
      <w:proofErr w:type="spellStart"/>
      <w:r w:rsidRPr="0070427D">
        <w:rPr>
          <w:lang w:val="ru-RU"/>
        </w:rPr>
        <w:t>картку</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та форму </w:t>
      </w:r>
      <w:proofErr w:type="spellStart"/>
      <w:r w:rsidRPr="0070427D">
        <w:rPr>
          <w:lang w:val="ru-RU"/>
        </w:rPr>
        <w:t>пропозицій</w:t>
      </w:r>
      <w:proofErr w:type="spellEnd"/>
      <w:r w:rsidRPr="0070427D">
        <w:rPr>
          <w:lang w:val="ru-RU"/>
        </w:rPr>
        <w:t>.</w:t>
      </w:r>
    </w:p>
    <w:p w14:paraId="724EF5C1" w14:textId="77777777" w:rsidR="00594B71" w:rsidRPr="0070427D" w:rsidRDefault="00000000">
      <w:pPr>
        <w:rPr>
          <w:lang w:val="ru-RU"/>
        </w:rPr>
      </w:pPr>
      <w:r w:rsidRPr="0070427D">
        <w:rPr>
          <w:lang w:val="ru-RU"/>
        </w:rPr>
        <w:t xml:space="preserve">Головна </w:t>
      </w:r>
      <w:proofErr w:type="spellStart"/>
      <w:r w:rsidRPr="0070427D">
        <w:rPr>
          <w:lang w:val="ru-RU"/>
        </w:rPr>
        <w:t>сторінка</w:t>
      </w:r>
      <w:proofErr w:type="spellEnd"/>
      <w:r w:rsidRPr="0070427D">
        <w:rPr>
          <w:lang w:val="ru-RU"/>
        </w:rPr>
        <w:t xml:space="preserve"> </w:t>
      </w:r>
      <w:proofErr w:type="spellStart"/>
      <w:r w:rsidRPr="0070427D">
        <w:rPr>
          <w:lang w:val="ru-RU"/>
        </w:rPr>
        <w:t>виконує</w:t>
      </w:r>
      <w:proofErr w:type="spellEnd"/>
      <w:r w:rsidRPr="0070427D">
        <w:rPr>
          <w:lang w:val="ru-RU"/>
        </w:rPr>
        <w:t xml:space="preserve"> </w:t>
      </w:r>
      <w:proofErr w:type="spellStart"/>
      <w:r w:rsidRPr="0070427D">
        <w:rPr>
          <w:lang w:val="ru-RU"/>
        </w:rPr>
        <w:t>орієнтаційну</w:t>
      </w:r>
      <w:proofErr w:type="spellEnd"/>
      <w:r w:rsidRPr="0070427D">
        <w:rPr>
          <w:lang w:val="ru-RU"/>
        </w:rPr>
        <w:t xml:space="preserve"> роль і </w:t>
      </w:r>
      <w:proofErr w:type="spellStart"/>
      <w:r w:rsidRPr="0070427D">
        <w:rPr>
          <w:lang w:val="ru-RU"/>
        </w:rPr>
        <w:t>демонструє</w:t>
      </w:r>
      <w:proofErr w:type="spellEnd"/>
      <w:r w:rsidRPr="0070427D">
        <w:rPr>
          <w:lang w:val="ru-RU"/>
        </w:rPr>
        <w:t xml:space="preserve"> статистику словника.</w:t>
      </w:r>
    </w:p>
    <w:p w14:paraId="5A36DA35" w14:textId="77777777" w:rsidR="00594B71" w:rsidRPr="0070427D" w:rsidRDefault="00000000">
      <w:pPr>
        <w:rPr>
          <w:lang w:val="ru-RU"/>
        </w:rPr>
      </w:pPr>
      <w:r w:rsidRPr="0070427D">
        <w:rPr>
          <w:lang w:val="ru-RU"/>
        </w:rPr>
        <w:t xml:space="preserve">Каталог </w:t>
      </w:r>
      <w:proofErr w:type="spellStart"/>
      <w:r w:rsidRPr="0070427D">
        <w:rPr>
          <w:lang w:val="ru-RU"/>
        </w:rPr>
        <w:t>термінів</w:t>
      </w:r>
      <w:proofErr w:type="spellEnd"/>
      <w:r w:rsidRPr="0070427D">
        <w:rPr>
          <w:lang w:val="ru-RU"/>
        </w:rPr>
        <w:t xml:space="preserve"> є </w:t>
      </w:r>
      <w:proofErr w:type="spellStart"/>
      <w:r w:rsidRPr="0070427D">
        <w:rPr>
          <w:lang w:val="ru-RU"/>
        </w:rPr>
        <w:t>центральним</w:t>
      </w:r>
      <w:proofErr w:type="spellEnd"/>
      <w:r w:rsidRPr="0070427D">
        <w:rPr>
          <w:lang w:val="ru-RU"/>
        </w:rPr>
        <w:t xml:space="preserve"> </w:t>
      </w:r>
      <w:proofErr w:type="spellStart"/>
      <w:r w:rsidRPr="0070427D">
        <w:rPr>
          <w:lang w:val="ru-RU"/>
        </w:rPr>
        <w:t>робочим</w:t>
      </w:r>
      <w:proofErr w:type="spellEnd"/>
      <w:r w:rsidRPr="0070427D">
        <w:rPr>
          <w:lang w:val="ru-RU"/>
        </w:rPr>
        <w:t xml:space="preserve"> </w:t>
      </w:r>
      <w:proofErr w:type="spellStart"/>
      <w:r w:rsidRPr="0070427D">
        <w:rPr>
          <w:lang w:val="ru-RU"/>
        </w:rPr>
        <w:t>екраном</w:t>
      </w:r>
      <w:proofErr w:type="spellEnd"/>
      <w:r w:rsidRPr="0070427D">
        <w:rPr>
          <w:lang w:val="ru-RU"/>
        </w:rPr>
        <w:t xml:space="preserve"> для </w:t>
      </w:r>
      <w:proofErr w:type="spellStart"/>
      <w:r w:rsidRPr="0070427D">
        <w:rPr>
          <w:lang w:val="ru-RU"/>
        </w:rPr>
        <w:t>пошуку</w:t>
      </w:r>
      <w:proofErr w:type="spellEnd"/>
      <w:r w:rsidRPr="0070427D">
        <w:rPr>
          <w:lang w:val="ru-RU"/>
        </w:rPr>
        <w:t xml:space="preserve"> та </w:t>
      </w:r>
      <w:proofErr w:type="spellStart"/>
      <w:r w:rsidRPr="0070427D">
        <w:rPr>
          <w:lang w:val="ru-RU"/>
        </w:rPr>
        <w:t>фільтрації</w:t>
      </w:r>
      <w:proofErr w:type="spellEnd"/>
      <w:r w:rsidRPr="0070427D">
        <w:rPr>
          <w:lang w:val="ru-RU"/>
        </w:rPr>
        <w:t>.</w:t>
      </w:r>
    </w:p>
    <w:p w14:paraId="055E0F14" w14:textId="77777777" w:rsidR="00594B71" w:rsidRPr="0070427D" w:rsidRDefault="00000000">
      <w:pPr>
        <w:rPr>
          <w:lang w:val="ru-RU"/>
        </w:rPr>
      </w:pPr>
      <w:proofErr w:type="spellStart"/>
      <w:r w:rsidRPr="0070427D">
        <w:rPr>
          <w:lang w:val="ru-RU"/>
        </w:rPr>
        <w:lastRenderedPageBreak/>
        <w:t>Картка</w:t>
      </w:r>
      <w:proofErr w:type="spellEnd"/>
      <w:r w:rsidRPr="0070427D">
        <w:rPr>
          <w:lang w:val="ru-RU"/>
        </w:rPr>
        <w:t xml:space="preserve"> </w:t>
      </w:r>
      <w:proofErr w:type="spellStart"/>
      <w:r w:rsidRPr="0070427D">
        <w:rPr>
          <w:lang w:val="ru-RU"/>
        </w:rPr>
        <w:t>терміна</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деталізований</w:t>
      </w:r>
      <w:proofErr w:type="spellEnd"/>
      <w:r w:rsidRPr="0070427D">
        <w:rPr>
          <w:lang w:val="ru-RU"/>
        </w:rPr>
        <w:t xml:space="preserve"> перегляд контенту для </w:t>
      </w:r>
      <w:proofErr w:type="spellStart"/>
      <w:r w:rsidRPr="0070427D">
        <w:rPr>
          <w:lang w:val="ru-RU"/>
        </w:rPr>
        <w:t>навчального</w:t>
      </w:r>
      <w:proofErr w:type="spellEnd"/>
      <w:r w:rsidRPr="0070427D">
        <w:rPr>
          <w:lang w:val="ru-RU"/>
        </w:rPr>
        <w:t xml:space="preserve"> </w:t>
      </w:r>
      <w:proofErr w:type="spellStart"/>
      <w:r w:rsidRPr="0070427D">
        <w:rPr>
          <w:lang w:val="ru-RU"/>
        </w:rPr>
        <w:t>використання</w:t>
      </w:r>
      <w:proofErr w:type="spellEnd"/>
      <w:r w:rsidRPr="0070427D">
        <w:rPr>
          <w:lang w:val="ru-RU"/>
        </w:rPr>
        <w:t>.</w:t>
      </w:r>
    </w:p>
    <w:p w14:paraId="0475345B" w14:textId="77777777" w:rsidR="00594B71" w:rsidRPr="0070427D" w:rsidRDefault="00000000">
      <w:pPr>
        <w:rPr>
          <w:lang w:val="ru-RU"/>
        </w:rPr>
      </w:pPr>
      <w:proofErr w:type="spellStart"/>
      <w:r w:rsidRPr="0070427D">
        <w:rPr>
          <w:lang w:val="ru-RU"/>
        </w:rPr>
        <w:t>Сторінки</w:t>
      </w:r>
      <w:proofErr w:type="spellEnd"/>
      <w:r w:rsidRPr="0070427D">
        <w:rPr>
          <w:lang w:val="ru-RU"/>
        </w:rPr>
        <w:t xml:space="preserve"> </w:t>
      </w:r>
      <w:proofErr w:type="spellStart"/>
      <w:r w:rsidRPr="0070427D">
        <w:rPr>
          <w:lang w:val="ru-RU"/>
        </w:rPr>
        <w:t>категорій</w:t>
      </w:r>
      <w:proofErr w:type="spellEnd"/>
      <w:r w:rsidRPr="0070427D">
        <w:rPr>
          <w:lang w:val="ru-RU"/>
        </w:rPr>
        <w:t xml:space="preserve"> </w:t>
      </w:r>
      <w:proofErr w:type="spellStart"/>
      <w:r w:rsidRPr="0070427D">
        <w:rPr>
          <w:lang w:val="ru-RU"/>
        </w:rPr>
        <w:t>підтримують</w:t>
      </w:r>
      <w:proofErr w:type="spellEnd"/>
      <w:r w:rsidRPr="0070427D">
        <w:rPr>
          <w:lang w:val="ru-RU"/>
        </w:rPr>
        <w:t xml:space="preserve"> </w:t>
      </w:r>
      <w:proofErr w:type="spellStart"/>
      <w:r w:rsidRPr="0070427D">
        <w:rPr>
          <w:lang w:val="ru-RU"/>
        </w:rPr>
        <w:t>тематичну</w:t>
      </w:r>
      <w:proofErr w:type="spellEnd"/>
      <w:r w:rsidRPr="0070427D">
        <w:rPr>
          <w:lang w:val="ru-RU"/>
        </w:rPr>
        <w:t xml:space="preserve"> </w:t>
      </w:r>
      <w:proofErr w:type="spellStart"/>
      <w:r w:rsidRPr="0070427D">
        <w:rPr>
          <w:lang w:val="ru-RU"/>
        </w:rPr>
        <w:t>навігацію</w:t>
      </w:r>
      <w:proofErr w:type="spellEnd"/>
      <w:r w:rsidRPr="0070427D">
        <w:rPr>
          <w:lang w:val="ru-RU"/>
        </w:rPr>
        <w:t xml:space="preserve"> при </w:t>
      </w:r>
      <w:proofErr w:type="spellStart"/>
      <w:r w:rsidRPr="0070427D">
        <w:rPr>
          <w:lang w:val="ru-RU"/>
        </w:rPr>
        <w:t>вивченні</w:t>
      </w:r>
      <w:proofErr w:type="spellEnd"/>
      <w:r w:rsidRPr="0070427D">
        <w:rPr>
          <w:lang w:val="ru-RU"/>
        </w:rPr>
        <w:t xml:space="preserve"> </w:t>
      </w:r>
      <w:proofErr w:type="spellStart"/>
      <w:r w:rsidRPr="0070427D">
        <w:rPr>
          <w:lang w:val="ru-RU"/>
        </w:rPr>
        <w:t>матеріалу</w:t>
      </w:r>
      <w:proofErr w:type="spellEnd"/>
      <w:r w:rsidRPr="0070427D">
        <w:rPr>
          <w:lang w:val="ru-RU"/>
        </w:rPr>
        <w:t>.</w:t>
      </w:r>
    </w:p>
    <w:p w14:paraId="1F66427B" w14:textId="77777777" w:rsidR="00594B71" w:rsidRPr="0070427D" w:rsidRDefault="00000000">
      <w:pPr>
        <w:rPr>
          <w:lang w:val="ru-RU"/>
        </w:rPr>
      </w:pPr>
      <w:proofErr w:type="spellStart"/>
      <w:r w:rsidRPr="0070427D">
        <w:rPr>
          <w:lang w:val="ru-RU"/>
        </w:rPr>
        <w:t>Розподіл</w:t>
      </w:r>
      <w:proofErr w:type="spellEnd"/>
      <w:r w:rsidRPr="0070427D">
        <w:rPr>
          <w:lang w:val="ru-RU"/>
        </w:rPr>
        <w:t xml:space="preserve"> </w:t>
      </w:r>
      <w:proofErr w:type="spellStart"/>
      <w:r w:rsidRPr="0070427D">
        <w:rPr>
          <w:lang w:val="ru-RU"/>
        </w:rPr>
        <w:t>сторінок</w:t>
      </w:r>
      <w:proofErr w:type="spellEnd"/>
      <w:r w:rsidRPr="0070427D">
        <w:rPr>
          <w:lang w:val="ru-RU"/>
        </w:rPr>
        <w:t xml:space="preserve"> за ролями </w:t>
      </w:r>
      <w:proofErr w:type="spellStart"/>
      <w:r w:rsidRPr="0070427D">
        <w:rPr>
          <w:lang w:val="ru-RU"/>
        </w:rPr>
        <w:t>формує</w:t>
      </w:r>
      <w:proofErr w:type="spellEnd"/>
      <w:r w:rsidRPr="0070427D">
        <w:rPr>
          <w:lang w:val="ru-RU"/>
        </w:rPr>
        <w:t xml:space="preserve"> </w:t>
      </w:r>
      <w:proofErr w:type="spellStart"/>
      <w:r w:rsidRPr="0070427D">
        <w:rPr>
          <w:lang w:val="ru-RU"/>
        </w:rPr>
        <w:t>логічно</w:t>
      </w:r>
      <w:proofErr w:type="spellEnd"/>
      <w:r w:rsidRPr="0070427D">
        <w:rPr>
          <w:lang w:val="ru-RU"/>
        </w:rPr>
        <w:t xml:space="preserve"> завершений </w:t>
      </w:r>
      <w:proofErr w:type="spellStart"/>
      <w:r w:rsidRPr="0070427D">
        <w:rPr>
          <w:lang w:val="ru-RU"/>
        </w:rPr>
        <w:t>користувацький</w:t>
      </w:r>
      <w:proofErr w:type="spellEnd"/>
      <w:r w:rsidRPr="0070427D">
        <w:rPr>
          <w:lang w:val="ru-RU"/>
        </w:rPr>
        <w:t xml:space="preserve"> контур.</w:t>
      </w:r>
    </w:p>
    <w:p w14:paraId="31111DBC" w14:textId="77777777" w:rsidR="00594B71" w:rsidRPr="0070427D" w:rsidRDefault="00000000">
      <w:pPr>
        <w:pStyle w:val="21"/>
        <w:keepNext w:val="0"/>
        <w:rPr>
          <w:lang w:val="ru-RU"/>
        </w:rPr>
      </w:pPr>
      <w:bookmarkStart w:id="34" w:name="_Toc228088961"/>
      <w:r w:rsidRPr="0070427D">
        <w:rPr>
          <w:lang w:val="ru-RU"/>
        </w:rPr>
        <w:t>3.3. РЕАЛІЗАЦІЯ АДМІНІСТРАТИВНОЇ ПІДСИСТЕМИ</w:t>
      </w:r>
      <w:bookmarkEnd w:id="34"/>
    </w:p>
    <w:p w14:paraId="78AE7FD9" w14:textId="77777777" w:rsidR="00594B71" w:rsidRPr="0070427D" w:rsidRDefault="00000000">
      <w:pPr>
        <w:rPr>
          <w:lang w:val="ru-RU"/>
        </w:rPr>
      </w:pPr>
      <w:proofErr w:type="spellStart"/>
      <w:r w:rsidRPr="0070427D">
        <w:rPr>
          <w:lang w:val="ru-RU"/>
        </w:rPr>
        <w:t>Адміністративний</w:t>
      </w:r>
      <w:proofErr w:type="spellEnd"/>
      <w:r w:rsidRPr="0070427D">
        <w:rPr>
          <w:lang w:val="ru-RU"/>
        </w:rPr>
        <w:t xml:space="preserve"> контур </w:t>
      </w:r>
      <w:proofErr w:type="spellStart"/>
      <w:r w:rsidRPr="0070427D">
        <w:rPr>
          <w:lang w:val="ru-RU"/>
        </w:rPr>
        <w:t>реалізовано</w:t>
      </w:r>
      <w:proofErr w:type="spellEnd"/>
      <w:r w:rsidRPr="0070427D">
        <w:rPr>
          <w:lang w:val="ru-RU"/>
        </w:rPr>
        <w:t xml:space="preserve"> через </w:t>
      </w:r>
      <w:r>
        <w:t>Django</w:t>
      </w:r>
      <w:r w:rsidRPr="0070427D">
        <w:rPr>
          <w:lang w:val="ru-RU"/>
        </w:rPr>
        <w:t xml:space="preserve"> </w:t>
      </w:r>
      <w:r>
        <w:t>Admin</w:t>
      </w:r>
      <w:r w:rsidRPr="0070427D">
        <w:rPr>
          <w:lang w:val="ru-RU"/>
        </w:rPr>
        <w:t xml:space="preserve"> і </w:t>
      </w:r>
      <w:proofErr w:type="spellStart"/>
      <w:r w:rsidRPr="0070427D">
        <w:rPr>
          <w:lang w:val="ru-RU"/>
        </w:rPr>
        <w:t>адаптовано</w:t>
      </w:r>
      <w:proofErr w:type="spellEnd"/>
      <w:r w:rsidRPr="0070427D">
        <w:rPr>
          <w:lang w:val="ru-RU"/>
        </w:rPr>
        <w:t xml:space="preserve"> </w:t>
      </w:r>
      <w:proofErr w:type="spellStart"/>
      <w:r w:rsidRPr="0070427D">
        <w:rPr>
          <w:lang w:val="ru-RU"/>
        </w:rPr>
        <w:t>під</w:t>
      </w:r>
      <w:proofErr w:type="spellEnd"/>
      <w:r w:rsidRPr="0070427D">
        <w:rPr>
          <w:lang w:val="ru-RU"/>
        </w:rPr>
        <w:t xml:space="preserve"> </w:t>
      </w:r>
      <w:proofErr w:type="spellStart"/>
      <w:r w:rsidRPr="0070427D">
        <w:rPr>
          <w:lang w:val="ru-RU"/>
        </w:rPr>
        <w:t>задачі</w:t>
      </w:r>
      <w:proofErr w:type="spellEnd"/>
      <w:r w:rsidRPr="0070427D">
        <w:rPr>
          <w:lang w:val="ru-RU"/>
        </w:rPr>
        <w:t xml:space="preserve"> </w:t>
      </w:r>
      <w:proofErr w:type="spellStart"/>
      <w:r w:rsidRPr="0070427D">
        <w:rPr>
          <w:lang w:val="ru-RU"/>
        </w:rPr>
        <w:t>редакторського</w:t>
      </w:r>
      <w:proofErr w:type="spellEnd"/>
      <w:r w:rsidRPr="0070427D">
        <w:rPr>
          <w:lang w:val="ru-RU"/>
        </w:rPr>
        <w:t xml:space="preserve"> </w:t>
      </w:r>
      <w:proofErr w:type="spellStart"/>
      <w:r w:rsidRPr="0070427D">
        <w:rPr>
          <w:lang w:val="ru-RU"/>
        </w:rPr>
        <w:t>керування</w:t>
      </w:r>
      <w:proofErr w:type="spellEnd"/>
      <w:r w:rsidRPr="0070427D">
        <w:rPr>
          <w:lang w:val="ru-RU"/>
        </w:rPr>
        <w:t xml:space="preserve"> словником.</w:t>
      </w:r>
    </w:p>
    <w:p w14:paraId="596B9DC5"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3.3.1. </w:t>
      </w:r>
      <w:proofErr w:type="spellStart"/>
      <w:r w:rsidRPr="0070427D">
        <w:rPr>
          <w:lang w:val="ru-RU"/>
        </w:rPr>
        <w:t>Налаштування</w:t>
      </w:r>
      <w:proofErr w:type="spellEnd"/>
      <w:r w:rsidRPr="0070427D">
        <w:rPr>
          <w:lang w:val="ru-RU"/>
        </w:rPr>
        <w:t xml:space="preserve"> </w:t>
      </w:r>
      <w:r>
        <w:t>Django</w:t>
      </w:r>
      <w:r w:rsidRPr="0070427D">
        <w:rPr>
          <w:lang w:val="ru-RU"/>
        </w:rPr>
        <w:t xml:space="preserve"> </w:t>
      </w:r>
      <w:r>
        <w:t>Admin</w:t>
      </w:r>
      <w:r w:rsidRPr="0070427D">
        <w:rPr>
          <w:lang w:val="ru-RU"/>
        </w:rPr>
        <w:t xml:space="preserve">: </w:t>
      </w:r>
      <w:proofErr w:type="spellStart"/>
      <w:r w:rsidRPr="0070427D">
        <w:rPr>
          <w:lang w:val="ru-RU"/>
        </w:rPr>
        <w:t>підключено</w:t>
      </w:r>
      <w:proofErr w:type="spellEnd"/>
      <w:r w:rsidRPr="0070427D">
        <w:rPr>
          <w:lang w:val="ru-RU"/>
        </w:rPr>
        <w:t xml:space="preserve"> </w:t>
      </w:r>
      <w:proofErr w:type="spellStart"/>
      <w:r w:rsidRPr="0070427D">
        <w:rPr>
          <w:lang w:val="ru-RU"/>
        </w:rPr>
        <w:t>всі</w:t>
      </w:r>
      <w:proofErr w:type="spellEnd"/>
      <w:r w:rsidRPr="0070427D">
        <w:rPr>
          <w:lang w:val="ru-RU"/>
        </w:rPr>
        <w:t xml:space="preserve"> </w:t>
      </w:r>
      <w:proofErr w:type="spellStart"/>
      <w:r w:rsidRPr="0070427D">
        <w:rPr>
          <w:lang w:val="ru-RU"/>
        </w:rPr>
        <w:t>ключові</w:t>
      </w:r>
      <w:proofErr w:type="spellEnd"/>
      <w:r w:rsidRPr="0070427D">
        <w:rPr>
          <w:lang w:val="ru-RU"/>
        </w:rPr>
        <w:t xml:space="preserve"> </w:t>
      </w:r>
      <w:proofErr w:type="spellStart"/>
      <w:r w:rsidRPr="0070427D">
        <w:rPr>
          <w:lang w:val="ru-RU"/>
        </w:rPr>
        <w:t>сутності</w:t>
      </w:r>
      <w:proofErr w:type="spellEnd"/>
      <w:r w:rsidRPr="0070427D">
        <w:rPr>
          <w:lang w:val="ru-RU"/>
        </w:rPr>
        <w:t xml:space="preserve"> та </w:t>
      </w:r>
      <w:proofErr w:type="spellStart"/>
      <w:r w:rsidRPr="0070427D">
        <w:rPr>
          <w:lang w:val="ru-RU"/>
        </w:rPr>
        <w:t>визначено</w:t>
      </w:r>
      <w:proofErr w:type="spellEnd"/>
      <w:r w:rsidRPr="0070427D">
        <w:rPr>
          <w:lang w:val="ru-RU"/>
        </w:rPr>
        <w:t xml:space="preserve"> </w:t>
      </w:r>
      <w:proofErr w:type="spellStart"/>
      <w:r w:rsidRPr="0070427D">
        <w:rPr>
          <w:lang w:val="ru-RU"/>
        </w:rPr>
        <w:t>інформативні</w:t>
      </w:r>
      <w:proofErr w:type="spellEnd"/>
      <w:r w:rsidRPr="0070427D">
        <w:rPr>
          <w:lang w:val="ru-RU"/>
        </w:rPr>
        <w:t xml:space="preserve"> списки </w:t>
      </w:r>
      <w:proofErr w:type="spellStart"/>
      <w:r w:rsidRPr="0070427D">
        <w:rPr>
          <w:lang w:val="ru-RU"/>
        </w:rPr>
        <w:t>полів</w:t>
      </w:r>
      <w:proofErr w:type="spellEnd"/>
      <w:r w:rsidRPr="0070427D">
        <w:rPr>
          <w:lang w:val="ru-RU"/>
        </w:rPr>
        <w:t>.</w:t>
      </w:r>
    </w:p>
    <w:p w14:paraId="109064D0"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3.3.2. </w:t>
      </w:r>
      <w:proofErr w:type="spellStart"/>
      <w:r w:rsidRPr="0070427D">
        <w:rPr>
          <w:lang w:val="ru-RU"/>
        </w:rPr>
        <w:t>Пошук</w:t>
      </w:r>
      <w:proofErr w:type="spellEnd"/>
      <w:r w:rsidRPr="0070427D">
        <w:rPr>
          <w:lang w:val="ru-RU"/>
        </w:rPr>
        <w:t xml:space="preserve">, </w:t>
      </w:r>
      <w:proofErr w:type="spellStart"/>
      <w:r w:rsidRPr="0070427D">
        <w:rPr>
          <w:lang w:val="ru-RU"/>
        </w:rPr>
        <w:t>фільтрація</w:t>
      </w:r>
      <w:proofErr w:type="spellEnd"/>
      <w:r w:rsidRPr="0070427D">
        <w:rPr>
          <w:lang w:val="ru-RU"/>
        </w:rPr>
        <w:t xml:space="preserve"> та </w:t>
      </w:r>
      <w:proofErr w:type="spellStart"/>
      <w:r w:rsidRPr="0070427D">
        <w:rPr>
          <w:lang w:val="ru-RU"/>
        </w:rPr>
        <w:t>модерація</w:t>
      </w:r>
      <w:proofErr w:type="spellEnd"/>
      <w:r w:rsidRPr="0070427D">
        <w:rPr>
          <w:lang w:val="ru-RU"/>
        </w:rPr>
        <w:t xml:space="preserve">: </w:t>
      </w:r>
      <w:proofErr w:type="spellStart"/>
      <w:r w:rsidRPr="0070427D">
        <w:rPr>
          <w:lang w:val="ru-RU"/>
        </w:rPr>
        <w:t>адміністратор</w:t>
      </w:r>
      <w:proofErr w:type="spellEnd"/>
      <w:r w:rsidRPr="0070427D">
        <w:rPr>
          <w:lang w:val="ru-RU"/>
        </w:rPr>
        <w:t xml:space="preserve"> </w:t>
      </w:r>
      <w:proofErr w:type="spellStart"/>
      <w:r w:rsidRPr="0070427D">
        <w:rPr>
          <w:lang w:val="ru-RU"/>
        </w:rPr>
        <w:t>може</w:t>
      </w:r>
      <w:proofErr w:type="spellEnd"/>
      <w:r w:rsidRPr="0070427D">
        <w:rPr>
          <w:lang w:val="ru-RU"/>
        </w:rPr>
        <w:t xml:space="preserve"> </w:t>
      </w:r>
      <w:proofErr w:type="spellStart"/>
      <w:r w:rsidRPr="0070427D">
        <w:rPr>
          <w:lang w:val="ru-RU"/>
        </w:rPr>
        <w:t>швидко</w:t>
      </w:r>
      <w:proofErr w:type="spellEnd"/>
      <w:r w:rsidRPr="0070427D">
        <w:rPr>
          <w:lang w:val="ru-RU"/>
        </w:rPr>
        <w:t xml:space="preserve"> </w:t>
      </w:r>
      <w:proofErr w:type="spellStart"/>
      <w:r w:rsidRPr="0070427D">
        <w:rPr>
          <w:lang w:val="ru-RU"/>
        </w:rPr>
        <w:t>знаходити</w:t>
      </w:r>
      <w:proofErr w:type="spellEnd"/>
      <w:r w:rsidRPr="0070427D">
        <w:rPr>
          <w:lang w:val="ru-RU"/>
        </w:rPr>
        <w:t xml:space="preserve"> записи й </w:t>
      </w:r>
      <w:proofErr w:type="spellStart"/>
      <w:r w:rsidRPr="0070427D">
        <w:rPr>
          <w:lang w:val="ru-RU"/>
        </w:rPr>
        <w:t>обробляти</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за статусами.</w:t>
      </w:r>
    </w:p>
    <w:p w14:paraId="0E7835AA" w14:textId="77777777" w:rsidR="00594B71" w:rsidRPr="0070427D" w:rsidRDefault="00000000">
      <w:pPr>
        <w:rPr>
          <w:lang w:val="ru-RU"/>
        </w:rPr>
      </w:pPr>
      <w:proofErr w:type="spellStart"/>
      <w:r w:rsidRPr="0070427D">
        <w:rPr>
          <w:lang w:val="ru-RU"/>
        </w:rPr>
        <w:t>Підпункт</w:t>
      </w:r>
      <w:proofErr w:type="spellEnd"/>
      <w:r w:rsidRPr="0070427D">
        <w:rPr>
          <w:lang w:val="ru-RU"/>
        </w:rPr>
        <w:t xml:space="preserve"> 3.3.3. </w:t>
      </w:r>
      <w:proofErr w:type="spellStart"/>
      <w:r w:rsidRPr="0070427D">
        <w:rPr>
          <w:lang w:val="ru-RU"/>
        </w:rPr>
        <w:t>Переваги</w:t>
      </w:r>
      <w:proofErr w:type="spellEnd"/>
      <w:r w:rsidRPr="0070427D">
        <w:rPr>
          <w:lang w:val="ru-RU"/>
        </w:rPr>
        <w:t xml:space="preserve"> </w:t>
      </w:r>
      <w:r>
        <w:t>admin</w:t>
      </w:r>
      <w:r w:rsidRPr="0070427D">
        <w:rPr>
          <w:lang w:val="ru-RU"/>
        </w:rPr>
        <w:t xml:space="preserve"> як </w:t>
      </w:r>
      <w:proofErr w:type="spellStart"/>
      <w:r w:rsidRPr="0070427D">
        <w:rPr>
          <w:lang w:val="ru-RU"/>
        </w:rPr>
        <w:t>редакторського</w:t>
      </w:r>
      <w:proofErr w:type="spellEnd"/>
      <w:r w:rsidRPr="0070427D">
        <w:rPr>
          <w:lang w:val="ru-RU"/>
        </w:rPr>
        <w:t xml:space="preserve"> контуру: </w:t>
      </w:r>
      <w:proofErr w:type="spellStart"/>
      <w:r w:rsidRPr="0070427D">
        <w:rPr>
          <w:lang w:val="ru-RU"/>
        </w:rPr>
        <w:t>мінімізується</w:t>
      </w:r>
      <w:proofErr w:type="spellEnd"/>
      <w:r w:rsidRPr="0070427D">
        <w:rPr>
          <w:lang w:val="ru-RU"/>
        </w:rPr>
        <w:t xml:space="preserve"> час на контент-</w:t>
      </w:r>
      <w:proofErr w:type="spellStart"/>
      <w:r w:rsidRPr="0070427D">
        <w:rPr>
          <w:lang w:val="ru-RU"/>
        </w:rPr>
        <w:t>операції</w:t>
      </w:r>
      <w:proofErr w:type="spellEnd"/>
      <w:r w:rsidRPr="0070427D">
        <w:rPr>
          <w:lang w:val="ru-RU"/>
        </w:rPr>
        <w:t xml:space="preserve">, </w:t>
      </w:r>
      <w:proofErr w:type="spellStart"/>
      <w:r w:rsidRPr="0070427D">
        <w:rPr>
          <w:lang w:val="ru-RU"/>
        </w:rPr>
        <w:t>знижується</w:t>
      </w:r>
      <w:proofErr w:type="spellEnd"/>
      <w:r w:rsidRPr="0070427D">
        <w:rPr>
          <w:lang w:val="ru-RU"/>
        </w:rPr>
        <w:t xml:space="preserve"> </w:t>
      </w:r>
      <w:proofErr w:type="spellStart"/>
      <w:r w:rsidRPr="0070427D">
        <w:rPr>
          <w:lang w:val="ru-RU"/>
        </w:rPr>
        <w:t>ризик</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при ручному </w:t>
      </w:r>
      <w:proofErr w:type="spellStart"/>
      <w:r w:rsidRPr="0070427D">
        <w:rPr>
          <w:lang w:val="ru-RU"/>
        </w:rPr>
        <w:t>редагуванні</w:t>
      </w:r>
      <w:proofErr w:type="spellEnd"/>
      <w:r w:rsidRPr="0070427D">
        <w:rPr>
          <w:lang w:val="ru-RU"/>
        </w:rPr>
        <w:t>.</w:t>
      </w:r>
    </w:p>
    <w:p w14:paraId="34AF73C7" w14:textId="77777777" w:rsidR="00594B71" w:rsidRPr="0070427D" w:rsidRDefault="00000000">
      <w:pPr>
        <w:rPr>
          <w:lang w:val="ru-RU"/>
        </w:rPr>
      </w:pPr>
      <w:r w:rsidRPr="0070427D">
        <w:rPr>
          <w:lang w:val="ru-RU"/>
        </w:rPr>
        <w:t xml:space="preserve">У </w:t>
      </w:r>
      <w:proofErr w:type="spellStart"/>
      <w:r w:rsidRPr="0070427D">
        <w:rPr>
          <w:lang w:val="ru-RU"/>
        </w:rPr>
        <w:t>підсумку</w:t>
      </w:r>
      <w:proofErr w:type="spellEnd"/>
      <w:r w:rsidRPr="0070427D">
        <w:rPr>
          <w:lang w:val="ru-RU"/>
        </w:rPr>
        <w:t xml:space="preserve"> </w:t>
      </w:r>
      <w:r>
        <w:t>admin</w:t>
      </w:r>
      <w:r w:rsidRPr="0070427D">
        <w:rPr>
          <w:lang w:val="ru-RU"/>
        </w:rPr>
        <w:t xml:space="preserve">-панель </w:t>
      </w:r>
      <w:proofErr w:type="spellStart"/>
      <w:r w:rsidRPr="0070427D">
        <w:rPr>
          <w:lang w:val="ru-RU"/>
        </w:rPr>
        <w:t>виступає</w:t>
      </w:r>
      <w:proofErr w:type="spellEnd"/>
      <w:r w:rsidRPr="0070427D">
        <w:rPr>
          <w:lang w:val="ru-RU"/>
        </w:rPr>
        <w:t xml:space="preserve"> </w:t>
      </w:r>
      <w:proofErr w:type="spellStart"/>
      <w:r w:rsidRPr="0070427D">
        <w:rPr>
          <w:lang w:val="ru-RU"/>
        </w:rPr>
        <w:t>операційним</w:t>
      </w:r>
      <w:proofErr w:type="spellEnd"/>
      <w:r w:rsidRPr="0070427D">
        <w:rPr>
          <w:lang w:val="ru-RU"/>
        </w:rPr>
        <w:t xml:space="preserve"> центром </w:t>
      </w:r>
      <w:proofErr w:type="spellStart"/>
      <w:r w:rsidRPr="0070427D">
        <w:rPr>
          <w:lang w:val="ru-RU"/>
        </w:rPr>
        <w:t>підтримки</w:t>
      </w:r>
      <w:proofErr w:type="spellEnd"/>
      <w:r w:rsidRPr="0070427D">
        <w:rPr>
          <w:lang w:val="ru-RU"/>
        </w:rPr>
        <w:t xml:space="preserve"> </w:t>
      </w:r>
      <w:proofErr w:type="spellStart"/>
      <w:r w:rsidRPr="0070427D">
        <w:rPr>
          <w:lang w:val="ru-RU"/>
        </w:rPr>
        <w:t>якості</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бази</w:t>
      </w:r>
      <w:proofErr w:type="spellEnd"/>
      <w:r w:rsidRPr="0070427D">
        <w:rPr>
          <w:lang w:val="ru-RU"/>
        </w:rPr>
        <w:t>.</w:t>
      </w:r>
    </w:p>
    <w:p w14:paraId="49F97BE6" w14:textId="77777777" w:rsidR="00594B71" w:rsidRDefault="00000000">
      <w:proofErr w:type="spellStart"/>
      <w:r>
        <w:t>Таблиця</w:t>
      </w:r>
      <w:proofErr w:type="spellEnd"/>
      <w:r>
        <w:t xml:space="preserve"> 3.5 - </w:t>
      </w:r>
      <w:proofErr w:type="spellStart"/>
      <w:r>
        <w:t>Операційний</w:t>
      </w:r>
      <w:proofErr w:type="spellEnd"/>
      <w:r>
        <w:t xml:space="preserve"> workflow адміністратора</w:t>
      </w:r>
    </w:p>
    <w:tbl>
      <w:tblPr>
        <w:tblStyle w:val="aff0"/>
        <w:tblW w:w="0" w:type="auto"/>
        <w:tblLook w:val="04A0" w:firstRow="1" w:lastRow="0" w:firstColumn="1" w:lastColumn="0" w:noHBand="0" w:noVBand="1"/>
      </w:tblPr>
      <w:tblGrid>
        <w:gridCol w:w="1682"/>
        <w:gridCol w:w="1910"/>
        <w:gridCol w:w="2404"/>
        <w:gridCol w:w="2163"/>
        <w:gridCol w:w="1993"/>
      </w:tblGrid>
      <w:tr w:rsidR="00594B71" w14:paraId="6C8943D1" w14:textId="77777777">
        <w:tc>
          <w:tcPr>
            <w:tcW w:w="1994" w:type="dxa"/>
            <w:tcMar>
              <w:top w:w="40" w:type="dxa"/>
              <w:left w:w="90" w:type="dxa"/>
              <w:bottom w:w="40" w:type="dxa"/>
              <w:right w:w="90" w:type="dxa"/>
            </w:tcMar>
          </w:tcPr>
          <w:p w14:paraId="031301E5" w14:textId="77777777" w:rsidR="00594B71" w:rsidRDefault="00000000">
            <w:pPr>
              <w:spacing w:line="240" w:lineRule="auto"/>
              <w:ind w:firstLine="0"/>
            </w:pPr>
            <w:r>
              <w:t>Крок</w:t>
            </w:r>
          </w:p>
        </w:tc>
        <w:tc>
          <w:tcPr>
            <w:tcW w:w="1994" w:type="dxa"/>
            <w:tcMar>
              <w:top w:w="40" w:type="dxa"/>
              <w:left w:w="90" w:type="dxa"/>
              <w:bottom w:w="40" w:type="dxa"/>
              <w:right w:w="90" w:type="dxa"/>
            </w:tcMar>
          </w:tcPr>
          <w:p w14:paraId="0B3C71C8" w14:textId="77777777" w:rsidR="00594B71" w:rsidRDefault="00000000">
            <w:pPr>
              <w:spacing w:line="240" w:lineRule="auto"/>
              <w:ind w:firstLine="0"/>
            </w:pPr>
            <w:r>
              <w:t>Дія в admin</w:t>
            </w:r>
          </w:p>
        </w:tc>
        <w:tc>
          <w:tcPr>
            <w:tcW w:w="1994" w:type="dxa"/>
            <w:tcMar>
              <w:top w:w="40" w:type="dxa"/>
              <w:left w:w="90" w:type="dxa"/>
              <w:bottom w:w="40" w:type="dxa"/>
              <w:right w:w="90" w:type="dxa"/>
            </w:tcMar>
          </w:tcPr>
          <w:p w14:paraId="28E5B2FE" w14:textId="77777777" w:rsidR="00594B71" w:rsidRDefault="00000000">
            <w:pPr>
              <w:spacing w:line="240" w:lineRule="auto"/>
              <w:ind w:firstLine="0"/>
            </w:pPr>
            <w:r>
              <w:t>Інструмент</w:t>
            </w:r>
          </w:p>
        </w:tc>
        <w:tc>
          <w:tcPr>
            <w:tcW w:w="1994" w:type="dxa"/>
            <w:tcMar>
              <w:top w:w="40" w:type="dxa"/>
              <w:left w:w="90" w:type="dxa"/>
              <w:bottom w:w="40" w:type="dxa"/>
              <w:right w:w="90" w:type="dxa"/>
            </w:tcMar>
          </w:tcPr>
          <w:p w14:paraId="0F1080A0" w14:textId="77777777" w:rsidR="00594B71" w:rsidRDefault="00000000">
            <w:pPr>
              <w:spacing w:line="240" w:lineRule="auto"/>
              <w:ind w:firstLine="0"/>
            </w:pPr>
            <w:r>
              <w:t>Результат</w:t>
            </w:r>
          </w:p>
        </w:tc>
        <w:tc>
          <w:tcPr>
            <w:tcW w:w="1994" w:type="dxa"/>
            <w:tcMar>
              <w:top w:w="40" w:type="dxa"/>
              <w:left w:w="90" w:type="dxa"/>
              <w:bottom w:w="40" w:type="dxa"/>
              <w:right w:w="90" w:type="dxa"/>
            </w:tcMar>
          </w:tcPr>
          <w:p w14:paraId="072333DC" w14:textId="77777777" w:rsidR="00594B71" w:rsidRDefault="00000000">
            <w:pPr>
              <w:spacing w:line="240" w:lineRule="auto"/>
              <w:ind w:firstLine="0"/>
            </w:pPr>
            <w:r>
              <w:t>Ризик</w:t>
            </w:r>
          </w:p>
        </w:tc>
      </w:tr>
      <w:tr w:rsidR="00594B71" w14:paraId="07739B2D" w14:textId="77777777">
        <w:tc>
          <w:tcPr>
            <w:tcW w:w="1994" w:type="dxa"/>
            <w:tcMar>
              <w:top w:w="40" w:type="dxa"/>
              <w:left w:w="90" w:type="dxa"/>
              <w:bottom w:w="40" w:type="dxa"/>
              <w:right w:w="90" w:type="dxa"/>
            </w:tcMar>
          </w:tcPr>
          <w:p w14:paraId="68FB96A8" w14:textId="77777777" w:rsidR="00594B71" w:rsidRDefault="00000000">
            <w:pPr>
              <w:spacing w:line="240" w:lineRule="auto"/>
              <w:ind w:firstLine="0"/>
            </w:pPr>
            <w:r>
              <w:t>1</w:t>
            </w:r>
          </w:p>
        </w:tc>
        <w:tc>
          <w:tcPr>
            <w:tcW w:w="1994" w:type="dxa"/>
            <w:tcMar>
              <w:top w:w="40" w:type="dxa"/>
              <w:left w:w="90" w:type="dxa"/>
              <w:bottom w:w="40" w:type="dxa"/>
              <w:right w:w="90" w:type="dxa"/>
            </w:tcMar>
          </w:tcPr>
          <w:p w14:paraId="16CF98A7" w14:textId="77777777" w:rsidR="00594B71" w:rsidRDefault="00000000">
            <w:pPr>
              <w:spacing w:line="240" w:lineRule="auto"/>
              <w:ind w:firstLine="0"/>
            </w:pPr>
            <w:r>
              <w:t>Пошук запису</w:t>
            </w:r>
          </w:p>
        </w:tc>
        <w:tc>
          <w:tcPr>
            <w:tcW w:w="1994" w:type="dxa"/>
            <w:tcMar>
              <w:top w:w="40" w:type="dxa"/>
              <w:left w:w="90" w:type="dxa"/>
              <w:bottom w:w="40" w:type="dxa"/>
              <w:right w:w="90" w:type="dxa"/>
            </w:tcMar>
          </w:tcPr>
          <w:p w14:paraId="35200E8B" w14:textId="77777777" w:rsidR="00594B71" w:rsidRDefault="00000000">
            <w:pPr>
              <w:spacing w:line="240" w:lineRule="auto"/>
              <w:ind w:firstLine="0"/>
            </w:pPr>
            <w:r>
              <w:t>search_fields</w:t>
            </w:r>
          </w:p>
        </w:tc>
        <w:tc>
          <w:tcPr>
            <w:tcW w:w="1994" w:type="dxa"/>
            <w:tcMar>
              <w:top w:w="40" w:type="dxa"/>
              <w:left w:w="90" w:type="dxa"/>
              <w:bottom w:w="40" w:type="dxa"/>
              <w:right w:w="90" w:type="dxa"/>
            </w:tcMar>
          </w:tcPr>
          <w:p w14:paraId="29DAB61A" w14:textId="77777777" w:rsidR="00594B71" w:rsidRDefault="00000000">
            <w:pPr>
              <w:spacing w:line="240" w:lineRule="auto"/>
              <w:ind w:firstLine="0"/>
            </w:pPr>
            <w:r>
              <w:t>Швидке знаходження терміна/джерела</w:t>
            </w:r>
          </w:p>
        </w:tc>
        <w:tc>
          <w:tcPr>
            <w:tcW w:w="1994" w:type="dxa"/>
            <w:tcMar>
              <w:top w:w="40" w:type="dxa"/>
              <w:left w:w="90" w:type="dxa"/>
              <w:bottom w:w="40" w:type="dxa"/>
              <w:right w:w="90" w:type="dxa"/>
            </w:tcMar>
          </w:tcPr>
          <w:p w14:paraId="4688C17C" w14:textId="77777777" w:rsidR="00594B71" w:rsidRDefault="00000000">
            <w:pPr>
              <w:spacing w:line="240" w:lineRule="auto"/>
              <w:ind w:firstLine="0"/>
            </w:pPr>
            <w:r>
              <w:t>Затримка обробки контенту</w:t>
            </w:r>
          </w:p>
        </w:tc>
      </w:tr>
      <w:tr w:rsidR="00594B71" w14:paraId="7088911F" w14:textId="77777777">
        <w:tc>
          <w:tcPr>
            <w:tcW w:w="1994" w:type="dxa"/>
            <w:tcMar>
              <w:top w:w="40" w:type="dxa"/>
              <w:left w:w="90" w:type="dxa"/>
              <w:bottom w:w="40" w:type="dxa"/>
              <w:right w:w="90" w:type="dxa"/>
            </w:tcMar>
          </w:tcPr>
          <w:p w14:paraId="7914BAC0" w14:textId="77777777" w:rsidR="00594B71" w:rsidRDefault="00000000">
            <w:pPr>
              <w:spacing w:line="240" w:lineRule="auto"/>
              <w:ind w:firstLine="0"/>
            </w:pPr>
            <w:r>
              <w:t>2</w:t>
            </w:r>
          </w:p>
        </w:tc>
        <w:tc>
          <w:tcPr>
            <w:tcW w:w="1994" w:type="dxa"/>
            <w:tcMar>
              <w:top w:w="40" w:type="dxa"/>
              <w:left w:w="90" w:type="dxa"/>
              <w:bottom w:w="40" w:type="dxa"/>
              <w:right w:w="90" w:type="dxa"/>
            </w:tcMar>
          </w:tcPr>
          <w:p w14:paraId="2B4D5ACD" w14:textId="77777777" w:rsidR="00594B71" w:rsidRDefault="00000000">
            <w:pPr>
              <w:spacing w:line="240" w:lineRule="auto"/>
              <w:ind w:firstLine="0"/>
            </w:pPr>
            <w:r>
              <w:t>Відсікання вибірки</w:t>
            </w:r>
          </w:p>
        </w:tc>
        <w:tc>
          <w:tcPr>
            <w:tcW w:w="1994" w:type="dxa"/>
            <w:tcMar>
              <w:top w:w="40" w:type="dxa"/>
              <w:left w:w="90" w:type="dxa"/>
              <w:bottom w:w="40" w:type="dxa"/>
              <w:right w:w="90" w:type="dxa"/>
            </w:tcMar>
          </w:tcPr>
          <w:p w14:paraId="51A13879" w14:textId="77777777" w:rsidR="00594B71" w:rsidRDefault="00000000">
            <w:pPr>
              <w:spacing w:line="240" w:lineRule="auto"/>
              <w:ind w:firstLine="0"/>
            </w:pPr>
            <w:r>
              <w:t>list_filter</w:t>
            </w:r>
          </w:p>
        </w:tc>
        <w:tc>
          <w:tcPr>
            <w:tcW w:w="1994" w:type="dxa"/>
            <w:tcMar>
              <w:top w:w="40" w:type="dxa"/>
              <w:left w:w="90" w:type="dxa"/>
              <w:bottom w:w="40" w:type="dxa"/>
              <w:right w:w="90" w:type="dxa"/>
            </w:tcMar>
          </w:tcPr>
          <w:p w14:paraId="3100572B" w14:textId="77777777" w:rsidR="00594B71" w:rsidRDefault="00000000">
            <w:pPr>
              <w:spacing w:line="240" w:lineRule="auto"/>
              <w:ind w:firstLine="0"/>
            </w:pPr>
            <w:r>
              <w:t>Фокус на статусі/категорії</w:t>
            </w:r>
          </w:p>
        </w:tc>
        <w:tc>
          <w:tcPr>
            <w:tcW w:w="1994" w:type="dxa"/>
            <w:tcMar>
              <w:top w:w="40" w:type="dxa"/>
              <w:left w:w="90" w:type="dxa"/>
              <w:bottom w:w="40" w:type="dxa"/>
              <w:right w:w="90" w:type="dxa"/>
            </w:tcMar>
          </w:tcPr>
          <w:p w14:paraId="751CE4F5" w14:textId="77777777" w:rsidR="00594B71" w:rsidRDefault="00000000">
            <w:pPr>
              <w:spacing w:line="240" w:lineRule="auto"/>
              <w:ind w:firstLine="0"/>
            </w:pPr>
            <w:r>
              <w:t>Помилки у пріоритетах модерації</w:t>
            </w:r>
          </w:p>
        </w:tc>
      </w:tr>
      <w:tr w:rsidR="00594B71" w14:paraId="182E2D97" w14:textId="77777777">
        <w:tc>
          <w:tcPr>
            <w:tcW w:w="1994" w:type="dxa"/>
            <w:tcMar>
              <w:top w:w="40" w:type="dxa"/>
              <w:left w:w="90" w:type="dxa"/>
              <w:bottom w:w="40" w:type="dxa"/>
              <w:right w:w="90" w:type="dxa"/>
            </w:tcMar>
          </w:tcPr>
          <w:p w14:paraId="423457DC" w14:textId="77777777" w:rsidR="00594B71" w:rsidRDefault="00000000">
            <w:pPr>
              <w:spacing w:line="240" w:lineRule="auto"/>
              <w:ind w:firstLine="0"/>
            </w:pPr>
            <w:r>
              <w:t>3</w:t>
            </w:r>
          </w:p>
        </w:tc>
        <w:tc>
          <w:tcPr>
            <w:tcW w:w="1994" w:type="dxa"/>
            <w:tcMar>
              <w:top w:w="40" w:type="dxa"/>
              <w:left w:w="90" w:type="dxa"/>
              <w:bottom w:w="40" w:type="dxa"/>
              <w:right w:w="90" w:type="dxa"/>
            </w:tcMar>
          </w:tcPr>
          <w:p w14:paraId="6D1B67AA" w14:textId="77777777" w:rsidR="00594B71" w:rsidRDefault="00000000">
            <w:pPr>
              <w:spacing w:line="240" w:lineRule="auto"/>
              <w:ind w:firstLine="0"/>
            </w:pPr>
            <w:r>
              <w:t>Редагування запису</w:t>
            </w:r>
          </w:p>
        </w:tc>
        <w:tc>
          <w:tcPr>
            <w:tcW w:w="1994" w:type="dxa"/>
            <w:tcMar>
              <w:top w:w="40" w:type="dxa"/>
              <w:left w:w="90" w:type="dxa"/>
              <w:bottom w:w="40" w:type="dxa"/>
              <w:right w:w="90" w:type="dxa"/>
            </w:tcMar>
          </w:tcPr>
          <w:p w14:paraId="4F64CF4E" w14:textId="77777777" w:rsidR="00594B71" w:rsidRDefault="00000000">
            <w:pPr>
              <w:spacing w:line="240" w:lineRule="auto"/>
              <w:ind w:firstLine="0"/>
            </w:pPr>
            <w:r>
              <w:t>ModelAdmin form</w:t>
            </w:r>
          </w:p>
        </w:tc>
        <w:tc>
          <w:tcPr>
            <w:tcW w:w="1994" w:type="dxa"/>
            <w:tcMar>
              <w:top w:w="40" w:type="dxa"/>
              <w:left w:w="90" w:type="dxa"/>
              <w:bottom w:w="40" w:type="dxa"/>
              <w:right w:w="90" w:type="dxa"/>
            </w:tcMar>
          </w:tcPr>
          <w:p w14:paraId="6971C890" w14:textId="77777777" w:rsidR="00594B71" w:rsidRDefault="00000000">
            <w:pPr>
              <w:spacing w:line="240" w:lineRule="auto"/>
              <w:ind w:firstLine="0"/>
            </w:pPr>
            <w:r>
              <w:t>Уточнення визначення</w:t>
            </w:r>
          </w:p>
        </w:tc>
        <w:tc>
          <w:tcPr>
            <w:tcW w:w="1994" w:type="dxa"/>
            <w:tcMar>
              <w:top w:w="40" w:type="dxa"/>
              <w:left w:w="90" w:type="dxa"/>
              <w:bottom w:w="40" w:type="dxa"/>
              <w:right w:w="90" w:type="dxa"/>
            </w:tcMar>
          </w:tcPr>
          <w:p w14:paraId="4D28255D" w14:textId="77777777" w:rsidR="00594B71" w:rsidRDefault="00000000">
            <w:pPr>
              <w:spacing w:line="240" w:lineRule="auto"/>
              <w:ind w:firstLine="0"/>
            </w:pPr>
            <w:r>
              <w:t>Накопичення неоднозначних формулювань</w:t>
            </w:r>
          </w:p>
        </w:tc>
      </w:tr>
      <w:tr w:rsidR="00594B71" w14:paraId="64FE327F" w14:textId="77777777">
        <w:tc>
          <w:tcPr>
            <w:tcW w:w="1994" w:type="dxa"/>
            <w:tcMar>
              <w:top w:w="40" w:type="dxa"/>
              <w:left w:w="90" w:type="dxa"/>
              <w:bottom w:w="40" w:type="dxa"/>
              <w:right w:w="90" w:type="dxa"/>
            </w:tcMar>
          </w:tcPr>
          <w:p w14:paraId="3E97B44D" w14:textId="77777777" w:rsidR="00594B71" w:rsidRDefault="00000000">
            <w:pPr>
              <w:spacing w:line="240" w:lineRule="auto"/>
              <w:ind w:firstLine="0"/>
            </w:pPr>
            <w:r>
              <w:t>4</w:t>
            </w:r>
          </w:p>
        </w:tc>
        <w:tc>
          <w:tcPr>
            <w:tcW w:w="1994" w:type="dxa"/>
            <w:tcMar>
              <w:top w:w="40" w:type="dxa"/>
              <w:left w:w="90" w:type="dxa"/>
              <w:bottom w:w="40" w:type="dxa"/>
              <w:right w:w="90" w:type="dxa"/>
            </w:tcMar>
          </w:tcPr>
          <w:p w14:paraId="5CECBB86" w14:textId="77777777" w:rsidR="00594B71" w:rsidRDefault="00000000">
            <w:pPr>
              <w:spacing w:line="240" w:lineRule="auto"/>
              <w:ind w:firstLine="0"/>
            </w:pPr>
            <w:r>
              <w:t>Оновлення slug</w:t>
            </w:r>
          </w:p>
        </w:tc>
        <w:tc>
          <w:tcPr>
            <w:tcW w:w="1994" w:type="dxa"/>
            <w:tcMar>
              <w:top w:w="40" w:type="dxa"/>
              <w:left w:w="90" w:type="dxa"/>
              <w:bottom w:w="40" w:type="dxa"/>
              <w:right w:w="90" w:type="dxa"/>
            </w:tcMar>
          </w:tcPr>
          <w:p w14:paraId="00E2DD73" w14:textId="77777777" w:rsidR="00594B71" w:rsidRDefault="00000000">
            <w:pPr>
              <w:spacing w:line="240" w:lineRule="auto"/>
              <w:ind w:firstLine="0"/>
            </w:pPr>
            <w:r>
              <w:t>prepopulated_fields</w:t>
            </w:r>
          </w:p>
        </w:tc>
        <w:tc>
          <w:tcPr>
            <w:tcW w:w="1994" w:type="dxa"/>
            <w:tcMar>
              <w:top w:w="40" w:type="dxa"/>
              <w:left w:w="90" w:type="dxa"/>
              <w:bottom w:w="40" w:type="dxa"/>
              <w:right w:w="90" w:type="dxa"/>
            </w:tcMar>
          </w:tcPr>
          <w:p w14:paraId="1A56291F" w14:textId="77777777" w:rsidR="00594B71" w:rsidRDefault="00000000">
            <w:pPr>
              <w:spacing w:line="240" w:lineRule="auto"/>
              <w:ind w:firstLine="0"/>
            </w:pPr>
            <w:r>
              <w:t>Стабільні URL</w:t>
            </w:r>
          </w:p>
        </w:tc>
        <w:tc>
          <w:tcPr>
            <w:tcW w:w="1994" w:type="dxa"/>
            <w:tcMar>
              <w:top w:w="40" w:type="dxa"/>
              <w:left w:w="90" w:type="dxa"/>
              <w:bottom w:w="40" w:type="dxa"/>
              <w:right w:w="90" w:type="dxa"/>
            </w:tcMar>
          </w:tcPr>
          <w:p w14:paraId="76744168" w14:textId="77777777" w:rsidR="00594B71" w:rsidRDefault="00000000">
            <w:pPr>
              <w:spacing w:line="240" w:lineRule="auto"/>
              <w:ind w:firstLine="0"/>
            </w:pPr>
            <w:r>
              <w:t>Проблеми навігації та посилань</w:t>
            </w:r>
          </w:p>
        </w:tc>
      </w:tr>
      <w:tr w:rsidR="00594B71" w14:paraId="19D7B01B" w14:textId="77777777">
        <w:tc>
          <w:tcPr>
            <w:tcW w:w="1994" w:type="dxa"/>
            <w:tcMar>
              <w:top w:w="40" w:type="dxa"/>
              <w:left w:w="90" w:type="dxa"/>
              <w:bottom w:w="40" w:type="dxa"/>
              <w:right w:w="90" w:type="dxa"/>
            </w:tcMar>
          </w:tcPr>
          <w:p w14:paraId="06E4102D" w14:textId="77777777" w:rsidR="00594B71" w:rsidRDefault="00000000">
            <w:pPr>
              <w:spacing w:line="240" w:lineRule="auto"/>
              <w:ind w:firstLine="0"/>
            </w:pPr>
            <w:r>
              <w:lastRenderedPageBreak/>
              <w:t>5</w:t>
            </w:r>
          </w:p>
        </w:tc>
        <w:tc>
          <w:tcPr>
            <w:tcW w:w="1994" w:type="dxa"/>
            <w:tcMar>
              <w:top w:w="40" w:type="dxa"/>
              <w:left w:w="90" w:type="dxa"/>
              <w:bottom w:w="40" w:type="dxa"/>
              <w:right w:w="90" w:type="dxa"/>
            </w:tcMar>
          </w:tcPr>
          <w:p w14:paraId="764D403F" w14:textId="77777777" w:rsidR="00594B71" w:rsidRDefault="00000000">
            <w:pPr>
              <w:spacing w:line="240" w:lineRule="auto"/>
              <w:ind w:firstLine="0"/>
            </w:pPr>
            <w:r>
              <w:t>Рішення по пропозиції</w:t>
            </w:r>
          </w:p>
        </w:tc>
        <w:tc>
          <w:tcPr>
            <w:tcW w:w="1994" w:type="dxa"/>
            <w:tcMar>
              <w:top w:w="40" w:type="dxa"/>
              <w:left w:w="90" w:type="dxa"/>
              <w:bottom w:w="40" w:type="dxa"/>
              <w:right w:w="90" w:type="dxa"/>
            </w:tcMar>
          </w:tcPr>
          <w:p w14:paraId="0CA6B00B" w14:textId="77777777" w:rsidR="00594B71" w:rsidRDefault="00000000">
            <w:pPr>
              <w:spacing w:line="240" w:lineRule="auto"/>
              <w:ind w:firstLine="0"/>
            </w:pPr>
            <w:r>
              <w:t>status у UserSuggestion</w:t>
            </w:r>
          </w:p>
        </w:tc>
        <w:tc>
          <w:tcPr>
            <w:tcW w:w="1994" w:type="dxa"/>
            <w:tcMar>
              <w:top w:w="40" w:type="dxa"/>
              <w:left w:w="90" w:type="dxa"/>
              <w:bottom w:w="40" w:type="dxa"/>
              <w:right w:w="90" w:type="dxa"/>
            </w:tcMar>
          </w:tcPr>
          <w:p w14:paraId="71BC52E9" w14:textId="77777777" w:rsidR="00594B71" w:rsidRDefault="00000000">
            <w:pPr>
              <w:spacing w:line="240" w:lineRule="auto"/>
              <w:ind w:firstLine="0"/>
            </w:pPr>
            <w:r>
              <w:t>Контроль життєвого циклу</w:t>
            </w:r>
          </w:p>
        </w:tc>
        <w:tc>
          <w:tcPr>
            <w:tcW w:w="1994" w:type="dxa"/>
            <w:tcMar>
              <w:top w:w="40" w:type="dxa"/>
              <w:left w:w="90" w:type="dxa"/>
              <w:bottom w:w="40" w:type="dxa"/>
              <w:right w:w="90" w:type="dxa"/>
            </w:tcMar>
          </w:tcPr>
          <w:p w14:paraId="60C5A855" w14:textId="77777777" w:rsidR="00594B71" w:rsidRDefault="00000000">
            <w:pPr>
              <w:spacing w:line="240" w:lineRule="auto"/>
              <w:ind w:firstLine="0"/>
            </w:pPr>
            <w:r>
              <w:t>Непрозора модерація</w:t>
            </w:r>
          </w:p>
        </w:tc>
      </w:tr>
      <w:tr w:rsidR="00594B71" w14:paraId="41AE288F" w14:textId="77777777">
        <w:tc>
          <w:tcPr>
            <w:tcW w:w="1994" w:type="dxa"/>
            <w:tcMar>
              <w:top w:w="40" w:type="dxa"/>
              <w:left w:w="90" w:type="dxa"/>
              <w:bottom w:w="40" w:type="dxa"/>
              <w:right w:w="90" w:type="dxa"/>
            </w:tcMar>
          </w:tcPr>
          <w:p w14:paraId="028BAC84" w14:textId="77777777" w:rsidR="00594B71" w:rsidRDefault="00000000">
            <w:pPr>
              <w:spacing w:line="240" w:lineRule="auto"/>
              <w:ind w:firstLine="0"/>
            </w:pPr>
            <w:r>
              <w:t>6</w:t>
            </w:r>
          </w:p>
        </w:tc>
        <w:tc>
          <w:tcPr>
            <w:tcW w:w="1994" w:type="dxa"/>
            <w:tcMar>
              <w:top w:w="40" w:type="dxa"/>
              <w:left w:w="90" w:type="dxa"/>
              <w:bottom w:w="40" w:type="dxa"/>
              <w:right w:w="90" w:type="dxa"/>
            </w:tcMar>
          </w:tcPr>
          <w:p w14:paraId="4365F9FA" w14:textId="77777777" w:rsidR="00594B71" w:rsidRDefault="00000000">
            <w:pPr>
              <w:spacing w:line="240" w:lineRule="auto"/>
              <w:ind w:firstLine="0"/>
            </w:pPr>
            <w:r>
              <w:t>Фінальна перевірка</w:t>
            </w:r>
          </w:p>
        </w:tc>
        <w:tc>
          <w:tcPr>
            <w:tcW w:w="1994" w:type="dxa"/>
            <w:tcMar>
              <w:top w:w="40" w:type="dxa"/>
              <w:left w:w="90" w:type="dxa"/>
              <w:bottom w:w="40" w:type="dxa"/>
              <w:right w:w="90" w:type="dxa"/>
            </w:tcMar>
          </w:tcPr>
          <w:p w14:paraId="3A33C43D" w14:textId="77777777" w:rsidR="00594B71" w:rsidRDefault="00000000">
            <w:pPr>
              <w:spacing w:line="240" w:lineRule="auto"/>
              <w:ind w:firstLine="0"/>
            </w:pPr>
            <w:r>
              <w:t>list_display</w:t>
            </w:r>
          </w:p>
        </w:tc>
        <w:tc>
          <w:tcPr>
            <w:tcW w:w="1994" w:type="dxa"/>
            <w:tcMar>
              <w:top w:w="40" w:type="dxa"/>
              <w:left w:w="90" w:type="dxa"/>
              <w:bottom w:w="40" w:type="dxa"/>
              <w:right w:w="90" w:type="dxa"/>
            </w:tcMar>
          </w:tcPr>
          <w:p w14:paraId="6EFC2F86" w14:textId="77777777" w:rsidR="00594B71" w:rsidRDefault="00000000">
            <w:pPr>
              <w:spacing w:line="240" w:lineRule="auto"/>
              <w:ind w:firstLine="0"/>
            </w:pPr>
            <w:r>
              <w:t>Контентна узгодженість</w:t>
            </w:r>
          </w:p>
        </w:tc>
        <w:tc>
          <w:tcPr>
            <w:tcW w:w="1994" w:type="dxa"/>
            <w:tcMar>
              <w:top w:w="40" w:type="dxa"/>
              <w:left w:w="90" w:type="dxa"/>
              <w:bottom w:w="40" w:type="dxa"/>
              <w:right w:w="90" w:type="dxa"/>
            </w:tcMar>
          </w:tcPr>
          <w:p w14:paraId="5BB81FF0" w14:textId="77777777" w:rsidR="00594B71" w:rsidRDefault="00000000">
            <w:pPr>
              <w:spacing w:line="240" w:lineRule="auto"/>
              <w:ind w:firstLine="0"/>
            </w:pPr>
            <w:r>
              <w:t>Публікація записів з дефектами</w:t>
            </w:r>
          </w:p>
        </w:tc>
      </w:tr>
    </w:tbl>
    <w:p w14:paraId="5156BEC7" w14:textId="77777777" w:rsidR="00594B71" w:rsidRPr="0070427D" w:rsidRDefault="00000000">
      <w:pPr>
        <w:rPr>
          <w:lang w:val="ru-RU"/>
        </w:rPr>
      </w:pPr>
      <w:proofErr w:type="spellStart"/>
      <w:r w:rsidRPr="0070427D">
        <w:rPr>
          <w:lang w:val="ru-RU"/>
        </w:rPr>
        <w:t>Операційна</w:t>
      </w:r>
      <w:proofErr w:type="spellEnd"/>
      <w:r w:rsidRPr="0070427D">
        <w:rPr>
          <w:lang w:val="ru-RU"/>
        </w:rPr>
        <w:t xml:space="preserve"> модель </w:t>
      </w:r>
      <w:proofErr w:type="spellStart"/>
      <w:r w:rsidRPr="0070427D">
        <w:rPr>
          <w:lang w:val="ru-RU"/>
        </w:rPr>
        <w:t>адміністратора</w:t>
      </w:r>
      <w:proofErr w:type="spellEnd"/>
      <w:r w:rsidRPr="0070427D">
        <w:rPr>
          <w:lang w:val="ru-RU"/>
        </w:rPr>
        <w:t xml:space="preserve"> в </w:t>
      </w:r>
      <w:proofErr w:type="spellStart"/>
      <w:r w:rsidRPr="0070427D">
        <w:rPr>
          <w:lang w:val="ru-RU"/>
        </w:rPr>
        <w:t>цьому</w:t>
      </w:r>
      <w:proofErr w:type="spellEnd"/>
      <w:r w:rsidRPr="0070427D">
        <w:rPr>
          <w:lang w:val="ru-RU"/>
        </w:rPr>
        <w:t xml:space="preserve"> </w:t>
      </w:r>
      <w:proofErr w:type="spellStart"/>
      <w:r w:rsidRPr="0070427D">
        <w:rPr>
          <w:lang w:val="ru-RU"/>
        </w:rPr>
        <w:t>проєкті</w:t>
      </w:r>
      <w:proofErr w:type="spellEnd"/>
      <w:r w:rsidRPr="0070427D">
        <w:rPr>
          <w:lang w:val="ru-RU"/>
        </w:rPr>
        <w:t xml:space="preserve"> </w:t>
      </w:r>
      <w:proofErr w:type="spellStart"/>
      <w:r w:rsidRPr="0070427D">
        <w:rPr>
          <w:lang w:val="ru-RU"/>
        </w:rPr>
        <w:t>визначена</w:t>
      </w:r>
      <w:proofErr w:type="spellEnd"/>
      <w:r w:rsidRPr="0070427D">
        <w:rPr>
          <w:lang w:val="ru-RU"/>
        </w:rPr>
        <w:t xml:space="preserve"> як </w:t>
      </w:r>
      <w:proofErr w:type="spellStart"/>
      <w:r w:rsidRPr="0070427D">
        <w:rPr>
          <w:lang w:val="ru-RU"/>
        </w:rPr>
        <w:t>повторюваний</w:t>
      </w:r>
      <w:proofErr w:type="spellEnd"/>
      <w:r w:rsidRPr="0070427D">
        <w:rPr>
          <w:lang w:val="ru-RU"/>
        </w:rPr>
        <w:t xml:space="preserve"> цикл </w:t>
      </w:r>
      <w:proofErr w:type="spellStart"/>
      <w:r w:rsidRPr="0070427D">
        <w:rPr>
          <w:lang w:val="ru-RU"/>
        </w:rPr>
        <w:t>дій</w:t>
      </w:r>
      <w:proofErr w:type="spellEnd"/>
      <w:r w:rsidRPr="0070427D">
        <w:rPr>
          <w:lang w:val="ru-RU"/>
        </w:rPr>
        <w:t xml:space="preserve">, а не як </w:t>
      </w:r>
      <w:proofErr w:type="spellStart"/>
      <w:r w:rsidRPr="0070427D">
        <w:rPr>
          <w:lang w:val="ru-RU"/>
        </w:rPr>
        <w:t>набір</w:t>
      </w:r>
      <w:proofErr w:type="spellEnd"/>
      <w:r w:rsidRPr="0070427D">
        <w:rPr>
          <w:lang w:val="ru-RU"/>
        </w:rPr>
        <w:t xml:space="preserve"> </w:t>
      </w:r>
      <w:proofErr w:type="spellStart"/>
      <w:r w:rsidRPr="0070427D">
        <w:rPr>
          <w:lang w:val="ru-RU"/>
        </w:rPr>
        <w:t>ізольованих</w:t>
      </w:r>
      <w:proofErr w:type="spellEnd"/>
      <w:r w:rsidRPr="0070427D">
        <w:rPr>
          <w:lang w:val="ru-RU"/>
        </w:rPr>
        <w:t xml:space="preserve"> </w:t>
      </w:r>
      <w:proofErr w:type="spellStart"/>
      <w:r w:rsidRPr="0070427D">
        <w:rPr>
          <w:lang w:val="ru-RU"/>
        </w:rPr>
        <w:t>редагувань</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стандартизувати</w:t>
      </w:r>
      <w:proofErr w:type="spellEnd"/>
      <w:r w:rsidRPr="0070427D">
        <w:rPr>
          <w:lang w:val="ru-RU"/>
        </w:rPr>
        <w:t xml:space="preserve"> </w:t>
      </w:r>
      <w:proofErr w:type="spellStart"/>
      <w:r w:rsidRPr="0070427D">
        <w:rPr>
          <w:lang w:val="ru-RU"/>
        </w:rPr>
        <w:t>процес</w:t>
      </w:r>
      <w:proofErr w:type="spellEnd"/>
      <w:r w:rsidRPr="0070427D">
        <w:rPr>
          <w:lang w:val="ru-RU"/>
        </w:rPr>
        <w:t xml:space="preserve"> </w:t>
      </w:r>
      <w:proofErr w:type="spellStart"/>
      <w:r w:rsidRPr="0070427D">
        <w:rPr>
          <w:lang w:val="ru-RU"/>
        </w:rPr>
        <w:t>обробки</w:t>
      </w:r>
      <w:proofErr w:type="spellEnd"/>
      <w:r w:rsidRPr="0070427D">
        <w:rPr>
          <w:lang w:val="ru-RU"/>
        </w:rPr>
        <w:t xml:space="preserve"> </w:t>
      </w:r>
      <w:proofErr w:type="spellStart"/>
      <w:r w:rsidRPr="0070427D">
        <w:rPr>
          <w:lang w:val="ru-RU"/>
        </w:rPr>
        <w:t>словникового</w:t>
      </w:r>
      <w:proofErr w:type="spellEnd"/>
      <w:r w:rsidRPr="0070427D">
        <w:rPr>
          <w:lang w:val="ru-RU"/>
        </w:rPr>
        <w:t xml:space="preserve"> контенту і </w:t>
      </w:r>
      <w:proofErr w:type="spellStart"/>
      <w:r w:rsidRPr="0070427D">
        <w:rPr>
          <w:lang w:val="ru-RU"/>
        </w:rPr>
        <w:t>мінімізувати</w:t>
      </w:r>
      <w:proofErr w:type="spellEnd"/>
      <w:r w:rsidRPr="0070427D">
        <w:rPr>
          <w:lang w:val="ru-RU"/>
        </w:rPr>
        <w:t xml:space="preserve"> </w:t>
      </w:r>
      <w:proofErr w:type="spellStart"/>
      <w:r w:rsidRPr="0070427D">
        <w:rPr>
          <w:lang w:val="ru-RU"/>
        </w:rPr>
        <w:t>залежність</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індивідуального</w:t>
      </w:r>
      <w:proofErr w:type="spellEnd"/>
      <w:r w:rsidRPr="0070427D">
        <w:rPr>
          <w:lang w:val="ru-RU"/>
        </w:rPr>
        <w:t xml:space="preserve"> стилю </w:t>
      </w:r>
      <w:proofErr w:type="spellStart"/>
      <w:r w:rsidRPr="0070427D">
        <w:rPr>
          <w:lang w:val="ru-RU"/>
        </w:rPr>
        <w:t>роботи</w:t>
      </w:r>
      <w:proofErr w:type="spellEnd"/>
      <w:r w:rsidRPr="0070427D">
        <w:rPr>
          <w:lang w:val="ru-RU"/>
        </w:rPr>
        <w:t xml:space="preserve"> </w:t>
      </w:r>
      <w:proofErr w:type="spellStart"/>
      <w:r w:rsidRPr="0070427D">
        <w:rPr>
          <w:lang w:val="ru-RU"/>
        </w:rPr>
        <w:t>окремого</w:t>
      </w:r>
      <w:proofErr w:type="spellEnd"/>
      <w:r w:rsidRPr="0070427D">
        <w:rPr>
          <w:lang w:val="ru-RU"/>
        </w:rPr>
        <w:t xml:space="preserve"> редактора.</w:t>
      </w:r>
    </w:p>
    <w:p w14:paraId="07E1C76A" w14:textId="77777777" w:rsidR="00594B71" w:rsidRPr="0070427D" w:rsidRDefault="00000000">
      <w:pPr>
        <w:rPr>
          <w:lang w:val="ru-RU"/>
        </w:rPr>
      </w:pPr>
      <w:proofErr w:type="spellStart"/>
      <w:r w:rsidRPr="0070427D">
        <w:rPr>
          <w:lang w:val="ru-RU"/>
        </w:rPr>
        <w:t>Під</w:t>
      </w:r>
      <w:proofErr w:type="spellEnd"/>
      <w:r w:rsidRPr="0070427D">
        <w:rPr>
          <w:lang w:val="ru-RU"/>
        </w:rPr>
        <w:t xml:space="preserve"> час </w:t>
      </w:r>
      <w:proofErr w:type="spellStart"/>
      <w:r w:rsidRPr="0070427D">
        <w:rPr>
          <w:lang w:val="ru-RU"/>
        </w:rPr>
        <w:t>демонстрації</w:t>
      </w:r>
      <w:proofErr w:type="spellEnd"/>
      <w:r w:rsidRPr="0070427D">
        <w:rPr>
          <w:lang w:val="ru-RU"/>
        </w:rPr>
        <w:t xml:space="preserve"> на </w:t>
      </w:r>
      <w:proofErr w:type="spellStart"/>
      <w:r w:rsidRPr="0070427D">
        <w:rPr>
          <w:lang w:val="ru-RU"/>
        </w:rPr>
        <w:t>захисті</w:t>
      </w:r>
      <w:proofErr w:type="spellEnd"/>
      <w:r w:rsidRPr="0070427D">
        <w:rPr>
          <w:lang w:val="ru-RU"/>
        </w:rPr>
        <w:t xml:space="preserve"> </w:t>
      </w:r>
      <w:proofErr w:type="spellStart"/>
      <w:r w:rsidRPr="0070427D">
        <w:rPr>
          <w:lang w:val="ru-RU"/>
        </w:rPr>
        <w:t>такий</w:t>
      </w:r>
      <w:proofErr w:type="spellEnd"/>
      <w:r w:rsidRPr="0070427D">
        <w:rPr>
          <w:lang w:val="ru-RU"/>
        </w:rPr>
        <w:t xml:space="preserve"> </w:t>
      </w:r>
      <w:r>
        <w:t>workflow</w:t>
      </w:r>
      <w:r w:rsidRPr="0070427D">
        <w:rPr>
          <w:lang w:val="ru-RU"/>
        </w:rPr>
        <w:t xml:space="preserve"> </w:t>
      </w:r>
      <w:proofErr w:type="spellStart"/>
      <w:r w:rsidRPr="0070427D">
        <w:rPr>
          <w:lang w:val="ru-RU"/>
        </w:rPr>
        <w:t>зручний</w:t>
      </w:r>
      <w:proofErr w:type="spellEnd"/>
      <w:r w:rsidRPr="0070427D">
        <w:rPr>
          <w:lang w:val="ru-RU"/>
        </w:rPr>
        <w:t xml:space="preserve"> </w:t>
      </w:r>
      <w:proofErr w:type="spellStart"/>
      <w:r w:rsidRPr="0070427D">
        <w:rPr>
          <w:lang w:val="ru-RU"/>
        </w:rPr>
        <w:t>тим</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комісія</w:t>
      </w:r>
      <w:proofErr w:type="spellEnd"/>
      <w:r w:rsidRPr="0070427D">
        <w:rPr>
          <w:lang w:val="ru-RU"/>
        </w:rPr>
        <w:t xml:space="preserve"> бачить не </w:t>
      </w:r>
      <w:proofErr w:type="spellStart"/>
      <w:r w:rsidRPr="0070427D">
        <w:rPr>
          <w:lang w:val="ru-RU"/>
        </w:rPr>
        <w:t>лише</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w:t>
      </w:r>
      <w:r>
        <w:t>admin</w:t>
      </w:r>
      <w:r w:rsidRPr="0070427D">
        <w:rPr>
          <w:lang w:val="ru-RU"/>
        </w:rPr>
        <w:t>-</w:t>
      </w:r>
      <w:proofErr w:type="spellStart"/>
      <w:r w:rsidRPr="0070427D">
        <w:rPr>
          <w:lang w:val="ru-RU"/>
        </w:rPr>
        <w:t>панелі</w:t>
      </w:r>
      <w:proofErr w:type="spellEnd"/>
      <w:r w:rsidRPr="0070427D">
        <w:rPr>
          <w:lang w:val="ru-RU"/>
        </w:rPr>
        <w:t xml:space="preserve">, а й </w:t>
      </w:r>
      <w:proofErr w:type="spellStart"/>
      <w:r w:rsidRPr="0070427D">
        <w:rPr>
          <w:lang w:val="ru-RU"/>
        </w:rPr>
        <w:t>логіку</w:t>
      </w:r>
      <w:proofErr w:type="spellEnd"/>
      <w:r w:rsidRPr="0070427D">
        <w:rPr>
          <w:lang w:val="ru-RU"/>
        </w:rPr>
        <w:t xml:space="preserve"> </w:t>
      </w:r>
      <w:proofErr w:type="spellStart"/>
      <w:r w:rsidRPr="0070427D">
        <w:rPr>
          <w:lang w:val="ru-RU"/>
        </w:rPr>
        <w:t>прийняття</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як </w:t>
      </w:r>
      <w:proofErr w:type="spellStart"/>
      <w:r w:rsidRPr="0070427D">
        <w:rPr>
          <w:lang w:val="ru-RU"/>
        </w:rPr>
        <w:t>саме</w:t>
      </w:r>
      <w:proofErr w:type="spellEnd"/>
      <w:r w:rsidRPr="0070427D">
        <w:rPr>
          <w:lang w:val="ru-RU"/>
        </w:rPr>
        <w:t xml:space="preserve"> </w:t>
      </w:r>
      <w:proofErr w:type="spellStart"/>
      <w:r w:rsidRPr="0070427D">
        <w:rPr>
          <w:lang w:val="ru-RU"/>
        </w:rPr>
        <w:t>відбувається</w:t>
      </w:r>
      <w:proofErr w:type="spellEnd"/>
      <w:r w:rsidRPr="0070427D">
        <w:rPr>
          <w:lang w:val="ru-RU"/>
        </w:rPr>
        <w:t xml:space="preserve"> </w:t>
      </w:r>
      <w:proofErr w:type="spellStart"/>
      <w:r w:rsidRPr="0070427D">
        <w:rPr>
          <w:lang w:val="ru-RU"/>
        </w:rPr>
        <w:t>відбір</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w:t>
      </w:r>
      <w:proofErr w:type="spellStart"/>
      <w:r w:rsidRPr="0070427D">
        <w:rPr>
          <w:lang w:val="ru-RU"/>
        </w:rPr>
        <w:t>перевірка</w:t>
      </w:r>
      <w:proofErr w:type="spellEnd"/>
      <w:r w:rsidRPr="0070427D">
        <w:rPr>
          <w:lang w:val="ru-RU"/>
        </w:rPr>
        <w:t xml:space="preserve"> </w:t>
      </w:r>
      <w:proofErr w:type="spellStart"/>
      <w:r w:rsidRPr="0070427D">
        <w:rPr>
          <w:lang w:val="ru-RU"/>
        </w:rPr>
        <w:t>якості</w:t>
      </w:r>
      <w:proofErr w:type="spellEnd"/>
      <w:r w:rsidRPr="0070427D">
        <w:rPr>
          <w:lang w:val="ru-RU"/>
        </w:rPr>
        <w:t xml:space="preserve"> та </w:t>
      </w:r>
      <w:proofErr w:type="spellStart"/>
      <w:r w:rsidRPr="0070427D">
        <w:rPr>
          <w:lang w:val="ru-RU"/>
        </w:rPr>
        <w:t>публікація</w:t>
      </w:r>
      <w:proofErr w:type="spellEnd"/>
      <w:r w:rsidRPr="0070427D">
        <w:rPr>
          <w:lang w:val="ru-RU"/>
        </w:rPr>
        <w:t>.</w:t>
      </w:r>
    </w:p>
    <w:p w14:paraId="7BABEF4B" w14:textId="77777777" w:rsidR="00594B71" w:rsidRPr="0070427D" w:rsidRDefault="00000000">
      <w:pPr>
        <w:rPr>
          <w:lang w:val="ru-RU"/>
        </w:rPr>
      </w:pPr>
      <w:r w:rsidRPr="0070427D">
        <w:rPr>
          <w:lang w:val="ru-RU"/>
        </w:rPr>
        <w:t xml:space="preserve">Для </w:t>
      </w:r>
      <w:proofErr w:type="spellStart"/>
      <w:r w:rsidRPr="0070427D">
        <w:rPr>
          <w:lang w:val="ru-RU"/>
        </w:rPr>
        <w:t>навчального</w:t>
      </w:r>
      <w:proofErr w:type="spellEnd"/>
      <w:r w:rsidRPr="0070427D">
        <w:rPr>
          <w:lang w:val="ru-RU"/>
        </w:rPr>
        <w:t xml:space="preserve"> </w:t>
      </w:r>
      <w:proofErr w:type="spellStart"/>
      <w:r w:rsidRPr="0070427D">
        <w:rPr>
          <w:lang w:val="ru-RU"/>
        </w:rPr>
        <w:t>підрозділу</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формує</w:t>
      </w:r>
      <w:proofErr w:type="spellEnd"/>
      <w:r w:rsidRPr="0070427D">
        <w:rPr>
          <w:lang w:val="ru-RU"/>
        </w:rPr>
        <w:t xml:space="preserve"> </w:t>
      </w:r>
      <w:proofErr w:type="spellStart"/>
      <w:r w:rsidRPr="0070427D">
        <w:rPr>
          <w:lang w:val="ru-RU"/>
        </w:rPr>
        <w:t>практичну</w:t>
      </w:r>
      <w:proofErr w:type="spellEnd"/>
      <w:r w:rsidRPr="0070427D">
        <w:rPr>
          <w:lang w:val="ru-RU"/>
        </w:rPr>
        <w:t xml:space="preserve"> основу регламенту: </w:t>
      </w:r>
      <w:proofErr w:type="spellStart"/>
      <w:r w:rsidRPr="0070427D">
        <w:rPr>
          <w:lang w:val="ru-RU"/>
        </w:rPr>
        <w:t>навіть</w:t>
      </w:r>
      <w:proofErr w:type="spellEnd"/>
      <w:r w:rsidRPr="0070427D">
        <w:rPr>
          <w:lang w:val="ru-RU"/>
        </w:rPr>
        <w:t xml:space="preserve"> без </w:t>
      </w:r>
      <w:proofErr w:type="spellStart"/>
      <w:r w:rsidRPr="0070427D">
        <w:rPr>
          <w:lang w:val="ru-RU"/>
        </w:rPr>
        <w:t>розширеної</w:t>
      </w:r>
      <w:proofErr w:type="spellEnd"/>
      <w:r w:rsidRPr="0070427D">
        <w:rPr>
          <w:lang w:val="ru-RU"/>
        </w:rPr>
        <w:t xml:space="preserve"> </w:t>
      </w:r>
      <w:proofErr w:type="spellStart"/>
      <w:r w:rsidRPr="0070427D">
        <w:rPr>
          <w:lang w:val="ru-RU"/>
        </w:rPr>
        <w:t>рольової</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визначити</w:t>
      </w:r>
      <w:proofErr w:type="spellEnd"/>
      <w:r w:rsidRPr="0070427D">
        <w:rPr>
          <w:lang w:val="ru-RU"/>
        </w:rPr>
        <w:t xml:space="preserve"> </w:t>
      </w:r>
      <w:proofErr w:type="spellStart"/>
      <w:r w:rsidRPr="0070427D">
        <w:rPr>
          <w:lang w:val="ru-RU"/>
        </w:rPr>
        <w:t>відповідального</w:t>
      </w:r>
      <w:proofErr w:type="spellEnd"/>
      <w:r w:rsidRPr="0070427D">
        <w:rPr>
          <w:lang w:val="ru-RU"/>
        </w:rPr>
        <w:t xml:space="preserve"> за </w:t>
      </w:r>
      <w:proofErr w:type="spellStart"/>
      <w:r w:rsidRPr="0070427D">
        <w:rPr>
          <w:lang w:val="ru-RU"/>
        </w:rPr>
        <w:t>модерацію</w:t>
      </w:r>
      <w:proofErr w:type="spellEnd"/>
      <w:r w:rsidRPr="0070427D">
        <w:rPr>
          <w:lang w:val="ru-RU"/>
        </w:rPr>
        <w:t xml:space="preserve">, </w:t>
      </w:r>
      <w:proofErr w:type="spellStart"/>
      <w:r w:rsidRPr="0070427D">
        <w:rPr>
          <w:lang w:val="ru-RU"/>
        </w:rPr>
        <w:t>період</w:t>
      </w:r>
      <w:proofErr w:type="spellEnd"/>
      <w:r w:rsidRPr="0070427D">
        <w:rPr>
          <w:lang w:val="ru-RU"/>
        </w:rPr>
        <w:t xml:space="preserve"> перегляду та </w:t>
      </w:r>
      <w:proofErr w:type="spellStart"/>
      <w:r w:rsidRPr="0070427D">
        <w:rPr>
          <w:lang w:val="ru-RU"/>
        </w:rPr>
        <w:t>критерії</w:t>
      </w:r>
      <w:proofErr w:type="spellEnd"/>
      <w:r w:rsidRPr="0070427D">
        <w:rPr>
          <w:lang w:val="ru-RU"/>
        </w:rPr>
        <w:t xml:space="preserve"> </w:t>
      </w:r>
      <w:proofErr w:type="spellStart"/>
      <w:r w:rsidRPr="0070427D">
        <w:rPr>
          <w:lang w:val="ru-RU"/>
        </w:rPr>
        <w:t>прийняття</w:t>
      </w:r>
      <w:proofErr w:type="spellEnd"/>
      <w:r w:rsidRPr="0070427D">
        <w:rPr>
          <w:lang w:val="ru-RU"/>
        </w:rPr>
        <w:t xml:space="preserve">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w:t>
      </w:r>
    </w:p>
    <w:p w14:paraId="0E07FC85" w14:textId="77777777" w:rsidR="00594B71" w:rsidRDefault="00000000">
      <w:pPr>
        <w:jc w:val="center"/>
      </w:pPr>
      <w:r>
        <w:rPr>
          <w:noProof/>
        </w:rPr>
        <w:lastRenderedPageBreak/>
        <w:drawing>
          <wp:inline distT="0" distB="0" distL="0" distR="0" wp14:anchorId="13E3ADE9" wp14:editId="20938C2D">
            <wp:extent cx="5580000" cy="4763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 контур админ-подсистемы.png"/>
                    <pic:cNvPicPr/>
                  </pic:nvPicPr>
                  <pic:blipFill>
                    <a:blip r:embed="rId14"/>
                    <a:stretch>
                      <a:fillRect/>
                    </a:stretch>
                  </pic:blipFill>
                  <pic:spPr>
                    <a:xfrm>
                      <a:off x="0" y="0"/>
                      <a:ext cx="5580000" cy="4763263"/>
                    </a:xfrm>
                    <a:prstGeom prst="rect">
                      <a:avLst/>
                    </a:prstGeom>
                  </pic:spPr>
                </pic:pic>
              </a:graphicData>
            </a:graphic>
          </wp:inline>
        </w:drawing>
      </w:r>
    </w:p>
    <w:p w14:paraId="636F3FEC" w14:textId="77777777" w:rsidR="00594B71" w:rsidRPr="0070427D" w:rsidRDefault="00000000">
      <w:pPr>
        <w:jc w:val="center"/>
        <w:rPr>
          <w:lang w:val="ru-RU"/>
        </w:rPr>
      </w:pPr>
      <w:r w:rsidRPr="0070427D">
        <w:rPr>
          <w:lang w:val="ru-RU"/>
        </w:rPr>
        <w:t xml:space="preserve">Рисунок 3.5 - </w:t>
      </w:r>
      <w:proofErr w:type="spellStart"/>
      <w:r w:rsidRPr="0070427D">
        <w:rPr>
          <w:lang w:val="ru-RU"/>
        </w:rPr>
        <w:t>Реалізований</w:t>
      </w:r>
      <w:proofErr w:type="spellEnd"/>
      <w:r w:rsidRPr="0070427D">
        <w:rPr>
          <w:lang w:val="ru-RU"/>
        </w:rPr>
        <w:t xml:space="preserve"> контур </w:t>
      </w:r>
      <w:proofErr w:type="spellStart"/>
      <w:r w:rsidRPr="0070427D">
        <w:rPr>
          <w:lang w:val="ru-RU"/>
        </w:rPr>
        <w:t>адміністративної</w:t>
      </w:r>
      <w:proofErr w:type="spellEnd"/>
      <w:r w:rsidRPr="0070427D">
        <w:rPr>
          <w:lang w:val="ru-RU"/>
        </w:rPr>
        <w:t xml:space="preserve"> </w:t>
      </w:r>
      <w:proofErr w:type="spellStart"/>
      <w:r w:rsidRPr="0070427D">
        <w:rPr>
          <w:lang w:val="ru-RU"/>
        </w:rPr>
        <w:t>підсистеми</w:t>
      </w:r>
      <w:proofErr w:type="spellEnd"/>
      <w:r w:rsidRPr="0070427D">
        <w:rPr>
          <w:lang w:val="ru-RU"/>
        </w:rPr>
        <w:t xml:space="preserve"> (</w:t>
      </w:r>
      <w:r>
        <w:t>Django</w:t>
      </w:r>
      <w:r w:rsidRPr="0070427D">
        <w:rPr>
          <w:lang w:val="ru-RU"/>
        </w:rPr>
        <w:t xml:space="preserve"> </w:t>
      </w:r>
      <w:r>
        <w:t>Admin</w:t>
      </w:r>
      <w:r w:rsidRPr="0070427D">
        <w:rPr>
          <w:lang w:val="ru-RU"/>
        </w:rPr>
        <w:t>)</w:t>
      </w:r>
    </w:p>
    <w:p w14:paraId="3DF4371F" w14:textId="77777777" w:rsidR="00594B71" w:rsidRPr="0070427D" w:rsidRDefault="00000000">
      <w:pPr>
        <w:rPr>
          <w:lang w:val="ru-RU"/>
        </w:rPr>
      </w:pPr>
      <w:r w:rsidRPr="0070427D">
        <w:rPr>
          <w:lang w:val="ru-RU"/>
        </w:rPr>
        <w:t xml:space="preserve">На рис. 3.5 наведено </w:t>
      </w:r>
      <w:proofErr w:type="spellStart"/>
      <w:r w:rsidRPr="0070427D">
        <w:rPr>
          <w:lang w:val="ru-RU"/>
        </w:rPr>
        <w:t>скріншот</w:t>
      </w:r>
      <w:proofErr w:type="spellEnd"/>
      <w:r w:rsidRPr="0070427D">
        <w:rPr>
          <w:lang w:val="ru-RU"/>
        </w:rPr>
        <w:t xml:space="preserve"> </w:t>
      </w:r>
      <w:proofErr w:type="spellStart"/>
      <w:r w:rsidRPr="0070427D">
        <w:rPr>
          <w:lang w:val="ru-RU"/>
        </w:rPr>
        <w:t>реалізованого</w:t>
      </w:r>
      <w:proofErr w:type="spellEnd"/>
      <w:r w:rsidRPr="0070427D">
        <w:rPr>
          <w:lang w:val="ru-RU"/>
        </w:rPr>
        <w:t xml:space="preserve"> контуру </w:t>
      </w:r>
      <w:r>
        <w:t>Django</w:t>
      </w:r>
      <w:r w:rsidRPr="0070427D">
        <w:rPr>
          <w:lang w:val="ru-RU"/>
        </w:rPr>
        <w:t xml:space="preserve"> </w:t>
      </w:r>
      <w:r>
        <w:t>Admin</w:t>
      </w:r>
      <w:r w:rsidRPr="0070427D">
        <w:rPr>
          <w:lang w:val="ru-RU"/>
        </w:rPr>
        <w:t xml:space="preserve">: </w:t>
      </w:r>
      <w:proofErr w:type="spellStart"/>
      <w:r w:rsidRPr="0070427D">
        <w:rPr>
          <w:lang w:val="ru-RU"/>
        </w:rPr>
        <w:t>перелік</w:t>
      </w:r>
      <w:proofErr w:type="spellEnd"/>
      <w:r w:rsidRPr="0070427D">
        <w:rPr>
          <w:lang w:val="ru-RU"/>
        </w:rPr>
        <w:t xml:space="preserve"> моделей словника, </w:t>
      </w:r>
      <w:proofErr w:type="spellStart"/>
      <w:r w:rsidRPr="0070427D">
        <w:rPr>
          <w:lang w:val="ru-RU"/>
        </w:rPr>
        <w:t>пошук</w:t>
      </w:r>
      <w:proofErr w:type="spellEnd"/>
      <w:r w:rsidRPr="0070427D">
        <w:rPr>
          <w:lang w:val="ru-RU"/>
        </w:rPr>
        <w:t xml:space="preserve"> і </w:t>
      </w:r>
      <w:proofErr w:type="spellStart"/>
      <w:r w:rsidRPr="0070427D">
        <w:rPr>
          <w:lang w:val="ru-RU"/>
        </w:rPr>
        <w:t>фільтрація</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w:t>
      </w:r>
      <w:proofErr w:type="spellStart"/>
      <w:r w:rsidRPr="0070427D">
        <w:rPr>
          <w:lang w:val="ru-RU"/>
        </w:rPr>
        <w:t>модерація</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та </w:t>
      </w:r>
      <w:proofErr w:type="spellStart"/>
      <w:r w:rsidRPr="0070427D">
        <w:rPr>
          <w:lang w:val="ru-RU"/>
        </w:rPr>
        <w:t>типові</w:t>
      </w:r>
      <w:proofErr w:type="spellEnd"/>
      <w:r w:rsidRPr="0070427D">
        <w:rPr>
          <w:lang w:val="ru-RU"/>
        </w:rPr>
        <w:t xml:space="preserve"> </w:t>
      </w:r>
      <w:proofErr w:type="spellStart"/>
      <w:r w:rsidRPr="0070427D">
        <w:rPr>
          <w:lang w:val="ru-RU"/>
        </w:rPr>
        <w:t>операції</w:t>
      </w:r>
      <w:proofErr w:type="spellEnd"/>
      <w:r w:rsidRPr="0070427D">
        <w:rPr>
          <w:lang w:val="ru-RU"/>
        </w:rPr>
        <w:t xml:space="preserve"> </w:t>
      </w:r>
      <w:proofErr w:type="spellStart"/>
      <w:r w:rsidRPr="0070427D">
        <w:rPr>
          <w:lang w:val="ru-RU"/>
        </w:rPr>
        <w:t>керування</w:t>
      </w:r>
      <w:proofErr w:type="spellEnd"/>
      <w:r w:rsidRPr="0070427D">
        <w:rPr>
          <w:lang w:val="ru-RU"/>
        </w:rPr>
        <w:t xml:space="preserve"> контентом </w:t>
      </w:r>
      <w:proofErr w:type="spellStart"/>
      <w:r w:rsidRPr="0070427D">
        <w:rPr>
          <w:lang w:val="ru-RU"/>
        </w:rPr>
        <w:t>ізольовано</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публічного</w:t>
      </w:r>
      <w:proofErr w:type="spellEnd"/>
      <w:r w:rsidRPr="0070427D">
        <w:rPr>
          <w:lang w:val="ru-RU"/>
        </w:rPr>
        <w:t xml:space="preserve"> </w:t>
      </w:r>
      <w:proofErr w:type="spellStart"/>
      <w:r w:rsidRPr="0070427D">
        <w:rPr>
          <w:lang w:val="ru-RU"/>
        </w:rPr>
        <w:t>інтерфейсу</w:t>
      </w:r>
      <w:proofErr w:type="spellEnd"/>
      <w:r w:rsidRPr="0070427D">
        <w:rPr>
          <w:lang w:val="ru-RU"/>
        </w:rPr>
        <w:t>.</w:t>
      </w:r>
    </w:p>
    <w:p w14:paraId="5CF379CD"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3.6 - </w:t>
      </w:r>
      <w:proofErr w:type="spellStart"/>
      <w:r w:rsidRPr="0070427D">
        <w:rPr>
          <w:lang w:val="ru-RU"/>
        </w:rPr>
        <w:t>Налаштування</w:t>
      </w:r>
      <w:proofErr w:type="spellEnd"/>
      <w:r w:rsidRPr="0070427D">
        <w:rPr>
          <w:lang w:val="ru-RU"/>
        </w:rPr>
        <w:t xml:space="preserve"> </w:t>
      </w:r>
      <w:r>
        <w:t>admin</w:t>
      </w:r>
      <w:r w:rsidRPr="0070427D">
        <w:rPr>
          <w:lang w:val="ru-RU"/>
        </w:rPr>
        <w:t>-</w:t>
      </w:r>
      <w:proofErr w:type="spellStart"/>
      <w:r w:rsidRPr="0070427D">
        <w:rPr>
          <w:lang w:val="ru-RU"/>
        </w:rPr>
        <w:t>панелі</w:t>
      </w:r>
      <w:proofErr w:type="spellEnd"/>
      <w:r w:rsidRPr="0070427D">
        <w:rPr>
          <w:lang w:val="ru-RU"/>
        </w:rPr>
        <w:t xml:space="preserve"> та </w:t>
      </w:r>
      <w:proofErr w:type="spellStart"/>
      <w:r w:rsidRPr="0070427D">
        <w:rPr>
          <w:lang w:val="ru-RU"/>
        </w:rPr>
        <w:t>редакторські</w:t>
      </w:r>
      <w:proofErr w:type="spellEnd"/>
      <w:r w:rsidRPr="0070427D">
        <w:rPr>
          <w:lang w:val="ru-RU"/>
        </w:rPr>
        <w:t xml:space="preserve"> </w:t>
      </w:r>
      <w:proofErr w:type="spellStart"/>
      <w:r w:rsidRPr="0070427D">
        <w:rPr>
          <w:lang w:val="ru-RU"/>
        </w:rPr>
        <w:t>переваги</w:t>
      </w:r>
      <w:proofErr w:type="spellEnd"/>
    </w:p>
    <w:tbl>
      <w:tblPr>
        <w:tblStyle w:val="aff0"/>
        <w:tblW w:w="0" w:type="auto"/>
        <w:tblLook w:val="04A0" w:firstRow="1" w:lastRow="0" w:firstColumn="1" w:lastColumn="0" w:noHBand="0" w:noVBand="1"/>
      </w:tblPr>
      <w:tblGrid>
        <w:gridCol w:w="2696"/>
        <w:gridCol w:w="4597"/>
        <w:gridCol w:w="2859"/>
      </w:tblGrid>
      <w:tr w:rsidR="00594B71" w14:paraId="1EF81673" w14:textId="77777777">
        <w:tc>
          <w:tcPr>
            <w:tcW w:w="3324" w:type="dxa"/>
            <w:tcMar>
              <w:top w:w="40" w:type="dxa"/>
              <w:left w:w="90" w:type="dxa"/>
              <w:bottom w:w="40" w:type="dxa"/>
              <w:right w:w="90" w:type="dxa"/>
            </w:tcMar>
          </w:tcPr>
          <w:p w14:paraId="039489A3" w14:textId="77777777" w:rsidR="00594B71" w:rsidRDefault="00000000">
            <w:pPr>
              <w:spacing w:line="240" w:lineRule="auto"/>
              <w:ind w:firstLine="0"/>
            </w:pPr>
            <w:proofErr w:type="spellStart"/>
            <w:r>
              <w:t>Налаштування</w:t>
            </w:r>
            <w:proofErr w:type="spellEnd"/>
          </w:p>
        </w:tc>
        <w:tc>
          <w:tcPr>
            <w:tcW w:w="3324" w:type="dxa"/>
            <w:tcMar>
              <w:top w:w="40" w:type="dxa"/>
              <w:left w:w="90" w:type="dxa"/>
              <w:bottom w:w="40" w:type="dxa"/>
              <w:right w:w="90" w:type="dxa"/>
            </w:tcMar>
          </w:tcPr>
          <w:p w14:paraId="7470F5B9" w14:textId="77777777" w:rsidR="00594B71" w:rsidRDefault="00000000">
            <w:pPr>
              <w:spacing w:line="240" w:lineRule="auto"/>
              <w:ind w:firstLine="0"/>
            </w:pPr>
            <w:r>
              <w:t>Де використано</w:t>
            </w:r>
          </w:p>
        </w:tc>
        <w:tc>
          <w:tcPr>
            <w:tcW w:w="3324" w:type="dxa"/>
            <w:tcMar>
              <w:top w:w="40" w:type="dxa"/>
              <w:left w:w="90" w:type="dxa"/>
              <w:bottom w:w="40" w:type="dxa"/>
              <w:right w:w="90" w:type="dxa"/>
            </w:tcMar>
          </w:tcPr>
          <w:p w14:paraId="2C8FAD4C" w14:textId="77777777" w:rsidR="00594B71" w:rsidRDefault="00000000">
            <w:pPr>
              <w:spacing w:line="240" w:lineRule="auto"/>
              <w:ind w:firstLine="0"/>
            </w:pPr>
            <w:r>
              <w:t>Ефект</w:t>
            </w:r>
          </w:p>
        </w:tc>
      </w:tr>
      <w:tr w:rsidR="00594B71" w:rsidRPr="0070427D" w14:paraId="09C6E797" w14:textId="77777777">
        <w:tc>
          <w:tcPr>
            <w:tcW w:w="3324" w:type="dxa"/>
            <w:tcMar>
              <w:top w:w="40" w:type="dxa"/>
              <w:left w:w="90" w:type="dxa"/>
              <w:bottom w:w="40" w:type="dxa"/>
              <w:right w:w="90" w:type="dxa"/>
            </w:tcMar>
          </w:tcPr>
          <w:p w14:paraId="2E820B73" w14:textId="77777777" w:rsidR="00594B71" w:rsidRDefault="00000000">
            <w:pPr>
              <w:spacing w:line="240" w:lineRule="auto"/>
              <w:ind w:firstLine="0"/>
            </w:pPr>
            <w:r>
              <w:t>list_display</w:t>
            </w:r>
          </w:p>
        </w:tc>
        <w:tc>
          <w:tcPr>
            <w:tcW w:w="3324" w:type="dxa"/>
            <w:tcMar>
              <w:top w:w="40" w:type="dxa"/>
              <w:left w:w="90" w:type="dxa"/>
              <w:bottom w:w="40" w:type="dxa"/>
              <w:right w:w="90" w:type="dxa"/>
            </w:tcMar>
          </w:tcPr>
          <w:p w14:paraId="4DFE142B" w14:textId="77777777" w:rsidR="00594B71" w:rsidRDefault="00000000">
            <w:pPr>
              <w:spacing w:line="240" w:lineRule="auto"/>
              <w:ind w:firstLine="0"/>
            </w:pPr>
            <w:r>
              <w:t>Усі ModelAdmin</w:t>
            </w:r>
          </w:p>
        </w:tc>
        <w:tc>
          <w:tcPr>
            <w:tcW w:w="3324" w:type="dxa"/>
            <w:tcMar>
              <w:top w:w="40" w:type="dxa"/>
              <w:left w:w="90" w:type="dxa"/>
              <w:bottom w:w="40" w:type="dxa"/>
              <w:right w:w="90" w:type="dxa"/>
            </w:tcMar>
          </w:tcPr>
          <w:p w14:paraId="275883D9" w14:textId="77777777" w:rsidR="00594B71" w:rsidRPr="0070427D" w:rsidRDefault="00000000">
            <w:pPr>
              <w:spacing w:line="240" w:lineRule="auto"/>
              <w:ind w:firstLine="0"/>
              <w:rPr>
                <w:lang w:val="ru-RU"/>
              </w:rPr>
            </w:pPr>
            <w:proofErr w:type="spellStart"/>
            <w:r w:rsidRPr="0070427D">
              <w:rPr>
                <w:lang w:val="ru-RU"/>
              </w:rPr>
              <w:t>Огляд</w:t>
            </w:r>
            <w:proofErr w:type="spellEnd"/>
            <w:r w:rsidRPr="0070427D">
              <w:rPr>
                <w:lang w:val="ru-RU"/>
              </w:rPr>
              <w:t xml:space="preserve"> </w:t>
            </w:r>
            <w:proofErr w:type="spellStart"/>
            <w:r w:rsidRPr="0070427D">
              <w:rPr>
                <w:lang w:val="ru-RU"/>
              </w:rPr>
              <w:t>ключових</w:t>
            </w:r>
            <w:proofErr w:type="spellEnd"/>
            <w:r w:rsidRPr="0070427D">
              <w:rPr>
                <w:lang w:val="ru-RU"/>
              </w:rPr>
              <w:t xml:space="preserve"> </w:t>
            </w:r>
            <w:proofErr w:type="spellStart"/>
            <w:r w:rsidRPr="0070427D">
              <w:rPr>
                <w:lang w:val="ru-RU"/>
              </w:rPr>
              <w:t>полів</w:t>
            </w:r>
            <w:proofErr w:type="spellEnd"/>
            <w:r w:rsidRPr="0070427D">
              <w:rPr>
                <w:lang w:val="ru-RU"/>
              </w:rPr>
              <w:t xml:space="preserve"> без </w:t>
            </w:r>
            <w:proofErr w:type="spellStart"/>
            <w:r w:rsidRPr="0070427D">
              <w:rPr>
                <w:lang w:val="ru-RU"/>
              </w:rPr>
              <w:t>відкриття</w:t>
            </w:r>
            <w:proofErr w:type="spellEnd"/>
            <w:r w:rsidRPr="0070427D">
              <w:rPr>
                <w:lang w:val="ru-RU"/>
              </w:rPr>
              <w:t xml:space="preserve"> </w:t>
            </w:r>
            <w:proofErr w:type="spellStart"/>
            <w:r w:rsidRPr="0070427D">
              <w:rPr>
                <w:lang w:val="ru-RU"/>
              </w:rPr>
              <w:t>запису</w:t>
            </w:r>
            <w:proofErr w:type="spellEnd"/>
          </w:p>
        </w:tc>
      </w:tr>
      <w:tr w:rsidR="00594B71" w:rsidRPr="0070427D" w14:paraId="75FCEABF" w14:textId="77777777">
        <w:tc>
          <w:tcPr>
            <w:tcW w:w="3324" w:type="dxa"/>
            <w:tcMar>
              <w:top w:w="40" w:type="dxa"/>
              <w:left w:w="90" w:type="dxa"/>
              <w:bottom w:w="40" w:type="dxa"/>
              <w:right w:w="90" w:type="dxa"/>
            </w:tcMar>
          </w:tcPr>
          <w:p w14:paraId="2EAF3179" w14:textId="77777777" w:rsidR="00594B71" w:rsidRDefault="00000000">
            <w:pPr>
              <w:spacing w:line="240" w:lineRule="auto"/>
              <w:ind w:firstLine="0"/>
            </w:pPr>
            <w:proofErr w:type="spellStart"/>
            <w:r>
              <w:t>search_fields</w:t>
            </w:r>
            <w:proofErr w:type="spellEnd"/>
          </w:p>
        </w:tc>
        <w:tc>
          <w:tcPr>
            <w:tcW w:w="3324" w:type="dxa"/>
            <w:tcMar>
              <w:top w:w="40" w:type="dxa"/>
              <w:left w:w="90" w:type="dxa"/>
              <w:bottom w:w="40" w:type="dxa"/>
              <w:right w:w="90" w:type="dxa"/>
            </w:tcMar>
          </w:tcPr>
          <w:p w14:paraId="1209A97B" w14:textId="77777777" w:rsidR="00594B71" w:rsidRDefault="00000000">
            <w:pPr>
              <w:spacing w:line="240" w:lineRule="auto"/>
              <w:ind w:firstLine="0"/>
            </w:pPr>
            <w:r>
              <w:t>Category/Source/Term/UserSuggestion</w:t>
            </w:r>
          </w:p>
        </w:tc>
        <w:tc>
          <w:tcPr>
            <w:tcW w:w="3324" w:type="dxa"/>
            <w:tcMar>
              <w:top w:w="40" w:type="dxa"/>
              <w:left w:w="90" w:type="dxa"/>
              <w:bottom w:w="40" w:type="dxa"/>
              <w:right w:w="90" w:type="dxa"/>
            </w:tcMar>
          </w:tcPr>
          <w:p w14:paraId="17B781D8" w14:textId="77777777" w:rsidR="00594B71" w:rsidRPr="0070427D" w:rsidRDefault="00000000">
            <w:pPr>
              <w:spacing w:line="240" w:lineRule="auto"/>
              <w:ind w:firstLine="0"/>
              <w:rPr>
                <w:lang w:val="ru-RU"/>
              </w:rPr>
            </w:pPr>
            <w:proofErr w:type="spellStart"/>
            <w:r w:rsidRPr="0070427D">
              <w:rPr>
                <w:lang w:val="ru-RU"/>
              </w:rPr>
              <w:t>Швидкий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серед</w:t>
            </w:r>
            <w:proofErr w:type="spellEnd"/>
            <w:r w:rsidRPr="0070427D">
              <w:rPr>
                <w:lang w:val="ru-RU"/>
              </w:rPr>
              <w:t xml:space="preserve"> </w:t>
            </w:r>
            <w:proofErr w:type="spellStart"/>
            <w:r w:rsidRPr="0070427D">
              <w:rPr>
                <w:lang w:val="ru-RU"/>
              </w:rPr>
              <w:t>великої</w:t>
            </w:r>
            <w:proofErr w:type="spellEnd"/>
            <w:r w:rsidRPr="0070427D">
              <w:rPr>
                <w:lang w:val="ru-RU"/>
              </w:rPr>
              <w:t xml:space="preserve"> </w:t>
            </w:r>
            <w:proofErr w:type="spellStart"/>
            <w:r w:rsidRPr="0070427D">
              <w:rPr>
                <w:lang w:val="ru-RU"/>
              </w:rPr>
              <w:t>кількості</w:t>
            </w:r>
            <w:proofErr w:type="spellEnd"/>
            <w:r w:rsidRPr="0070427D">
              <w:rPr>
                <w:lang w:val="ru-RU"/>
              </w:rPr>
              <w:t xml:space="preserve"> </w:t>
            </w:r>
            <w:proofErr w:type="spellStart"/>
            <w:r w:rsidRPr="0070427D">
              <w:rPr>
                <w:lang w:val="ru-RU"/>
              </w:rPr>
              <w:t>записів</w:t>
            </w:r>
            <w:proofErr w:type="spellEnd"/>
          </w:p>
        </w:tc>
      </w:tr>
      <w:tr w:rsidR="00594B71" w:rsidRPr="0070427D" w14:paraId="28948E64" w14:textId="77777777">
        <w:tc>
          <w:tcPr>
            <w:tcW w:w="3324" w:type="dxa"/>
            <w:tcMar>
              <w:top w:w="40" w:type="dxa"/>
              <w:left w:w="90" w:type="dxa"/>
              <w:bottom w:w="40" w:type="dxa"/>
              <w:right w:w="90" w:type="dxa"/>
            </w:tcMar>
          </w:tcPr>
          <w:p w14:paraId="02C692D5" w14:textId="77777777" w:rsidR="00594B71" w:rsidRDefault="00000000">
            <w:pPr>
              <w:spacing w:line="240" w:lineRule="auto"/>
              <w:ind w:firstLine="0"/>
            </w:pPr>
            <w:proofErr w:type="spellStart"/>
            <w:r>
              <w:t>list_filter</w:t>
            </w:r>
            <w:proofErr w:type="spellEnd"/>
          </w:p>
        </w:tc>
        <w:tc>
          <w:tcPr>
            <w:tcW w:w="3324" w:type="dxa"/>
            <w:tcMar>
              <w:top w:w="40" w:type="dxa"/>
              <w:left w:w="90" w:type="dxa"/>
              <w:bottom w:w="40" w:type="dxa"/>
              <w:right w:w="90" w:type="dxa"/>
            </w:tcMar>
          </w:tcPr>
          <w:p w14:paraId="16FBA928" w14:textId="77777777" w:rsidR="00594B71" w:rsidRDefault="00000000">
            <w:pPr>
              <w:spacing w:line="240" w:lineRule="auto"/>
              <w:ind w:firstLine="0"/>
            </w:pPr>
            <w:r>
              <w:t>Term/UserSuggestion</w:t>
            </w:r>
          </w:p>
        </w:tc>
        <w:tc>
          <w:tcPr>
            <w:tcW w:w="3324" w:type="dxa"/>
            <w:tcMar>
              <w:top w:w="40" w:type="dxa"/>
              <w:left w:w="90" w:type="dxa"/>
              <w:bottom w:w="40" w:type="dxa"/>
              <w:right w:w="90" w:type="dxa"/>
            </w:tcMar>
          </w:tcPr>
          <w:p w14:paraId="4F952AB7" w14:textId="77777777" w:rsidR="00594B71" w:rsidRPr="0070427D" w:rsidRDefault="00000000">
            <w:pPr>
              <w:spacing w:line="240" w:lineRule="auto"/>
              <w:ind w:firstLine="0"/>
              <w:rPr>
                <w:lang w:val="ru-RU"/>
              </w:rPr>
            </w:pPr>
            <w:proofErr w:type="spellStart"/>
            <w:r w:rsidRPr="0070427D">
              <w:rPr>
                <w:lang w:val="ru-RU"/>
              </w:rPr>
              <w:t>Оперативне</w:t>
            </w:r>
            <w:proofErr w:type="spellEnd"/>
            <w:r w:rsidRPr="0070427D">
              <w:rPr>
                <w:lang w:val="ru-RU"/>
              </w:rPr>
              <w:t xml:space="preserve"> </w:t>
            </w:r>
            <w:proofErr w:type="spellStart"/>
            <w:r w:rsidRPr="0070427D">
              <w:rPr>
                <w:lang w:val="ru-RU"/>
              </w:rPr>
              <w:lastRenderedPageBreak/>
              <w:t>відсікання</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за </w:t>
            </w:r>
            <w:proofErr w:type="spellStart"/>
            <w:r w:rsidRPr="0070427D">
              <w:rPr>
                <w:lang w:val="ru-RU"/>
              </w:rPr>
              <w:t>категорією</w:t>
            </w:r>
            <w:proofErr w:type="spellEnd"/>
            <w:r w:rsidRPr="0070427D">
              <w:rPr>
                <w:lang w:val="ru-RU"/>
              </w:rPr>
              <w:t>/статусом</w:t>
            </w:r>
          </w:p>
        </w:tc>
      </w:tr>
      <w:tr w:rsidR="00594B71" w:rsidRPr="0070427D" w14:paraId="0094BC89" w14:textId="77777777">
        <w:tc>
          <w:tcPr>
            <w:tcW w:w="3324" w:type="dxa"/>
            <w:tcMar>
              <w:top w:w="40" w:type="dxa"/>
              <w:left w:w="90" w:type="dxa"/>
              <w:bottom w:w="40" w:type="dxa"/>
              <w:right w:w="90" w:type="dxa"/>
            </w:tcMar>
          </w:tcPr>
          <w:p w14:paraId="662758FC" w14:textId="77777777" w:rsidR="00594B71" w:rsidRDefault="00000000">
            <w:pPr>
              <w:spacing w:line="240" w:lineRule="auto"/>
              <w:ind w:firstLine="0"/>
            </w:pPr>
            <w:proofErr w:type="spellStart"/>
            <w:r>
              <w:lastRenderedPageBreak/>
              <w:t>prepopulated_fields</w:t>
            </w:r>
            <w:proofErr w:type="spellEnd"/>
          </w:p>
        </w:tc>
        <w:tc>
          <w:tcPr>
            <w:tcW w:w="3324" w:type="dxa"/>
            <w:tcMar>
              <w:top w:w="40" w:type="dxa"/>
              <w:left w:w="90" w:type="dxa"/>
              <w:bottom w:w="40" w:type="dxa"/>
              <w:right w:w="90" w:type="dxa"/>
            </w:tcMar>
          </w:tcPr>
          <w:p w14:paraId="0E8DA067" w14:textId="77777777" w:rsidR="00594B71" w:rsidRDefault="00000000">
            <w:pPr>
              <w:spacing w:line="240" w:lineRule="auto"/>
              <w:ind w:firstLine="0"/>
            </w:pPr>
            <w:r>
              <w:t>Category/Term</w:t>
            </w:r>
          </w:p>
        </w:tc>
        <w:tc>
          <w:tcPr>
            <w:tcW w:w="3324" w:type="dxa"/>
            <w:tcMar>
              <w:top w:w="40" w:type="dxa"/>
              <w:left w:w="90" w:type="dxa"/>
              <w:bottom w:w="40" w:type="dxa"/>
              <w:right w:w="90" w:type="dxa"/>
            </w:tcMar>
          </w:tcPr>
          <w:p w14:paraId="6A4F55A0" w14:textId="77777777" w:rsidR="00594B71" w:rsidRPr="0070427D" w:rsidRDefault="00000000">
            <w:pPr>
              <w:spacing w:line="240" w:lineRule="auto"/>
              <w:ind w:firstLine="0"/>
              <w:rPr>
                <w:lang w:val="ru-RU"/>
              </w:rPr>
            </w:pPr>
            <w:proofErr w:type="spellStart"/>
            <w:r w:rsidRPr="0070427D">
              <w:rPr>
                <w:lang w:val="ru-RU"/>
              </w:rPr>
              <w:t>Автогенерація</w:t>
            </w:r>
            <w:proofErr w:type="spellEnd"/>
            <w:r w:rsidRPr="0070427D">
              <w:rPr>
                <w:lang w:val="ru-RU"/>
              </w:rPr>
              <w:t xml:space="preserve"> </w:t>
            </w:r>
            <w:r>
              <w:t>slug</w:t>
            </w:r>
            <w:r w:rsidRPr="0070427D">
              <w:rPr>
                <w:lang w:val="ru-RU"/>
              </w:rPr>
              <w:t xml:space="preserve"> і </w:t>
            </w:r>
            <w:proofErr w:type="spellStart"/>
            <w:r w:rsidRPr="0070427D">
              <w:rPr>
                <w:lang w:val="ru-RU"/>
              </w:rPr>
              <w:t>зменшення</w:t>
            </w:r>
            <w:proofErr w:type="spellEnd"/>
            <w:r w:rsidRPr="0070427D">
              <w:rPr>
                <w:lang w:val="ru-RU"/>
              </w:rPr>
              <w:t xml:space="preserve"> </w:t>
            </w:r>
            <w:proofErr w:type="spellStart"/>
            <w:r w:rsidRPr="0070427D">
              <w:rPr>
                <w:lang w:val="ru-RU"/>
              </w:rPr>
              <w:t>ручних</w:t>
            </w:r>
            <w:proofErr w:type="spellEnd"/>
            <w:r w:rsidRPr="0070427D">
              <w:rPr>
                <w:lang w:val="ru-RU"/>
              </w:rPr>
              <w:t xml:space="preserve"> </w:t>
            </w:r>
            <w:proofErr w:type="spellStart"/>
            <w:r w:rsidRPr="0070427D">
              <w:rPr>
                <w:lang w:val="ru-RU"/>
              </w:rPr>
              <w:t>помилок</w:t>
            </w:r>
            <w:proofErr w:type="spellEnd"/>
          </w:p>
        </w:tc>
      </w:tr>
    </w:tbl>
    <w:p w14:paraId="65118C57" w14:textId="77777777" w:rsidR="00594B71" w:rsidRPr="0070427D" w:rsidRDefault="00000000">
      <w:pPr>
        <w:rPr>
          <w:lang w:val="ru-RU"/>
        </w:rPr>
      </w:pPr>
      <w:proofErr w:type="spellStart"/>
      <w:r w:rsidRPr="0070427D">
        <w:rPr>
          <w:lang w:val="ru-RU"/>
        </w:rPr>
        <w:t>Наслідування</w:t>
      </w:r>
      <w:proofErr w:type="spellEnd"/>
      <w:r w:rsidRPr="0070427D">
        <w:rPr>
          <w:lang w:val="ru-RU"/>
        </w:rPr>
        <w:t xml:space="preserve"> </w:t>
      </w:r>
      <w:proofErr w:type="spellStart"/>
      <w:r w:rsidRPr="0070427D">
        <w:rPr>
          <w:lang w:val="ru-RU"/>
        </w:rPr>
        <w:t>шаблонів</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r>
        <w:t>base</w:t>
      </w:r>
      <w:r w:rsidRPr="0070427D">
        <w:rPr>
          <w:lang w:val="ru-RU"/>
        </w:rPr>
        <w:t>.</w:t>
      </w:r>
      <w:r>
        <w:t>html</w:t>
      </w:r>
      <w:r w:rsidRPr="0070427D">
        <w:rPr>
          <w:lang w:val="ru-RU"/>
        </w:rPr>
        <w:t xml:space="preserve">` </w:t>
      </w:r>
      <w:proofErr w:type="spellStart"/>
      <w:r w:rsidRPr="0070427D">
        <w:rPr>
          <w:lang w:val="ru-RU"/>
        </w:rPr>
        <w:t>суттєво</w:t>
      </w:r>
      <w:proofErr w:type="spellEnd"/>
      <w:r w:rsidRPr="0070427D">
        <w:rPr>
          <w:lang w:val="ru-RU"/>
        </w:rPr>
        <w:t xml:space="preserve"> </w:t>
      </w:r>
      <w:proofErr w:type="spellStart"/>
      <w:r w:rsidRPr="0070427D">
        <w:rPr>
          <w:lang w:val="ru-RU"/>
        </w:rPr>
        <w:t>знижує</w:t>
      </w:r>
      <w:proofErr w:type="spellEnd"/>
      <w:r w:rsidRPr="0070427D">
        <w:rPr>
          <w:lang w:val="ru-RU"/>
        </w:rPr>
        <w:t xml:space="preserve"> </w:t>
      </w:r>
      <w:proofErr w:type="spellStart"/>
      <w:r w:rsidRPr="0070427D">
        <w:rPr>
          <w:lang w:val="ru-RU"/>
        </w:rPr>
        <w:t>витрати</w:t>
      </w:r>
      <w:proofErr w:type="spellEnd"/>
      <w:r w:rsidRPr="0070427D">
        <w:rPr>
          <w:lang w:val="ru-RU"/>
        </w:rPr>
        <w:t xml:space="preserve"> на </w:t>
      </w:r>
      <w:proofErr w:type="spellStart"/>
      <w:r w:rsidRPr="0070427D">
        <w:rPr>
          <w:lang w:val="ru-RU"/>
        </w:rPr>
        <w:t>супровід</w:t>
      </w:r>
      <w:proofErr w:type="spellEnd"/>
      <w:r w:rsidRPr="0070427D">
        <w:rPr>
          <w:lang w:val="ru-RU"/>
        </w:rPr>
        <w:t xml:space="preserve">: </w:t>
      </w:r>
      <w:proofErr w:type="spellStart"/>
      <w:r w:rsidRPr="0070427D">
        <w:rPr>
          <w:lang w:val="ru-RU"/>
        </w:rPr>
        <w:t>зміна</w:t>
      </w:r>
      <w:proofErr w:type="spellEnd"/>
      <w:r w:rsidRPr="0070427D">
        <w:rPr>
          <w:lang w:val="ru-RU"/>
        </w:rPr>
        <w:t xml:space="preserve"> </w:t>
      </w:r>
      <w:proofErr w:type="spellStart"/>
      <w:r w:rsidRPr="0070427D">
        <w:rPr>
          <w:lang w:val="ru-RU"/>
        </w:rPr>
        <w:t>глобальної</w:t>
      </w:r>
      <w:proofErr w:type="spellEnd"/>
      <w:r w:rsidRPr="0070427D">
        <w:rPr>
          <w:lang w:val="ru-RU"/>
        </w:rPr>
        <w:t xml:space="preserve"> </w:t>
      </w:r>
      <w:proofErr w:type="spellStart"/>
      <w:r w:rsidRPr="0070427D">
        <w:rPr>
          <w:lang w:val="ru-RU"/>
        </w:rPr>
        <w:t>навігації</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стилістики</w:t>
      </w:r>
      <w:proofErr w:type="spellEnd"/>
      <w:r w:rsidRPr="0070427D">
        <w:rPr>
          <w:lang w:val="ru-RU"/>
        </w:rPr>
        <w:t xml:space="preserve"> </w:t>
      </w:r>
      <w:proofErr w:type="spellStart"/>
      <w:r w:rsidRPr="0070427D">
        <w:rPr>
          <w:lang w:val="ru-RU"/>
        </w:rPr>
        <w:t>виконується</w:t>
      </w:r>
      <w:proofErr w:type="spellEnd"/>
      <w:r w:rsidRPr="0070427D">
        <w:rPr>
          <w:lang w:val="ru-RU"/>
        </w:rPr>
        <w:t xml:space="preserve"> в одному </w:t>
      </w:r>
      <w:proofErr w:type="spellStart"/>
      <w:r w:rsidRPr="0070427D">
        <w:rPr>
          <w:lang w:val="ru-RU"/>
        </w:rPr>
        <w:t>місці</w:t>
      </w:r>
      <w:proofErr w:type="spellEnd"/>
      <w:r w:rsidRPr="0070427D">
        <w:rPr>
          <w:lang w:val="ru-RU"/>
        </w:rPr>
        <w:t xml:space="preserve">, </w:t>
      </w:r>
      <w:proofErr w:type="spellStart"/>
      <w:r w:rsidRPr="0070427D">
        <w:rPr>
          <w:lang w:val="ru-RU"/>
        </w:rPr>
        <w:t>після</w:t>
      </w:r>
      <w:proofErr w:type="spellEnd"/>
      <w:r w:rsidRPr="0070427D">
        <w:rPr>
          <w:lang w:val="ru-RU"/>
        </w:rPr>
        <w:t xml:space="preserve"> </w:t>
      </w:r>
      <w:proofErr w:type="spellStart"/>
      <w:r w:rsidRPr="0070427D">
        <w:rPr>
          <w:lang w:val="ru-RU"/>
        </w:rPr>
        <w:t>чого</w:t>
      </w:r>
      <w:proofErr w:type="spellEnd"/>
      <w:r w:rsidRPr="0070427D">
        <w:rPr>
          <w:lang w:val="ru-RU"/>
        </w:rPr>
        <w:t xml:space="preserve"> автоматично </w:t>
      </w:r>
      <w:proofErr w:type="spellStart"/>
      <w:r w:rsidRPr="0070427D">
        <w:rPr>
          <w:lang w:val="ru-RU"/>
        </w:rPr>
        <w:t>поширюється</w:t>
      </w:r>
      <w:proofErr w:type="spellEnd"/>
      <w:r w:rsidRPr="0070427D">
        <w:rPr>
          <w:lang w:val="ru-RU"/>
        </w:rPr>
        <w:t xml:space="preserve"> на </w:t>
      </w:r>
      <w:proofErr w:type="spellStart"/>
      <w:r w:rsidRPr="0070427D">
        <w:rPr>
          <w:lang w:val="ru-RU"/>
        </w:rPr>
        <w:t>всі</w:t>
      </w:r>
      <w:proofErr w:type="spellEnd"/>
      <w:r w:rsidRPr="0070427D">
        <w:rPr>
          <w:lang w:val="ru-RU"/>
        </w:rPr>
        <w:t xml:space="preserve"> </w:t>
      </w:r>
      <w:proofErr w:type="spellStart"/>
      <w:r w:rsidRPr="0070427D">
        <w:rPr>
          <w:lang w:val="ru-RU"/>
        </w:rPr>
        <w:t>сторінки</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класична</w:t>
      </w:r>
      <w:proofErr w:type="spellEnd"/>
      <w:r w:rsidRPr="0070427D">
        <w:rPr>
          <w:lang w:val="ru-RU"/>
        </w:rPr>
        <w:t xml:space="preserve"> практика </w:t>
      </w:r>
      <w:r>
        <w:t>DRY</w:t>
      </w:r>
      <w:r w:rsidRPr="0070427D">
        <w:rPr>
          <w:lang w:val="ru-RU"/>
        </w:rPr>
        <w:t xml:space="preserve"> для </w:t>
      </w:r>
      <w:proofErr w:type="spellStart"/>
      <w:r w:rsidRPr="0070427D">
        <w:rPr>
          <w:lang w:val="ru-RU"/>
        </w:rPr>
        <w:t>вебінтерфейсів</w:t>
      </w:r>
      <w:proofErr w:type="spellEnd"/>
      <w:r w:rsidRPr="0070427D">
        <w:rPr>
          <w:lang w:val="ru-RU"/>
        </w:rPr>
        <w:t>.</w:t>
      </w:r>
    </w:p>
    <w:p w14:paraId="6D41C4C3" w14:textId="77777777" w:rsidR="00594B71" w:rsidRPr="0070427D" w:rsidRDefault="00000000">
      <w:pPr>
        <w:rPr>
          <w:lang w:val="ru-RU"/>
        </w:rPr>
      </w:pPr>
      <w:proofErr w:type="spellStart"/>
      <w:r w:rsidRPr="0070427D">
        <w:rPr>
          <w:lang w:val="ru-RU"/>
        </w:rPr>
        <w:t>Адмін</w:t>
      </w:r>
      <w:proofErr w:type="spellEnd"/>
      <w:r w:rsidRPr="0070427D">
        <w:rPr>
          <w:lang w:val="ru-RU"/>
        </w:rPr>
        <w:t xml:space="preserve">-панель у межах </w:t>
      </w:r>
      <w:proofErr w:type="spellStart"/>
      <w:r w:rsidRPr="0070427D">
        <w:rPr>
          <w:lang w:val="ru-RU"/>
        </w:rPr>
        <w:t>цього</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виконує</w:t>
      </w:r>
      <w:proofErr w:type="spellEnd"/>
      <w:r w:rsidRPr="0070427D">
        <w:rPr>
          <w:lang w:val="ru-RU"/>
        </w:rPr>
        <w:t xml:space="preserve"> роль </w:t>
      </w:r>
      <w:proofErr w:type="spellStart"/>
      <w:r w:rsidRPr="0070427D">
        <w:rPr>
          <w:lang w:val="ru-RU"/>
        </w:rPr>
        <w:t>повноцінного</w:t>
      </w:r>
      <w:proofErr w:type="spellEnd"/>
      <w:r w:rsidRPr="0070427D">
        <w:rPr>
          <w:lang w:val="ru-RU"/>
        </w:rPr>
        <w:t xml:space="preserve"> </w:t>
      </w:r>
      <w:proofErr w:type="spellStart"/>
      <w:r w:rsidRPr="0070427D">
        <w:rPr>
          <w:lang w:val="ru-RU"/>
        </w:rPr>
        <w:t>редакторського</w:t>
      </w:r>
      <w:proofErr w:type="spellEnd"/>
      <w:r w:rsidRPr="0070427D">
        <w:rPr>
          <w:lang w:val="ru-RU"/>
        </w:rPr>
        <w:t xml:space="preserve"> ядра. Вона не є </w:t>
      </w:r>
      <w:proofErr w:type="spellStart"/>
      <w:r w:rsidRPr="0070427D">
        <w:rPr>
          <w:lang w:val="ru-RU"/>
        </w:rPr>
        <w:t>другорядним</w:t>
      </w:r>
      <w:proofErr w:type="spellEnd"/>
      <w:r w:rsidRPr="0070427D">
        <w:rPr>
          <w:lang w:val="ru-RU"/>
        </w:rPr>
        <w:t xml:space="preserve"> </w:t>
      </w:r>
      <w:proofErr w:type="spellStart"/>
      <w:r w:rsidRPr="0070427D">
        <w:rPr>
          <w:lang w:val="ru-RU"/>
        </w:rPr>
        <w:t>службовим</w:t>
      </w:r>
      <w:proofErr w:type="spellEnd"/>
      <w:r w:rsidRPr="0070427D">
        <w:rPr>
          <w:lang w:val="ru-RU"/>
        </w:rPr>
        <w:t xml:space="preserve"> модулем, </w:t>
      </w:r>
      <w:proofErr w:type="spellStart"/>
      <w:r w:rsidRPr="0070427D">
        <w:rPr>
          <w:lang w:val="ru-RU"/>
        </w:rPr>
        <w:t>оскільки</w:t>
      </w:r>
      <w:proofErr w:type="spellEnd"/>
      <w:r w:rsidRPr="0070427D">
        <w:rPr>
          <w:lang w:val="ru-RU"/>
        </w:rPr>
        <w:t xml:space="preserve"> </w:t>
      </w:r>
      <w:proofErr w:type="spellStart"/>
      <w:r w:rsidRPr="0070427D">
        <w:rPr>
          <w:lang w:val="ru-RU"/>
        </w:rPr>
        <w:t>саме</w:t>
      </w:r>
      <w:proofErr w:type="spellEnd"/>
      <w:r w:rsidRPr="0070427D">
        <w:rPr>
          <w:lang w:val="ru-RU"/>
        </w:rPr>
        <w:t xml:space="preserve"> через </w:t>
      </w:r>
      <w:r>
        <w:t>admin</w:t>
      </w:r>
      <w:r w:rsidRPr="0070427D">
        <w:rPr>
          <w:lang w:val="ru-RU"/>
        </w:rPr>
        <w:t xml:space="preserve"> </w:t>
      </w:r>
      <w:proofErr w:type="spellStart"/>
      <w:r w:rsidRPr="0070427D">
        <w:rPr>
          <w:lang w:val="ru-RU"/>
        </w:rPr>
        <w:t>відбувається</w:t>
      </w:r>
      <w:proofErr w:type="spellEnd"/>
      <w:r w:rsidRPr="0070427D">
        <w:rPr>
          <w:lang w:val="ru-RU"/>
        </w:rPr>
        <w:t xml:space="preserve"> </w:t>
      </w:r>
      <w:proofErr w:type="spellStart"/>
      <w:r w:rsidRPr="0070427D">
        <w:rPr>
          <w:lang w:val="ru-RU"/>
        </w:rPr>
        <w:t>системне</w:t>
      </w:r>
      <w:proofErr w:type="spellEnd"/>
      <w:r w:rsidRPr="0070427D">
        <w:rPr>
          <w:lang w:val="ru-RU"/>
        </w:rPr>
        <w:t xml:space="preserve"> </w:t>
      </w:r>
      <w:proofErr w:type="spellStart"/>
      <w:r w:rsidRPr="0070427D">
        <w:rPr>
          <w:lang w:val="ru-RU"/>
        </w:rPr>
        <w:t>наповнення</w:t>
      </w:r>
      <w:proofErr w:type="spellEnd"/>
      <w:r w:rsidRPr="0070427D">
        <w:rPr>
          <w:lang w:val="ru-RU"/>
        </w:rPr>
        <w:t xml:space="preserve"> й </w:t>
      </w:r>
      <w:proofErr w:type="spellStart"/>
      <w:r w:rsidRPr="0070427D">
        <w:rPr>
          <w:lang w:val="ru-RU"/>
        </w:rPr>
        <w:t>модерація</w:t>
      </w:r>
      <w:proofErr w:type="spellEnd"/>
      <w:r w:rsidRPr="0070427D">
        <w:rPr>
          <w:lang w:val="ru-RU"/>
        </w:rPr>
        <w:t xml:space="preserve"> </w:t>
      </w:r>
      <w:proofErr w:type="spellStart"/>
      <w:r w:rsidRPr="0070427D">
        <w:rPr>
          <w:lang w:val="ru-RU"/>
        </w:rPr>
        <w:t>словникового</w:t>
      </w:r>
      <w:proofErr w:type="spellEnd"/>
      <w:r w:rsidRPr="0070427D">
        <w:rPr>
          <w:lang w:val="ru-RU"/>
        </w:rPr>
        <w:t xml:space="preserve"> контенту.</w:t>
      </w:r>
    </w:p>
    <w:p w14:paraId="0F266C5F" w14:textId="77777777" w:rsidR="00594B71" w:rsidRPr="0070427D" w:rsidRDefault="00000000">
      <w:pPr>
        <w:rPr>
          <w:lang w:val="ru-RU"/>
        </w:rPr>
      </w:pPr>
      <w:r w:rsidRPr="0070427D">
        <w:rPr>
          <w:lang w:val="ru-RU"/>
        </w:rPr>
        <w:t xml:space="preserve">З </w:t>
      </w:r>
      <w:proofErr w:type="spellStart"/>
      <w:r w:rsidRPr="0070427D">
        <w:rPr>
          <w:lang w:val="ru-RU"/>
        </w:rPr>
        <w:t>організаційного</w:t>
      </w:r>
      <w:proofErr w:type="spellEnd"/>
      <w:r w:rsidRPr="0070427D">
        <w:rPr>
          <w:lang w:val="ru-RU"/>
        </w:rPr>
        <w:t xml:space="preserve"> </w:t>
      </w:r>
      <w:proofErr w:type="spellStart"/>
      <w:r w:rsidRPr="0070427D">
        <w:rPr>
          <w:lang w:val="ru-RU"/>
        </w:rPr>
        <w:t>погляду</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зменшує</w:t>
      </w:r>
      <w:proofErr w:type="spellEnd"/>
      <w:r w:rsidRPr="0070427D">
        <w:rPr>
          <w:lang w:val="ru-RU"/>
        </w:rPr>
        <w:t xml:space="preserve"> </w:t>
      </w:r>
      <w:proofErr w:type="spellStart"/>
      <w:r w:rsidRPr="0070427D">
        <w:rPr>
          <w:lang w:val="ru-RU"/>
        </w:rPr>
        <w:t>ризик</w:t>
      </w:r>
      <w:proofErr w:type="spellEnd"/>
      <w:r w:rsidRPr="0070427D">
        <w:rPr>
          <w:lang w:val="ru-RU"/>
        </w:rPr>
        <w:t xml:space="preserve"> </w:t>
      </w:r>
      <w:proofErr w:type="spellStart"/>
      <w:r w:rsidRPr="0070427D">
        <w:rPr>
          <w:lang w:val="ru-RU"/>
        </w:rPr>
        <w:t>розсинхронізації</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користувацькі</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w:t>
      </w:r>
      <w:proofErr w:type="spellStart"/>
      <w:r w:rsidRPr="0070427D">
        <w:rPr>
          <w:lang w:val="ru-RU"/>
        </w:rPr>
        <w:t>потрапляють</w:t>
      </w:r>
      <w:proofErr w:type="spellEnd"/>
      <w:r w:rsidRPr="0070427D">
        <w:rPr>
          <w:lang w:val="ru-RU"/>
        </w:rPr>
        <w:t xml:space="preserve"> у </w:t>
      </w:r>
      <w:proofErr w:type="spellStart"/>
      <w:r w:rsidRPr="0070427D">
        <w:rPr>
          <w:lang w:val="ru-RU"/>
        </w:rPr>
        <w:t>контрольований</w:t>
      </w:r>
      <w:proofErr w:type="spellEnd"/>
      <w:r w:rsidRPr="0070427D">
        <w:rPr>
          <w:lang w:val="ru-RU"/>
        </w:rPr>
        <w:t xml:space="preserve"> контур, а </w:t>
      </w:r>
      <w:proofErr w:type="spellStart"/>
      <w:r w:rsidRPr="0070427D">
        <w:rPr>
          <w:lang w:val="ru-RU"/>
        </w:rPr>
        <w:t>публічний</w:t>
      </w:r>
      <w:proofErr w:type="spellEnd"/>
      <w:r w:rsidRPr="0070427D">
        <w:rPr>
          <w:lang w:val="ru-RU"/>
        </w:rPr>
        <w:t xml:space="preserve"> контент </w:t>
      </w:r>
      <w:proofErr w:type="spellStart"/>
      <w:r w:rsidRPr="0070427D">
        <w:rPr>
          <w:lang w:val="ru-RU"/>
        </w:rPr>
        <w:t>змінюється</w:t>
      </w:r>
      <w:proofErr w:type="spellEnd"/>
      <w:r w:rsidRPr="0070427D">
        <w:rPr>
          <w:lang w:val="ru-RU"/>
        </w:rPr>
        <w:t xml:space="preserve"> </w:t>
      </w:r>
      <w:proofErr w:type="spellStart"/>
      <w:r w:rsidRPr="0070427D">
        <w:rPr>
          <w:lang w:val="ru-RU"/>
        </w:rPr>
        <w:t>лише</w:t>
      </w:r>
      <w:proofErr w:type="spellEnd"/>
      <w:r w:rsidRPr="0070427D">
        <w:rPr>
          <w:lang w:val="ru-RU"/>
        </w:rPr>
        <w:t xml:space="preserve"> </w:t>
      </w:r>
      <w:proofErr w:type="spellStart"/>
      <w:r w:rsidRPr="0070427D">
        <w:rPr>
          <w:lang w:val="ru-RU"/>
        </w:rPr>
        <w:t>після</w:t>
      </w:r>
      <w:proofErr w:type="spellEnd"/>
      <w:r w:rsidRPr="0070427D">
        <w:rPr>
          <w:lang w:val="ru-RU"/>
        </w:rPr>
        <w:t xml:space="preserve"> </w:t>
      </w:r>
      <w:proofErr w:type="spellStart"/>
      <w:r w:rsidRPr="0070427D">
        <w:rPr>
          <w:lang w:val="ru-RU"/>
        </w:rPr>
        <w:t>перевірки</w:t>
      </w:r>
      <w:proofErr w:type="spellEnd"/>
      <w:r w:rsidRPr="0070427D">
        <w:rPr>
          <w:lang w:val="ru-RU"/>
        </w:rPr>
        <w:t xml:space="preserve"> </w:t>
      </w:r>
      <w:proofErr w:type="spellStart"/>
      <w:r w:rsidRPr="0070427D">
        <w:rPr>
          <w:lang w:val="ru-RU"/>
        </w:rPr>
        <w:t>адміністратором</w:t>
      </w:r>
      <w:proofErr w:type="spellEnd"/>
      <w:r w:rsidRPr="0070427D">
        <w:rPr>
          <w:lang w:val="ru-RU"/>
        </w:rPr>
        <w:t>.</w:t>
      </w:r>
    </w:p>
    <w:p w14:paraId="501831FB" w14:textId="77777777" w:rsidR="00594B71" w:rsidRPr="0070427D" w:rsidRDefault="00000000">
      <w:pPr>
        <w:rPr>
          <w:lang w:val="ru-RU"/>
        </w:rPr>
      </w:pPr>
      <w:proofErr w:type="spellStart"/>
      <w:r w:rsidRPr="0070427D">
        <w:rPr>
          <w:lang w:val="ru-RU"/>
        </w:rPr>
        <w:t>Обрана</w:t>
      </w:r>
      <w:proofErr w:type="spellEnd"/>
      <w:r w:rsidRPr="0070427D">
        <w:rPr>
          <w:lang w:val="ru-RU"/>
        </w:rPr>
        <w:t xml:space="preserve"> модель </w:t>
      </w:r>
      <w:proofErr w:type="spellStart"/>
      <w:r w:rsidRPr="0070427D">
        <w:rPr>
          <w:lang w:val="ru-RU"/>
        </w:rPr>
        <w:t>взаємодії</w:t>
      </w:r>
      <w:proofErr w:type="spellEnd"/>
      <w:r w:rsidRPr="0070427D">
        <w:rPr>
          <w:lang w:val="ru-RU"/>
        </w:rPr>
        <w:t xml:space="preserve"> '</w:t>
      </w:r>
      <w:proofErr w:type="spellStart"/>
      <w:r w:rsidRPr="0070427D">
        <w:rPr>
          <w:lang w:val="ru-RU"/>
        </w:rPr>
        <w:t>публічний</w:t>
      </w:r>
      <w:proofErr w:type="spellEnd"/>
      <w:r w:rsidRPr="0070427D">
        <w:rPr>
          <w:lang w:val="ru-RU"/>
        </w:rPr>
        <w:t xml:space="preserve"> </w:t>
      </w:r>
      <w:proofErr w:type="spellStart"/>
      <w:r w:rsidRPr="0070427D">
        <w:rPr>
          <w:lang w:val="ru-RU"/>
        </w:rPr>
        <w:t>інтерфейс</w:t>
      </w:r>
      <w:proofErr w:type="spellEnd"/>
      <w:r w:rsidRPr="0070427D">
        <w:rPr>
          <w:lang w:val="ru-RU"/>
        </w:rPr>
        <w:t xml:space="preserve"> + </w:t>
      </w:r>
      <w:proofErr w:type="spellStart"/>
      <w:r w:rsidRPr="0070427D">
        <w:rPr>
          <w:lang w:val="ru-RU"/>
        </w:rPr>
        <w:t>керована</w:t>
      </w:r>
      <w:proofErr w:type="spellEnd"/>
      <w:r w:rsidRPr="0070427D">
        <w:rPr>
          <w:lang w:val="ru-RU"/>
        </w:rPr>
        <w:t xml:space="preserve"> </w:t>
      </w:r>
      <w:proofErr w:type="spellStart"/>
      <w:r w:rsidRPr="0070427D">
        <w:rPr>
          <w:lang w:val="ru-RU"/>
        </w:rPr>
        <w:t>адмінка</w:t>
      </w:r>
      <w:proofErr w:type="spellEnd"/>
      <w:r w:rsidRPr="0070427D">
        <w:rPr>
          <w:lang w:val="ru-RU"/>
        </w:rPr>
        <w:t xml:space="preserve">' добре </w:t>
      </w:r>
      <w:proofErr w:type="spellStart"/>
      <w:r w:rsidRPr="0070427D">
        <w:rPr>
          <w:lang w:val="ru-RU"/>
        </w:rPr>
        <w:t>відповідає</w:t>
      </w:r>
      <w:proofErr w:type="spellEnd"/>
      <w:r w:rsidRPr="0070427D">
        <w:rPr>
          <w:lang w:val="ru-RU"/>
        </w:rPr>
        <w:t xml:space="preserve"> </w:t>
      </w:r>
      <w:proofErr w:type="spellStart"/>
      <w:r w:rsidRPr="0070427D">
        <w:rPr>
          <w:lang w:val="ru-RU"/>
        </w:rPr>
        <w:t>сценаріям</w:t>
      </w:r>
      <w:proofErr w:type="spellEnd"/>
      <w:r w:rsidRPr="0070427D">
        <w:rPr>
          <w:lang w:val="ru-RU"/>
        </w:rPr>
        <w:t xml:space="preserve"> </w:t>
      </w:r>
      <w:proofErr w:type="spellStart"/>
      <w:r w:rsidRPr="0070427D">
        <w:rPr>
          <w:lang w:val="ru-RU"/>
        </w:rPr>
        <w:t>освітньої</w:t>
      </w:r>
      <w:proofErr w:type="spellEnd"/>
      <w:r w:rsidRPr="0070427D">
        <w:rPr>
          <w:lang w:val="ru-RU"/>
        </w:rPr>
        <w:t xml:space="preserve"> установи, де </w:t>
      </w:r>
      <w:proofErr w:type="spellStart"/>
      <w:r w:rsidRPr="0070427D">
        <w:rPr>
          <w:lang w:val="ru-RU"/>
        </w:rPr>
        <w:t>важливі</w:t>
      </w:r>
      <w:proofErr w:type="spellEnd"/>
      <w:r w:rsidRPr="0070427D">
        <w:rPr>
          <w:lang w:val="ru-RU"/>
        </w:rPr>
        <w:t xml:space="preserve"> і </w:t>
      </w:r>
      <w:proofErr w:type="spellStart"/>
      <w:r w:rsidRPr="0070427D">
        <w:rPr>
          <w:lang w:val="ru-RU"/>
        </w:rPr>
        <w:t>відкритий</w:t>
      </w:r>
      <w:proofErr w:type="spellEnd"/>
      <w:r w:rsidRPr="0070427D">
        <w:rPr>
          <w:lang w:val="ru-RU"/>
        </w:rPr>
        <w:t xml:space="preserve"> доступ до </w:t>
      </w:r>
      <w:proofErr w:type="spellStart"/>
      <w:r w:rsidRPr="0070427D">
        <w:rPr>
          <w:lang w:val="ru-RU"/>
        </w:rPr>
        <w:t>матеріалу</w:t>
      </w:r>
      <w:proofErr w:type="spellEnd"/>
      <w:r w:rsidRPr="0070427D">
        <w:rPr>
          <w:lang w:val="ru-RU"/>
        </w:rPr>
        <w:t xml:space="preserve">, і контроль </w:t>
      </w:r>
      <w:proofErr w:type="spellStart"/>
      <w:r w:rsidRPr="0070427D">
        <w:rPr>
          <w:lang w:val="ru-RU"/>
        </w:rPr>
        <w:t>якості</w:t>
      </w:r>
      <w:proofErr w:type="spellEnd"/>
      <w:r w:rsidRPr="0070427D">
        <w:rPr>
          <w:lang w:val="ru-RU"/>
        </w:rPr>
        <w:t xml:space="preserve"> </w:t>
      </w:r>
      <w:proofErr w:type="spellStart"/>
      <w:r w:rsidRPr="0070427D">
        <w:rPr>
          <w:lang w:val="ru-RU"/>
        </w:rPr>
        <w:t>термінології</w:t>
      </w:r>
      <w:proofErr w:type="spellEnd"/>
      <w:r w:rsidRPr="0070427D">
        <w:rPr>
          <w:lang w:val="ru-RU"/>
        </w:rPr>
        <w:t>.</w:t>
      </w:r>
    </w:p>
    <w:p w14:paraId="4B42503C" w14:textId="77777777" w:rsidR="00594B71" w:rsidRPr="0070427D" w:rsidRDefault="00000000">
      <w:pPr>
        <w:pStyle w:val="21"/>
        <w:keepNext w:val="0"/>
        <w:rPr>
          <w:lang w:val="ru-RU"/>
        </w:rPr>
      </w:pPr>
      <w:bookmarkStart w:id="35" w:name="_Toc228088962"/>
      <w:r w:rsidRPr="0070427D">
        <w:rPr>
          <w:lang w:val="ru-RU"/>
        </w:rPr>
        <w:t>3.4. НАПОВНЕННЯ СИСТЕМИ ТЕСТОВИМИ ДАНИМИ</w:t>
      </w:r>
      <w:bookmarkEnd w:id="35"/>
    </w:p>
    <w:p w14:paraId="4A0CF6C5" w14:textId="77777777" w:rsidR="00594B71" w:rsidRPr="0070427D" w:rsidRDefault="00000000">
      <w:pPr>
        <w:rPr>
          <w:lang w:val="ru-RU"/>
        </w:rPr>
      </w:pPr>
      <w:r w:rsidRPr="0070427D">
        <w:rPr>
          <w:lang w:val="ru-RU"/>
        </w:rPr>
        <w:t xml:space="preserve">Для </w:t>
      </w:r>
      <w:proofErr w:type="spellStart"/>
      <w:r w:rsidRPr="0070427D">
        <w:rPr>
          <w:lang w:val="ru-RU"/>
        </w:rPr>
        <w:t>швидкого</w:t>
      </w:r>
      <w:proofErr w:type="spellEnd"/>
      <w:r w:rsidRPr="0070427D">
        <w:rPr>
          <w:lang w:val="ru-RU"/>
        </w:rPr>
        <w:t xml:space="preserve"> </w:t>
      </w:r>
      <w:proofErr w:type="spellStart"/>
      <w:r w:rsidRPr="0070427D">
        <w:rPr>
          <w:lang w:val="ru-RU"/>
        </w:rPr>
        <w:t>відтворення</w:t>
      </w:r>
      <w:proofErr w:type="spellEnd"/>
      <w:r w:rsidRPr="0070427D">
        <w:rPr>
          <w:lang w:val="ru-RU"/>
        </w:rPr>
        <w:t xml:space="preserve"> </w:t>
      </w:r>
      <w:proofErr w:type="spellStart"/>
      <w:r w:rsidRPr="0070427D">
        <w:rPr>
          <w:lang w:val="ru-RU"/>
        </w:rPr>
        <w:t>демонстраційного</w:t>
      </w:r>
      <w:proofErr w:type="spellEnd"/>
      <w:r w:rsidRPr="0070427D">
        <w:rPr>
          <w:lang w:val="ru-RU"/>
        </w:rPr>
        <w:t xml:space="preserve"> стану </w:t>
      </w:r>
      <w:proofErr w:type="spellStart"/>
      <w:r w:rsidRPr="0070427D">
        <w:rPr>
          <w:lang w:val="ru-RU"/>
        </w:rPr>
        <w:t>системи</w:t>
      </w:r>
      <w:proofErr w:type="spellEnd"/>
      <w:r w:rsidRPr="0070427D">
        <w:rPr>
          <w:lang w:val="ru-RU"/>
        </w:rPr>
        <w:t xml:space="preserve"> </w:t>
      </w:r>
      <w:proofErr w:type="spellStart"/>
      <w:r w:rsidRPr="0070427D">
        <w:rPr>
          <w:lang w:val="ru-RU"/>
        </w:rPr>
        <w:t>підготовлено</w:t>
      </w:r>
      <w:proofErr w:type="spellEnd"/>
      <w:r w:rsidRPr="0070427D">
        <w:rPr>
          <w:lang w:val="ru-RU"/>
        </w:rPr>
        <w:t xml:space="preserve"> </w:t>
      </w:r>
      <w:r>
        <w:t>fixture</w:t>
      </w:r>
      <w:r w:rsidRPr="0070427D">
        <w:rPr>
          <w:lang w:val="ru-RU"/>
        </w:rPr>
        <w:t>-файл `</w:t>
      </w:r>
      <w:r>
        <w:t>dictionary</w:t>
      </w:r>
      <w:r w:rsidRPr="0070427D">
        <w:rPr>
          <w:lang w:val="ru-RU"/>
        </w:rPr>
        <w:t>/</w:t>
      </w:r>
      <w:r>
        <w:t>fixtures</w:t>
      </w:r>
      <w:r w:rsidRPr="0070427D">
        <w:rPr>
          <w:lang w:val="ru-RU"/>
        </w:rPr>
        <w:t>/</w:t>
      </w:r>
      <w:r>
        <w:t>initial</w:t>
      </w:r>
      <w:r w:rsidRPr="0070427D">
        <w:rPr>
          <w:lang w:val="ru-RU"/>
        </w:rPr>
        <w:t>_</w:t>
      </w:r>
      <w:r>
        <w:t>data</w:t>
      </w:r>
      <w:r w:rsidRPr="0070427D">
        <w:rPr>
          <w:lang w:val="ru-RU"/>
        </w:rPr>
        <w:t>.</w:t>
      </w:r>
      <w:proofErr w:type="spellStart"/>
      <w:r>
        <w:t>json</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w:t>
      </w:r>
      <w:proofErr w:type="spellStart"/>
      <w:r w:rsidRPr="0070427D">
        <w:rPr>
          <w:lang w:val="ru-RU"/>
        </w:rPr>
        <w:t>фікстур</w:t>
      </w:r>
      <w:proofErr w:type="spellEnd"/>
      <w:r w:rsidRPr="0070427D">
        <w:rPr>
          <w:lang w:val="ru-RU"/>
        </w:rPr>
        <w:t xml:space="preserve"> є </w:t>
      </w:r>
      <w:proofErr w:type="spellStart"/>
      <w:r w:rsidRPr="0070427D">
        <w:rPr>
          <w:lang w:val="ru-RU"/>
        </w:rPr>
        <w:t>важливим</w:t>
      </w:r>
      <w:proofErr w:type="spellEnd"/>
      <w:r w:rsidRPr="0070427D">
        <w:rPr>
          <w:lang w:val="ru-RU"/>
        </w:rPr>
        <w:t xml:space="preserve"> </w:t>
      </w:r>
      <w:proofErr w:type="spellStart"/>
      <w:r w:rsidRPr="0070427D">
        <w:rPr>
          <w:lang w:val="ru-RU"/>
        </w:rPr>
        <w:t>елементом</w:t>
      </w:r>
      <w:proofErr w:type="spellEnd"/>
      <w:r w:rsidRPr="0070427D">
        <w:rPr>
          <w:lang w:val="ru-RU"/>
        </w:rPr>
        <w:t xml:space="preserve"> </w:t>
      </w:r>
      <w:proofErr w:type="spellStart"/>
      <w:r w:rsidRPr="0070427D">
        <w:rPr>
          <w:lang w:val="ru-RU"/>
        </w:rPr>
        <w:t>інженерної</w:t>
      </w:r>
      <w:proofErr w:type="spellEnd"/>
      <w:r w:rsidRPr="0070427D">
        <w:rPr>
          <w:lang w:val="ru-RU"/>
        </w:rPr>
        <w:t xml:space="preserve"> </w:t>
      </w:r>
      <w:proofErr w:type="spellStart"/>
      <w:r w:rsidRPr="0070427D">
        <w:rPr>
          <w:lang w:val="ru-RU"/>
        </w:rPr>
        <w:t>дисципліни</w:t>
      </w:r>
      <w:proofErr w:type="spellEnd"/>
      <w:r w:rsidRPr="0070427D">
        <w:rPr>
          <w:lang w:val="ru-RU"/>
        </w:rPr>
        <w:t xml:space="preserve">, </w:t>
      </w:r>
      <w:proofErr w:type="spellStart"/>
      <w:r w:rsidRPr="0070427D">
        <w:rPr>
          <w:lang w:val="ru-RU"/>
        </w:rPr>
        <w:t>оскільки</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однакову</w:t>
      </w:r>
      <w:proofErr w:type="spellEnd"/>
      <w:r w:rsidRPr="0070427D">
        <w:rPr>
          <w:lang w:val="ru-RU"/>
        </w:rPr>
        <w:t xml:space="preserve"> </w:t>
      </w:r>
      <w:proofErr w:type="spellStart"/>
      <w:r w:rsidRPr="0070427D">
        <w:rPr>
          <w:lang w:val="ru-RU"/>
        </w:rPr>
        <w:t>стартову</w:t>
      </w:r>
      <w:proofErr w:type="spellEnd"/>
      <w:r w:rsidRPr="0070427D">
        <w:rPr>
          <w:lang w:val="ru-RU"/>
        </w:rPr>
        <w:t xml:space="preserve"> базу для </w:t>
      </w:r>
      <w:proofErr w:type="spellStart"/>
      <w:r w:rsidRPr="0070427D">
        <w:rPr>
          <w:lang w:val="ru-RU"/>
        </w:rPr>
        <w:t>тестування</w:t>
      </w:r>
      <w:proofErr w:type="spellEnd"/>
      <w:r w:rsidRPr="0070427D">
        <w:rPr>
          <w:lang w:val="ru-RU"/>
        </w:rPr>
        <w:t xml:space="preserve"> й показу </w:t>
      </w:r>
      <w:proofErr w:type="spellStart"/>
      <w:r w:rsidRPr="0070427D">
        <w:rPr>
          <w:lang w:val="ru-RU"/>
        </w:rPr>
        <w:t>проєкту</w:t>
      </w:r>
      <w:proofErr w:type="spellEnd"/>
      <w:r w:rsidRPr="0070427D">
        <w:rPr>
          <w:lang w:val="ru-RU"/>
        </w:rPr>
        <w:t>.</w:t>
      </w:r>
    </w:p>
    <w:p w14:paraId="6E63CFC3" w14:textId="77777777" w:rsidR="00594B71" w:rsidRPr="0070427D" w:rsidRDefault="00000000">
      <w:pPr>
        <w:rPr>
          <w:lang w:val="ru-RU"/>
        </w:rPr>
      </w:pPr>
      <w:r w:rsidRPr="0070427D">
        <w:rPr>
          <w:lang w:val="ru-RU"/>
        </w:rPr>
        <w:t xml:space="preserve">Склад </w:t>
      </w:r>
      <w:proofErr w:type="spellStart"/>
      <w:r w:rsidRPr="0070427D">
        <w:rPr>
          <w:lang w:val="ru-RU"/>
        </w:rPr>
        <w:t>тестових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охоплює</w:t>
      </w:r>
      <w:proofErr w:type="spellEnd"/>
      <w:r w:rsidRPr="0070427D">
        <w:rPr>
          <w:lang w:val="ru-RU"/>
        </w:rPr>
        <w:t xml:space="preserve"> </w:t>
      </w:r>
      <w:proofErr w:type="spellStart"/>
      <w:r w:rsidRPr="0070427D">
        <w:rPr>
          <w:lang w:val="ru-RU"/>
        </w:rPr>
        <w:t>сутності</w:t>
      </w:r>
      <w:proofErr w:type="spellEnd"/>
      <w:r w:rsidRPr="0070427D">
        <w:rPr>
          <w:lang w:val="ru-RU"/>
        </w:rPr>
        <w:t xml:space="preserve"> `</w:t>
      </w:r>
      <w:r>
        <w:t>Category</w:t>
      </w:r>
      <w:r w:rsidRPr="0070427D">
        <w:rPr>
          <w:lang w:val="ru-RU"/>
        </w:rPr>
        <w:t>`, `</w:t>
      </w:r>
      <w:r>
        <w:t>Source</w:t>
      </w:r>
      <w:r w:rsidRPr="0070427D">
        <w:rPr>
          <w:lang w:val="ru-RU"/>
        </w:rPr>
        <w:t>` і `</w:t>
      </w:r>
      <w:r>
        <w:t>Term</w:t>
      </w:r>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дає</w:t>
      </w:r>
      <w:proofErr w:type="spellEnd"/>
      <w:r w:rsidRPr="0070427D">
        <w:rPr>
          <w:lang w:val="ru-RU"/>
        </w:rPr>
        <w:t xml:space="preserve"> </w:t>
      </w:r>
      <w:proofErr w:type="spellStart"/>
      <w:r w:rsidRPr="0070427D">
        <w:rPr>
          <w:lang w:val="ru-RU"/>
        </w:rPr>
        <w:t>змогу</w:t>
      </w:r>
      <w:proofErr w:type="spellEnd"/>
      <w:r w:rsidRPr="0070427D">
        <w:rPr>
          <w:lang w:val="ru-RU"/>
        </w:rPr>
        <w:t xml:space="preserve"> </w:t>
      </w:r>
      <w:proofErr w:type="spellStart"/>
      <w:r w:rsidRPr="0070427D">
        <w:rPr>
          <w:lang w:val="ru-RU"/>
        </w:rPr>
        <w:t>перевірити</w:t>
      </w:r>
      <w:proofErr w:type="spellEnd"/>
      <w:r w:rsidRPr="0070427D">
        <w:rPr>
          <w:lang w:val="ru-RU"/>
        </w:rPr>
        <w:t xml:space="preserve"> </w:t>
      </w:r>
      <w:proofErr w:type="spellStart"/>
      <w:r w:rsidRPr="0070427D">
        <w:rPr>
          <w:lang w:val="ru-RU"/>
        </w:rPr>
        <w:t>всі</w:t>
      </w:r>
      <w:proofErr w:type="spellEnd"/>
      <w:r w:rsidRPr="0070427D">
        <w:rPr>
          <w:lang w:val="ru-RU"/>
        </w:rPr>
        <w:t xml:space="preserve"> </w:t>
      </w:r>
      <w:proofErr w:type="spellStart"/>
      <w:r w:rsidRPr="0070427D">
        <w:rPr>
          <w:lang w:val="ru-RU"/>
        </w:rPr>
        <w:t>основні</w:t>
      </w:r>
      <w:proofErr w:type="spellEnd"/>
      <w:r w:rsidRPr="0070427D">
        <w:rPr>
          <w:lang w:val="ru-RU"/>
        </w:rPr>
        <w:t xml:space="preserve"> </w:t>
      </w:r>
      <w:proofErr w:type="spellStart"/>
      <w:r w:rsidRPr="0070427D">
        <w:rPr>
          <w:lang w:val="ru-RU"/>
        </w:rPr>
        <w:t>зв'язки</w:t>
      </w:r>
      <w:proofErr w:type="spellEnd"/>
      <w:r w:rsidRPr="0070427D">
        <w:rPr>
          <w:lang w:val="ru-RU"/>
        </w:rPr>
        <w:t xml:space="preserve"> та </w:t>
      </w:r>
      <w:proofErr w:type="spellStart"/>
      <w:r w:rsidRPr="0070427D">
        <w:rPr>
          <w:lang w:val="ru-RU"/>
        </w:rPr>
        <w:t>сценарії</w:t>
      </w:r>
      <w:proofErr w:type="spellEnd"/>
      <w:r w:rsidRPr="0070427D">
        <w:rPr>
          <w:lang w:val="ru-RU"/>
        </w:rPr>
        <w:t xml:space="preserve"> </w:t>
      </w:r>
      <w:proofErr w:type="spellStart"/>
      <w:r w:rsidRPr="0070427D">
        <w:rPr>
          <w:lang w:val="ru-RU"/>
        </w:rPr>
        <w:t>відображення</w:t>
      </w:r>
      <w:proofErr w:type="spellEnd"/>
      <w:r w:rsidRPr="0070427D">
        <w:rPr>
          <w:lang w:val="ru-RU"/>
        </w:rPr>
        <w:t xml:space="preserve"> контенту в </w:t>
      </w:r>
      <w:proofErr w:type="spellStart"/>
      <w:r w:rsidRPr="0070427D">
        <w:rPr>
          <w:lang w:val="ru-RU"/>
        </w:rPr>
        <w:t>публічній</w:t>
      </w:r>
      <w:proofErr w:type="spellEnd"/>
      <w:r w:rsidRPr="0070427D">
        <w:rPr>
          <w:lang w:val="ru-RU"/>
        </w:rPr>
        <w:t xml:space="preserve"> </w:t>
      </w:r>
      <w:proofErr w:type="spellStart"/>
      <w:r w:rsidRPr="0070427D">
        <w:rPr>
          <w:lang w:val="ru-RU"/>
        </w:rPr>
        <w:t>частині</w:t>
      </w:r>
      <w:proofErr w:type="spellEnd"/>
      <w:r w:rsidRPr="0070427D">
        <w:rPr>
          <w:lang w:val="ru-RU"/>
        </w:rPr>
        <w:t xml:space="preserve"> сайту.</w:t>
      </w:r>
    </w:p>
    <w:p w14:paraId="062650C6" w14:textId="77777777" w:rsidR="00594B71" w:rsidRPr="0070427D" w:rsidRDefault="00000000">
      <w:pPr>
        <w:rPr>
          <w:lang w:val="ru-RU"/>
        </w:rPr>
      </w:pPr>
      <w:proofErr w:type="spellStart"/>
      <w:r w:rsidRPr="0070427D">
        <w:rPr>
          <w:lang w:val="ru-RU"/>
        </w:rPr>
        <w:lastRenderedPageBreak/>
        <w:t>Демонстраційні</w:t>
      </w:r>
      <w:proofErr w:type="spellEnd"/>
      <w:r w:rsidRPr="0070427D">
        <w:rPr>
          <w:lang w:val="ru-RU"/>
        </w:rPr>
        <w:t xml:space="preserve"> </w:t>
      </w:r>
      <w:proofErr w:type="spellStart"/>
      <w:r w:rsidRPr="0070427D">
        <w:rPr>
          <w:lang w:val="ru-RU"/>
        </w:rPr>
        <w:t>категорії</w:t>
      </w:r>
      <w:proofErr w:type="spellEnd"/>
      <w:r w:rsidRPr="0070427D">
        <w:rPr>
          <w:lang w:val="ru-RU"/>
        </w:rPr>
        <w:t xml:space="preserve"> </w:t>
      </w:r>
      <w:proofErr w:type="spellStart"/>
      <w:r w:rsidRPr="0070427D">
        <w:rPr>
          <w:lang w:val="ru-RU"/>
        </w:rPr>
        <w:t>підібрані</w:t>
      </w:r>
      <w:proofErr w:type="spellEnd"/>
      <w:r w:rsidRPr="0070427D">
        <w:rPr>
          <w:lang w:val="ru-RU"/>
        </w:rPr>
        <w:t xml:space="preserve"> так, </w:t>
      </w:r>
      <w:proofErr w:type="spellStart"/>
      <w:r w:rsidRPr="0070427D">
        <w:rPr>
          <w:lang w:val="ru-RU"/>
        </w:rPr>
        <w:t>щоб</w:t>
      </w:r>
      <w:proofErr w:type="spellEnd"/>
      <w:r w:rsidRPr="0070427D">
        <w:rPr>
          <w:lang w:val="ru-RU"/>
        </w:rPr>
        <w:t xml:space="preserve"> </w:t>
      </w:r>
      <w:proofErr w:type="spellStart"/>
      <w:r w:rsidRPr="0070427D">
        <w:rPr>
          <w:lang w:val="ru-RU"/>
        </w:rPr>
        <w:t>відобразити</w:t>
      </w:r>
      <w:proofErr w:type="spellEnd"/>
      <w:r w:rsidRPr="0070427D">
        <w:rPr>
          <w:lang w:val="ru-RU"/>
        </w:rPr>
        <w:t xml:space="preserve"> </w:t>
      </w:r>
      <w:proofErr w:type="spellStart"/>
      <w:r w:rsidRPr="0070427D">
        <w:rPr>
          <w:lang w:val="ru-RU"/>
        </w:rPr>
        <w:t>різні</w:t>
      </w:r>
      <w:proofErr w:type="spellEnd"/>
      <w:r w:rsidRPr="0070427D">
        <w:rPr>
          <w:lang w:val="ru-RU"/>
        </w:rPr>
        <w:t xml:space="preserve"> </w:t>
      </w:r>
      <w:proofErr w:type="spellStart"/>
      <w:r w:rsidRPr="0070427D">
        <w:rPr>
          <w:lang w:val="ru-RU"/>
        </w:rPr>
        <w:t>тематичні</w:t>
      </w:r>
      <w:proofErr w:type="spellEnd"/>
      <w:r w:rsidRPr="0070427D">
        <w:rPr>
          <w:lang w:val="ru-RU"/>
        </w:rPr>
        <w:t xml:space="preserve"> </w:t>
      </w:r>
      <w:proofErr w:type="spellStart"/>
      <w:r w:rsidRPr="0070427D">
        <w:rPr>
          <w:lang w:val="ru-RU"/>
        </w:rPr>
        <w:t>напрями</w:t>
      </w:r>
      <w:proofErr w:type="spellEnd"/>
      <w:r w:rsidRPr="0070427D">
        <w:rPr>
          <w:lang w:val="ru-RU"/>
        </w:rPr>
        <w:t xml:space="preserve"> (</w:t>
      </w:r>
      <w:proofErr w:type="spellStart"/>
      <w:r w:rsidRPr="0070427D">
        <w:rPr>
          <w:lang w:val="ru-RU"/>
        </w:rPr>
        <w:t>наприклад</w:t>
      </w:r>
      <w:proofErr w:type="spellEnd"/>
      <w:r w:rsidRPr="0070427D">
        <w:rPr>
          <w:lang w:val="ru-RU"/>
        </w:rPr>
        <w:t xml:space="preserve">, </w:t>
      </w:r>
      <w:proofErr w:type="spellStart"/>
      <w:r w:rsidRPr="0070427D">
        <w:rPr>
          <w:lang w:val="ru-RU"/>
        </w:rPr>
        <w:t>основи</w:t>
      </w:r>
      <w:proofErr w:type="spellEnd"/>
      <w:r w:rsidRPr="0070427D">
        <w:rPr>
          <w:lang w:val="ru-RU"/>
        </w:rPr>
        <w:t xml:space="preserve"> </w:t>
      </w:r>
      <w:proofErr w:type="spellStart"/>
      <w:r w:rsidRPr="0070427D">
        <w:rPr>
          <w:lang w:val="ru-RU"/>
        </w:rPr>
        <w:t>програмування</w:t>
      </w:r>
      <w:proofErr w:type="spellEnd"/>
      <w:r w:rsidRPr="0070427D">
        <w:rPr>
          <w:lang w:val="ru-RU"/>
        </w:rPr>
        <w:t xml:space="preserve">, </w:t>
      </w:r>
      <w:proofErr w:type="spellStart"/>
      <w:r w:rsidRPr="0070427D">
        <w:rPr>
          <w:lang w:val="ru-RU"/>
        </w:rPr>
        <w:t>вебтехнології</w:t>
      </w:r>
      <w:proofErr w:type="spellEnd"/>
      <w:r w:rsidRPr="0070427D">
        <w:rPr>
          <w:lang w:val="ru-RU"/>
        </w:rPr>
        <w:t xml:space="preserve">). </w:t>
      </w:r>
      <w:proofErr w:type="spellStart"/>
      <w:r w:rsidRPr="0070427D">
        <w:rPr>
          <w:lang w:val="ru-RU"/>
        </w:rPr>
        <w:t>Це</w:t>
      </w:r>
      <w:proofErr w:type="spellEnd"/>
      <w:r w:rsidRPr="0070427D">
        <w:rPr>
          <w:lang w:val="ru-RU"/>
        </w:rPr>
        <w:t xml:space="preserve"> </w:t>
      </w:r>
      <w:proofErr w:type="spellStart"/>
      <w:r w:rsidRPr="0070427D">
        <w:rPr>
          <w:lang w:val="ru-RU"/>
        </w:rPr>
        <w:t>дозволяє</w:t>
      </w:r>
      <w:proofErr w:type="spellEnd"/>
      <w:r w:rsidRPr="0070427D">
        <w:rPr>
          <w:lang w:val="ru-RU"/>
        </w:rPr>
        <w:t xml:space="preserve"> </w:t>
      </w:r>
      <w:proofErr w:type="spellStart"/>
      <w:r w:rsidRPr="0070427D">
        <w:rPr>
          <w:lang w:val="ru-RU"/>
        </w:rPr>
        <w:t>коректно</w:t>
      </w:r>
      <w:proofErr w:type="spellEnd"/>
      <w:r w:rsidRPr="0070427D">
        <w:rPr>
          <w:lang w:val="ru-RU"/>
        </w:rPr>
        <w:t xml:space="preserve"> </w:t>
      </w:r>
      <w:proofErr w:type="spellStart"/>
      <w:r w:rsidRPr="0070427D">
        <w:rPr>
          <w:lang w:val="ru-RU"/>
        </w:rPr>
        <w:t>протестувати</w:t>
      </w:r>
      <w:proofErr w:type="spellEnd"/>
      <w:r w:rsidRPr="0070427D">
        <w:rPr>
          <w:lang w:val="ru-RU"/>
        </w:rPr>
        <w:t xml:space="preserve"> </w:t>
      </w:r>
      <w:proofErr w:type="spellStart"/>
      <w:r w:rsidRPr="0070427D">
        <w:rPr>
          <w:lang w:val="ru-RU"/>
        </w:rPr>
        <w:t>механізм</w:t>
      </w:r>
      <w:proofErr w:type="spellEnd"/>
      <w:r w:rsidRPr="0070427D">
        <w:rPr>
          <w:lang w:val="ru-RU"/>
        </w:rPr>
        <w:t xml:space="preserve"> </w:t>
      </w:r>
      <w:proofErr w:type="spellStart"/>
      <w:r w:rsidRPr="0070427D">
        <w:rPr>
          <w:lang w:val="ru-RU"/>
        </w:rPr>
        <w:t>фільтрації</w:t>
      </w:r>
      <w:proofErr w:type="spellEnd"/>
      <w:r w:rsidRPr="0070427D">
        <w:rPr>
          <w:lang w:val="ru-RU"/>
        </w:rPr>
        <w:t>.</w:t>
      </w:r>
    </w:p>
    <w:p w14:paraId="06F562D2" w14:textId="77777777" w:rsidR="00594B71" w:rsidRPr="0070427D" w:rsidRDefault="00000000">
      <w:pPr>
        <w:rPr>
          <w:lang w:val="ru-RU"/>
        </w:rPr>
      </w:pPr>
      <w:proofErr w:type="spellStart"/>
      <w:r w:rsidRPr="0070427D">
        <w:rPr>
          <w:lang w:val="ru-RU"/>
        </w:rPr>
        <w:t>Терміни</w:t>
      </w:r>
      <w:proofErr w:type="spellEnd"/>
      <w:r w:rsidRPr="0070427D">
        <w:rPr>
          <w:lang w:val="ru-RU"/>
        </w:rPr>
        <w:t xml:space="preserve"> у </w:t>
      </w:r>
      <w:proofErr w:type="spellStart"/>
      <w:r w:rsidRPr="0070427D">
        <w:rPr>
          <w:lang w:val="ru-RU"/>
        </w:rPr>
        <w:t>фікстурі</w:t>
      </w:r>
      <w:proofErr w:type="spellEnd"/>
      <w:r w:rsidRPr="0070427D">
        <w:rPr>
          <w:lang w:val="ru-RU"/>
        </w:rPr>
        <w:t xml:space="preserve"> </w:t>
      </w:r>
      <w:proofErr w:type="spellStart"/>
      <w:r w:rsidRPr="0070427D">
        <w:rPr>
          <w:lang w:val="ru-RU"/>
        </w:rPr>
        <w:t>мають</w:t>
      </w:r>
      <w:proofErr w:type="spellEnd"/>
      <w:r w:rsidRPr="0070427D">
        <w:rPr>
          <w:lang w:val="ru-RU"/>
        </w:rPr>
        <w:t xml:space="preserve"> </w:t>
      </w:r>
      <w:proofErr w:type="spellStart"/>
      <w:r w:rsidRPr="0070427D">
        <w:rPr>
          <w:lang w:val="ru-RU"/>
        </w:rPr>
        <w:t>короткі</w:t>
      </w:r>
      <w:proofErr w:type="spellEnd"/>
      <w:r w:rsidRPr="0070427D">
        <w:rPr>
          <w:lang w:val="ru-RU"/>
        </w:rPr>
        <w:t xml:space="preserve"> й </w:t>
      </w:r>
      <w:proofErr w:type="spellStart"/>
      <w:r w:rsidRPr="0070427D">
        <w:rPr>
          <w:lang w:val="ru-RU"/>
        </w:rPr>
        <w:t>повні</w:t>
      </w:r>
      <w:proofErr w:type="spellEnd"/>
      <w:r w:rsidRPr="0070427D">
        <w:rPr>
          <w:lang w:val="ru-RU"/>
        </w:rPr>
        <w:t xml:space="preserve"> </w:t>
      </w:r>
      <w:proofErr w:type="spellStart"/>
      <w:r w:rsidRPr="0070427D">
        <w:rPr>
          <w:lang w:val="ru-RU"/>
        </w:rPr>
        <w:t>визначення</w:t>
      </w:r>
      <w:proofErr w:type="spellEnd"/>
      <w:r w:rsidRPr="0070427D">
        <w:rPr>
          <w:lang w:val="ru-RU"/>
        </w:rPr>
        <w:t xml:space="preserve">, </w:t>
      </w:r>
      <w:proofErr w:type="spellStart"/>
      <w:r w:rsidRPr="0070427D">
        <w:rPr>
          <w:lang w:val="ru-RU"/>
        </w:rPr>
        <w:t>синоніми</w:t>
      </w:r>
      <w:proofErr w:type="spellEnd"/>
      <w:r w:rsidRPr="0070427D">
        <w:rPr>
          <w:lang w:val="ru-RU"/>
        </w:rPr>
        <w:t xml:space="preserve"> та </w:t>
      </w:r>
      <w:proofErr w:type="spellStart"/>
      <w:r w:rsidRPr="0070427D">
        <w:rPr>
          <w:lang w:val="ru-RU"/>
        </w:rPr>
        <w:t>прив'язку</w:t>
      </w:r>
      <w:proofErr w:type="spellEnd"/>
      <w:r w:rsidRPr="0070427D">
        <w:rPr>
          <w:lang w:val="ru-RU"/>
        </w:rPr>
        <w:t xml:space="preserve"> до </w:t>
      </w:r>
      <w:proofErr w:type="spellStart"/>
      <w:r w:rsidRPr="0070427D">
        <w:rPr>
          <w:lang w:val="ru-RU"/>
        </w:rPr>
        <w:t>джерел</w:t>
      </w:r>
      <w:proofErr w:type="spellEnd"/>
      <w:r w:rsidRPr="0070427D">
        <w:rPr>
          <w:lang w:val="ru-RU"/>
        </w:rPr>
        <w:t xml:space="preserve">. </w:t>
      </w:r>
      <w:proofErr w:type="spellStart"/>
      <w:r w:rsidRPr="0070427D">
        <w:rPr>
          <w:lang w:val="ru-RU"/>
        </w:rPr>
        <w:t>Завдяки</w:t>
      </w:r>
      <w:proofErr w:type="spellEnd"/>
      <w:r w:rsidRPr="0070427D">
        <w:rPr>
          <w:lang w:val="ru-RU"/>
        </w:rPr>
        <w:t xml:space="preserve"> </w:t>
      </w:r>
      <w:proofErr w:type="spellStart"/>
      <w:r w:rsidRPr="0070427D">
        <w:rPr>
          <w:lang w:val="ru-RU"/>
        </w:rPr>
        <w:t>цьому</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перевіряти</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список </w:t>
      </w:r>
      <w:proofErr w:type="spellStart"/>
      <w:r w:rsidRPr="0070427D">
        <w:rPr>
          <w:lang w:val="ru-RU"/>
        </w:rPr>
        <w:t>термінів</w:t>
      </w:r>
      <w:proofErr w:type="spellEnd"/>
      <w:r w:rsidRPr="0070427D">
        <w:rPr>
          <w:lang w:val="ru-RU"/>
        </w:rPr>
        <w:t xml:space="preserve">, а й </w:t>
      </w:r>
      <w:proofErr w:type="spellStart"/>
      <w:r w:rsidRPr="0070427D">
        <w:rPr>
          <w:lang w:val="ru-RU"/>
        </w:rPr>
        <w:t>повноцінний</w:t>
      </w:r>
      <w:proofErr w:type="spellEnd"/>
      <w:r w:rsidRPr="0070427D">
        <w:rPr>
          <w:lang w:val="ru-RU"/>
        </w:rPr>
        <w:t xml:space="preserve"> рендер </w:t>
      </w:r>
      <w:proofErr w:type="spellStart"/>
      <w:r w:rsidRPr="0070427D">
        <w:rPr>
          <w:lang w:val="ru-RU"/>
        </w:rPr>
        <w:t>картки</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0EDCD02F" w14:textId="77777777" w:rsidR="00594B71" w:rsidRPr="0070427D" w:rsidRDefault="00000000">
      <w:pPr>
        <w:rPr>
          <w:lang w:val="ru-RU"/>
        </w:rPr>
      </w:pPr>
      <w:proofErr w:type="spellStart"/>
      <w:r w:rsidRPr="0070427D">
        <w:rPr>
          <w:lang w:val="ru-RU"/>
        </w:rPr>
        <w:t>Після</w:t>
      </w:r>
      <w:proofErr w:type="spellEnd"/>
      <w:r w:rsidRPr="0070427D">
        <w:rPr>
          <w:lang w:val="ru-RU"/>
        </w:rPr>
        <w:t xml:space="preserve"> </w:t>
      </w:r>
      <w:proofErr w:type="spellStart"/>
      <w:r w:rsidRPr="0070427D">
        <w:rPr>
          <w:lang w:val="ru-RU"/>
        </w:rPr>
        <w:t>застосування</w:t>
      </w:r>
      <w:proofErr w:type="spellEnd"/>
      <w:r w:rsidRPr="0070427D">
        <w:rPr>
          <w:lang w:val="ru-RU"/>
        </w:rPr>
        <w:t xml:space="preserve"> </w:t>
      </w:r>
      <w:proofErr w:type="spellStart"/>
      <w:r w:rsidRPr="0070427D">
        <w:rPr>
          <w:lang w:val="ru-RU"/>
        </w:rPr>
        <w:t>міграцій</w:t>
      </w:r>
      <w:proofErr w:type="spellEnd"/>
      <w:r w:rsidRPr="0070427D">
        <w:rPr>
          <w:lang w:val="ru-RU"/>
        </w:rPr>
        <w:t xml:space="preserve"> </w:t>
      </w:r>
      <w:proofErr w:type="spellStart"/>
      <w:r w:rsidRPr="0070427D">
        <w:rPr>
          <w:lang w:val="ru-RU"/>
        </w:rPr>
        <w:t>дані</w:t>
      </w:r>
      <w:proofErr w:type="spellEnd"/>
      <w:r w:rsidRPr="0070427D">
        <w:rPr>
          <w:lang w:val="ru-RU"/>
        </w:rPr>
        <w:t xml:space="preserve"> </w:t>
      </w:r>
      <w:proofErr w:type="spellStart"/>
      <w:r w:rsidRPr="0070427D">
        <w:rPr>
          <w:lang w:val="ru-RU"/>
        </w:rPr>
        <w:t>завантажуються</w:t>
      </w:r>
      <w:proofErr w:type="spellEnd"/>
      <w:r w:rsidRPr="0070427D">
        <w:rPr>
          <w:lang w:val="ru-RU"/>
        </w:rPr>
        <w:t xml:space="preserve"> командою `</w:t>
      </w:r>
      <w:r>
        <w:t>manage</w:t>
      </w:r>
      <w:r w:rsidRPr="0070427D">
        <w:rPr>
          <w:lang w:val="ru-RU"/>
        </w:rPr>
        <w:t>.</w:t>
      </w:r>
      <w:proofErr w:type="spellStart"/>
      <w:r>
        <w:t>py</w:t>
      </w:r>
      <w:proofErr w:type="spellEnd"/>
      <w:r w:rsidRPr="0070427D">
        <w:rPr>
          <w:lang w:val="ru-RU"/>
        </w:rPr>
        <w:t xml:space="preserve"> </w:t>
      </w:r>
      <w:proofErr w:type="spellStart"/>
      <w:r>
        <w:t>loaddata</w:t>
      </w:r>
      <w:proofErr w:type="spellEnd"/>
      <w:r w:rsidRPr="0070427D">
        <w:rPr>
          <w:lang w:val="ru-RU"/>
        </w:rPr>
        <w:t xml:space="preserve"> </w:t>
      </w:r>
      <w:r>
        <w:t>dictionary</w:t>
      </w:r>
      <w:r w:rsidRPr="0070427D">
        <w:rPr>
          <w:lang w:val="ru-RU"/>
        </w:rPr>
        <w:t>/</w:t>
      </w:r>
      <w:r>
        <w:t>fixtures</w:t>
      </w:r>
      <w:r w:rsidRPr="0070427D">
        <w:rPr>
          <w:lang w:val="ru-RU"/>
        </w:rPr>
        <w:t>/</w:t>
      </w:r>
      <w:r>
        <w:t>initial</w:t>
      </w:r>
      <w:r w:rsidRPr="0070427D">
        <w:rPr>
          <w:lang w:val="ru-RU"/>
        </w:rPr>
        <w:t>_</w:t>
      </w:r>
      <w:r>
        <w:t>data</w:t>
      </w:r>
      <w:r w:rsidRPr="0070427D">
        <w:rPr>
          <w:lang w:val="ru-RU"/>
        </w:rPr>
        <w:t>.</w:t>
      </w:r>
      <w:proofErr w:type="spellStart"/>
      <w:r>
        <w:t>json</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мінімізує</w:t>
      </w:r>
      <w:proofErr w:type="spellEnd"/>
      <w:r w:rsidRPr="0070427D">
        <w:rPr>
          <w:lang w:val="ru-RU"/>
        </w:rPr>
        <w:t xml:space="preserve"> час </w:t>
      </w:r>
      <w:proofErr w:type="spellStart"/>
      <w:r w:rsidRPr="0070427D">
        <w:rPr>
          <w:lang w:val="ru-RU"/>
        </w:rPr>
        <w:t>підготовки</w:t>
      </w:r>
      <w:proofErr w:type="spellEnd"/>
      <w:r w:rsidRPr="0070427D">
        <w:rPr>
          <w:lang w:val="ru-RU"/>
        </w:rPr>
        <w:t xml:space="preserve"> </w:t>
      </w:r>
      <w:proofErr w:type="spellStart"/>
      <w:r w:rsidRPr="0070427D">
        <w:rPr>
          <w:lang w:val="ru-RU"/>
        </w:rPr>
        <w:t>демонстраційного</w:t>
      </w:r>
      <w:proofErr w:type="spellEnd"/>
      <w:r w:rsidRPr="0070427D">
        <w:rPr>
          <w:lang w:val="ru-RU"/>
        </w:rPr>
        <w:t xml:space="preserve"> </w:t>
      </w:r>
      <w:proofErr w:type="spellStart"/>
      <w:r w:rsidRPr="0070427D">
        <w:rPr>
          <w:lang w:val="ru-RU"/>
        </w:rPr>
        <w:t>середовища</w:t>
      </w:r>
      <w:proofErr w:type="spellEnd"/>
      <w:r w:rsidRPr="0070427D">
        <w:rPr>
          <w:lang w:val="ru-RU"/>
        </w:rPr>
        <w:t>.</w:t>
      </w:r>
    </w:p>
    <w:p w14:paraId="482B4FE6" w14:textId="77777777" w:rsidR="00594B71" w:rsidRPr="0070427D" w:rsidRDefault="00000000">
      <w:pPr>
        <w:rPr>
          <w:lang w:val="ru-RU"/>
        </w:rPr>
      </w:pPr>
      <w:proofErr w:type="spellStart"/>
      <w:r w:rsidRPr="0070427D">
        <w:rPr>
          <w:lang w:val="ru-RU"/>
        </w:rPr>
        <w:t>Фікстури</w:t>
      </w:r>
      <w:proofErr w:type="spellEnd"/>
      <w:r w:rsidRPr="0070427D">
        <w:rPr>
          <w:lang w:val="ru-RU"/>
        </w:rPr>
        <w:t xml:space="preserve"> </w:t>
      </w:r>
      <w:proofErr w:type="spellStart"/>
      <w:r w:rsidRPr="0070427D">
        <w:rPr>
          <w:lang w:val="ru-RU"/>
        </w:rPr>
        <w:t>дають</w:t>
      </w:r>
      <w:proofErr w:type="spellEnd"/>
      <w:r w:rsidRPr="0070427D">
        <w:rPr>
          <w:lang w:val="ru-RU"/>
        </w:rPr>
        <w:t xml:space="preserve"> </w:t>
      </w:r>
      <w:proofErr w:type="spellStart"/>
      <w:r w:rsidRPr="0070427D">
        <w:rPr>
          <w:lang w:val="ru-RU"/>
        </w:rPr>
        <w:t>можливість</w:t>
      </w:r>
      <w:proofErr w:type="spellEnd"/>
      <w:r w:rsidRPr="0070427D">
        <w:rPr>
          <w:lang w:val="ru-RU"/>
        </w:rPr>
        <w:t xml:space="preserve"> </w:t>
      </w:r>
      <w:proofErr w:type="spellStart"/>
      <w:r w:rsidRPr="0070427D">
        <w:rPr>
          <w:lang w:val="ru-RU"/>
        </w:rPr>
        <w:t>порівнювати</w:t>
      </w:r>
      <w:proofErr w:type="spellEnd"/>
      <w:r w:rsidRPr="0070427D">
        <w:rPr>
          <w:lang w:val="ru-RU"/>
        </w:rPr>
        <w:t xml:space="preserve"> </w:t>
      </w:r>
      <w:proofErr w:type="spellStart"/>
      <w:r w:rsidRPr="0070427D">
        <w:rPr>
          <w:lang w:val="ru-RU"/>
        </w:rPr>
        <w:t>результати</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різними</w:t>
      </w:r>
      <w:proofErr w:type="spellEnd"/>
      <w:r w:rsidRPr="0070427D">
        <w:rPr>
          <w:lang w:val="ru-RU"/>
        </w:rPr>
        <w:t xml:space="preserve"> </w:t>
      </w:r>
      <w:proofErr w:type="spellStart"/>
      <w:r w:rsidRPr="0070427D">
        <w:rPr>
          <w:lang w:val="ru-RU"/>
        </w:rPr>
        <w:t>ітераціями</w:t>
      </w:r>
      <w:proofErr w:type="spellEnd"/>
      <w:r w:rsidRPr="0070427D">
        <w:rPr>
          <w:lang w:val="ru-RU"/>
        </w:rPr>
        <w:t xml:space="preserve"> </w:t>
      </w:r>
      <w:proofErr w:type="spellStart"/>
      <w:r w:rsidRPr="0070427D">
        <w:rPr>
          <w:lang w:val="ru-RU"/>
        </w:rPr>
        <w:t>розробки</w:t>
      </w:r>
      <w:proofErr w:type="spellEnd"/>
      <w:r w:rsidRPr="0070427D">
        <w:rPr>
          <w:lang w:val="ru-RU"/>
        </w:rPr>
        <w:t xml:space="preserve">: </w:t>
      </w:r>
      <w:proofErr w:type="spellStart"/>
      <w:r w:rsidRPr="0070427D">
        <w:rPr>
          <w:lang w:val="ru-RU"/>
        </w:rPr>
        <w:t>якщо</w:t>
      </w:r>
      <w:proofErr w:type="spellEnd"/>
      <w:r w:rsidRPr="0070427D">
        <w:rPr>
          <w:lang w:val="ru-RU"/>
        </w:rPr>
        <w:t xml:space="preserve"> </w:t>
      </w:r>
      <w:proofErr w:type="spellStart"/>
      <w:r w:rsidRPr="0070427D">
        <w:rPr>
          <w:lang w:val="ru-RU"/>
        </w:rPr>
        <w:t>після</w:t>
      </w:r>
      <w:proofErr w:type="spellEnd"/>
      <w:r w:rsidRPr="0070427D">
        <w:rPr>
          <w:lang w:val="ru-RU"/>
        </w:rPr>
        <w:t xml:space="preserve"> </w:t>
      </w:r>
      <w:proofErr w:type="spellStart"/>
      <w:r w:rsidRPr="0070427D">
        <w:rPr>
          <w:lang w:val="ru-RU"/>
        </w:rPr>
        <w:t>зміни</w:t>
      </w:r>
      <w:proofErr w:type="spellEnd"/>
      <w:r w:rsidRPr="0070427D">
        <w:rPr>
          <w:lang w:val="ru-RU"/>
        </w:rPr>
        <w:t xml:space="preserve"> коду </w:t>
      </w:r>
      <w:proofErr w:type="spellStart"/>
      <w:r w:rsidRPr="0070427D">
        <w:rPr>
          <w:lang w:val="ru-RU"/>
        </w:rPr>
        <w:t>сценарій</w:t>
      </w:r>
      <w:proofErr w:type="spellEnd"/>
      <w:r w:rsidRPr="0070427D">
        <w:rPr>
          <w:lang w:val="ru-RU"/>
        </w:rPr>
        <w:t xml:space="preserve"> почав </w:t>
      </w:r>
      <w:proofErr w:type="spellStart"/>
      <w:r w:rsidRPr="0070427D">
        <w:rPr>
          <w:lang w:val="ru-RU"/>
        </w:rPr>
        <w:t>працювати</w:t>
      </w:r>
      <w:proofErr w:type="spellEnd"/>
      <w:r w:rsidRPr="0070427D">
        <w:rPr>
          <w:lang w:val="ru-RU"/>
        </w:rPr>
        <w:t xml:space="preserve"> </w:t>
      </w:r>
      <w:proofErr w:type="spellStart"/>
      <w:r w:rsidRPr="0070427D">
        <w:rPr>
          <w:lang w:val="ru-RU"/>
        </w:rPr>
        <w:t>інакше</w:t>
      </w:r>
      <w:proofErr w:type="spellEnd"/>
      <w:r w:rsidRPr="0070427D">
        <w:rPr>
          <w:lang w:val="ru-RU"/>
        </w:rPr>
        <w:t xml:space="preserve">, </w:t>
      </w:r>
      <w:proofErr w:type="spellStart"/>
      <w:r w:rsidRPr="0070427D">
        <w:rPr>
          <w:lang w:val="ru-RU"/>
        </w:rPr>
        <w:t>це</w:t>
      </w:r>
      <w:proofErr w:type="spellEnd"/>
      <w:r w:rsidRPr="0070427D">
        <w:rPr>
          <w:lang w:val="ru-RU"/>
        </w:rPr>
        <w:t xml:space="preserve"> легко </w:t>
      </w:r>
      <w:proofErr w:type="spellStart"/>
      <w:r w:rsidRPr="0070427D">
        <w:rPr>
          <w:lang w:val="ru-RU"/>
        </w:rPr>
        <w:t>виявляється</w:t>
      </w:r>
      <w:proofErr w:type="spellEnd"/>
      <w:r w:rsidRPr="0070427D">
        <w:rPr>
          <w:lang w:val="ru-RU"/>
        </w:rPr>
        <w:t xml:space="preserve"> на </w:t>
      </w:r>
      <w:proofErr w:type="spellStart"/>
      <w:r w:rsidRPr="0070427D">
        <w:rPr>
          <w:lang w:val="ru-RU"/>
        </w:rPr>
        <w:t>ідентичному</w:t>
      </w:r>
      <w:proofErr w:type="spellEnd"/>
      <w:r w:rsidRPr="0070427D">
        <w:rPr>
          <w:lang w:val="ru-RU"/>
        </w:rPr>
        <w:t xml:space="preserve"> </w:t>
      </w:r>
      <w:proofErr w:type="spellStart"/>
      <w:r w:rsidRPr="0070427D">
        <w:rPr>
          <w:lang w:val="ru-RU"/>
        </w:rPr>
        <w:t>наборі</w:t>
      </w:r>
      <w:proofErr w:type="spellEnd"/>
      <w:r w:rsidRPr="0070427D">
        <w:rPr>
          <w:lang w:val="ru-RU"/>
        </w:rPr>
        <w:t xml:space="preserve"> </w:t>
      </w:r>
      <w:proofErr w:type="spellStart"/>
      <w:r w:rsidRPr="0070427D">
        <w:rPr>
          <w:lang w:val="ru-RU"/>
        </w:rPr>
        <w:t>записів</w:t>
      </w:r>
      <w:proofErr w:type="spellEnd"/>
      <w:r w:rsidRPr="0070427D">
        <w:rPr>
          <w:lang w:val="ru-RU"/>
        </w:rPr>
        <w:t>.</w:t>
      </w:r>
    </w:p>
    <w:p w14:paraId="40A50691" w14:textId="77777777" w:rsidR="00594B71" w:rsidRPr="0070427D" w:rsidRDefault="00000000">
      <w:pPr>
        <w:rPr>
          <w:lang w:val="ru-RU"/>
        </w:rPr>
      </w:pPr>
      <w:proofErr w:type="spellStart"/>
      <w:r w:rsidRPr="0070427D">
        <w:rPr>
          <w:lang w:val="ru-RU"/>
        </w:rPr>
        <w:t>Наявність</w:t>
      </w:r>
      <w:proofErr w:type="spellEnd"/>
      <w:r w:rsidRPr="0070427D">
        <w:rPr>
          <w:lang w:val="ru-RU"/>
        </w:rPr>
        <w:t xml:space="preserve"> </w:t>
      </w:r>
      <w:proofErr w:type="spellStart"/>
      <w:r w:rsidRPr="0070427D">
        <w:rPr>
          <w:lang w:val="ru-RU"/>
        </w:rPr>
        <w:t>контрольних</w:t>
      </w:r>
      <w:proofErr w:type="spellEnd"/>
      <w:r w:rsidRPr="0070427D">
        <w:rPr>
          <w:lang w:val="ru-RU"/>
        </w:rPr>
        <w:t xml:space="preserve"> </w:t>
      </w:r>
      <w:proofErr w:type="spellStart"/>
      <w:r w:rsidRPr="0070427D">
        <w:rPr>
          <w:lang w:val="ru-RU"/>
        </w:rPr>
        <w:t>тестових</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важлива</w:t>
      </w:r>
      <w:proofErr w:type="spellEnd"/>
      <w:r w:rsidRPr="0070427D">
        <w:rPr>
          <w:lang w:val="ru-RU"/>
        </w:rPr>
        <w:t xml:space="preserve"> і для </w:t>
      </w:r>
      <w:proofErr w:type="spellStart"/>
      <w:r w:rsidRPr="0070427D">
        <w:rPr>
          <w:lang w:val="ru-RU"/>
        </w:rPr>
        <w:t>захисту</w:t>
      </w:r>
      <w:proofErr w:type="spellEnd"/>
      <w:r w:rsidRPr="0070427D">
        <w:rPr>
          <w:lang w:val="ru-RU"/>
        </w:rPr>
        <w:t xml:space="preserve">: </w:t>
      </w:r>
      <w:proofErr w:type="spellStart"/>
      <w:r w:rsidRPr="0070427D">
        <w:rPr>
          <w:lang w:val="ru-RU"/>
        </w:rPr>
        <w:t>комісія</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керівник</w:t>
      </w:r>
      <w:proofErr w:type="spellEnd"/>
      <w:r w:rsidRPr="0070427D">
        <w:rPr>
          <w:lang w:val="ru-RU"/>
        </w:rPr>
        <w:t xml:space="preserve"> </w:t>
      </w:r>
      <w:proofErr w:type="spellStart"/>
      <w:r w:rsidRPr="0070427D">
        <w:rPr>
          <w:lang w:val="ru-RU"/>
        </w:rPr>
        <w:t>можуть</w:t>
      </w:r>
      <w:proofErr w:type="spellEnd"/>
      <w:r w:rsidRPr="0070427D">
        <w:rPr>
          <w:lang w:val="ru-RU"/>
        </w:rPr>
        <w:t xml:space="preserve"> </w:t>
      </w:r>
      <w:proofErr w:type="spellStart"/>
      <w:r w:rsidRPr="0070427D">
        <w:rPr>
          <w:lang w:val="ru-RU"/>
        </w:rPr>
        <w:t>відтворити</w:t>
      </w:r>
      <w:proofErr w:type="spellEnd"/>
      <w:r w:rsidRPr="0070427D">
        <w:rPr>
          <w:lang w:val="ru-RU"/>
        </w:rPr>
        <w:t xml:space="preserve"> стан </w:t>
      </w:r>
      <w:proofErr w:type="spellStart"/>
      <w:r w:rsidRPr="0070427D">
        <w:rPr>
          <w:lang w:val="ru-RU"/>
        </w:rPr>
        <w:t>системи</w:t>
      </w:r>
      <w:proofErr w:type="spellEnd"/>
      <w:r w:rsidRPr="0070427D">
        <w:rPr>
          <w:lang w:val="ru-RU"/>
        </w:rPr>
        <w:t xml:space="preserve"> за </w:t>
      </w:r>
      <w:proofErr w:type="spellStart"/>
      <w:r w:rsidRPr="0070427D">
        <w:rPr>
          <w:lang w:val="ru-RU"/>
        </w:rPr>
        <w:t>кілька</w:t>
      </w:r>
      <w:proofErr w:type="spellEnd"/>
      <w:r w:rsidRPr="0070427D">
        <w:rPr>
          <w:lang w:val="ru-RU"/>
        </w:rPr>
        <w:t xml:space="preserve"> команд і </w:t>
      </w:r>
      <w:proofErr w:type="spellStart"/>
      <w:r w:rsidRPr="0070427D">
        <w:rPr>
          <w:lang w:val="ru-RU"/>
        </w:rPr>
        <w:t>перевірити</w:t>
      </w:r>
      <w:proofErr w:type="spellEnd"/>
      <w:r w:rsidRPr="0070427D">
        <w:rPr>
          <w:lang w:val="ru-RU"/>
        </w:rPr>
        <w:t xml:space="preserve"> заявлений </w:t>
      </w:r>
      <w:proofErr w:type="spellStart"/>
      <w:r w:rsidRPr="0070427D">
        <w:rPr>
          <w:lang w:val="ru-RU"/>
        </w:rPr>
        <w:t>функціонал</w:t>
      </w:r>
      <w:proofErr w:type="spellEnd"/>
      <w:r w:rsidRPr="0070427D">
        <w:rPr>
          <w:lang w:val="ru-RU"/>
        </w:rPr>
        <w:t xml:space="preserve"> без ручного </w:t>
      </w:r>
      <w:proofErr w:type="spellStart"/>
      <w:r w:rsidRPr="0070427D">
        <w:rPr>
          <w:lang w:val="ru-RU"/>
        </w:rPr>
        <w:t>наповнення</w:t>
      </w:r>
      <w:proofErr w:type="spellEnd"/>
      <w:r w:rsidRPr="0070427D">
        <w:rPr>
          <w:lang w:val="ru-RU"/>
        </w:rPr>
        <w:t xml:space="preserve"> БД.</w:t>
      </w:r>
    </w:p>
    <w:p w14:paraId="15F9C49E" w14:textId="77777777" w:rsidR="00594B71" w:rsidRPr="0070427D" w:rsidRDefault="00000000">
      <w:pPr>
        <w:rPr>
          <w:lang w:val="ru-RU"/>
        </w:rPr>
      </w:pPr>
      <w:r w:rsidRPr="0070427D">
        <w:rPr>
          <w:lang w:val="ru-RU"/>
        </w:rPr>
        <w:t xml:space="preserve">У </w:t>
      </w:r>
      <w:proofErr w:type="spellStart"/>
      <w:r w:rsidRPr="0070427D">
        <w:rPr>
          <w:lang w:val="ru-RU"/>
        </w:rPr>
        <w:t>перспективі</w:t>
      </w:r>
      <w:proofErr w:type="spellEnd"/>
      <w:r w:rsidRPr="0070427D">
        <w:rPr>
          <w:lang w:val="ru-RU"/>
        </w:rPr>
        <w:t xml:space="preserve"> </w:t>
      </w:r>
      <w:proofErr w:type="spellStart"/>
      <w:r w:rsidRPr="0070427D">
        <w:rPr>
          <w:lang w:val="ru-RU"/>
        </w:rPr>
        <w:t>підхід</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фікстурами</w:t>
      </w:r>
      <w:proofErr w:type="spellEnd"/>
      <w:r w:rsidRPr="0070427D">
        <w:rPr>
          <w:lang w:val="ru-RU"/>
        </w:rPr>
        <w:t xml:space="preserve"> </w:t>
      </w:r>
      <w:proofErr w:type="spellStart"/>
      <w:r w:rsidRPr="0070427D">
        <w:rPr>
          <w:lang w:val="ru-RU"/>
        </w:rPr>
        <w:t>можна</w:t>
      </w:r>
      <w:proofErr w:type="spellEnd"/>
      <w:r w:rsidRPr="0070427D">
        <w:rPr>
          <w:lang w:val="ru-RU"/>
        </w:rPr>
        <w:t xml:space="preserve"> </w:t>
      </w:r>
      <w:proofErr w:type="spellStart"/>
      <w:r w:rsidRPr="0070427D">
        <w:rPr>
          <w:lang w:val="ru-RU"/>
        </w:rPr>
        <w:t>розширити</w:t>
      </w:r>
      <w:proofErr w:type="spellEnd"/>
      <w:r w:rsidRPr="0070427D">
        <w:rPr>
          <w:lang w:val="ru-RU"/>
        </w:rPr>
        <w:t xml:space="preserve">: </w:t>
      </w:r>
      <w:proofErr w:type="spellStart"/>
      <w:r w:rsidRPr="0070427D">
        <w:rPr>
          <w:lang w:val="ru-RU"/>
        </w:rPr>
        <w:t>додати</w:t>
      </w:r>
      <w:proofErr w:type="spellEnd"/>
      <w:r w:rsidRPr="0070427D">
        <w:rPr>
          <w:lang w:val="ru-RU"/>
        </w:rPr>
        <w:t xml:space="preserve"> </w:t>
      </w:r>
      <w:proofErr w:type="spellStart"/>
      <w:r w:rsidRPr="0070427D">
        <w:rPr>
          <w:lang w:val="ru-RU"/>
        </w:rPr>
        <w:t>окремі</w:t>
      </w:r>
      <w:proofErr w:type="spellEnd"/>
      <w:r w:rsidRPr="0070427D">
        <w:rPr>
          <w:lang w:val="ru-RU"/>
        </w:rPr>
        <w:t xml:space="preserve"> </w:t>
      </w:r>
      <w:proofErr w:type="spellStart"/>
      <w:r w:rsidRPr="0070427D">
        <w:rPr>
          <w:lang w:val="ru-RU"/>
        </w:rPr>
        <w:t>набори</w:t>
      </w:r>
      <w:proofErr w:type="spellEnd"/>
      <w:r w:rsidRPr="0070427D">
        <w:rPr>
          <w:lang w:val="ru-RU"/>
        </w:rPr>
        <w:t xml:space="preserve"> </w:t>
      </w:r>
      <w:proofErr w:type="spellStart"/>
      <w:r w:rsidRPr="0070427D">
        <w:rPr>
          <w:lang w:val="ru-RU"/>
        </w:rPr>
        <w:t>даних</w:t>
      </w:r>
      <w:proofErr w:type="spellEnd"/>
      <w:r w:rsidRPr="0070427D">
        <w:rPr>
          <w:lang w:val="ru-RU"/>
        </w:rPr>
        <w:t xml:space="preserve"> для </w:t>
      </w:r>
      <w:proofErr w:type="spellStart"/>
      <w:r w:rsidRPr="0070427D">
        <w:rPr>
          <w:lang w:val="ru-RU"/>
        </w:rPr>
        <w:t>навантажувальних</w:t>
      </w:r>
      <w:proofErr w:type="spellEnd"/>
      <w:r w:rsidRPr="0070427D">
        <w:rPr>
          <w:lang w:val="ru-RU"/>
        </w:rPr>
        <w:t xml:space="preserve"> </w:t>
      </w:r>
      <w:proofErr w:type="spellStart"/>
      <w:r w:rsidRPr="0070427D">
        <w:rPr>
          <w:lang w:val="ru-RU"/>
        </w:rPr>
        <w:t>тестів</w:t>
      </w:r>
      <w:proofErr w:type="spellEnd"/>
      <w:r w:rsidRPr="0070427D">
        <w:rPr>
          <w:lang w:val="ru-RU"/>
        </w:rPr>
        <w:t xml:space="preserve">, </w:t>
      </w:r>
      <w:proofErr w:type="spellStart"/>
      <w:r w:rsidRPr="0070427D">
        <w:rPr>
          <w:lang w:val="ru-RU"/>
        </w:rPr>
        <w:t>перевірки</w:t>
      </w:r>
      <w:proofErr w:type="spellEnd"/>
      <w:r w:rsidRPr="0070427D">
        <w:rPr>
          <w:lang w:val="ru-RU"/>
        </w:rPr>
        <w:t xml:space="preserve"> </w:t>
      </w:r>
      <w:r>
        <w:t>edge</w:t>
      </w:r>
      <w:r w:rsidRPr="0070427D">
        <w:rPr>
          <w:lang w:val="ru-RU"/>
        </w:rPr>
        <w:t>-</w:t>
      </w:r>
      <w:r>
        <w:t>case</w:t>
      </w:r>
      <w:r w:rsidRPr="0070427D">
        <w:rPr>
          <w:lang w:val="ru-RU"/>
        </w:rPr>
        <w:t xml:space="preserve"> </w:t>
      </w:r>
      <w:proofErr w:type="spellStart"/>
      <w:r w:rsidRPr="0070427D">
        <w:rPr>
          <w:lang w:val="ru-RU"/>
        </w:rPr>
        <w:t>сценаріїв</w:t>
      </w:r>
      <w:proofErr w:type="spellEnd"/>
      <w:r w:rsidRPr="0070427D">
        <w:rPr>
          <w:lang w:val="ru-RU"/>
        </w:rPr>
        <w:t xml:space="preserve"> і </w:t>
      </w:r>
      <w:proofErr w:type="spellStart"/>
      <w:r w:rsidRPr="0070427D">
        <w:rPr>
          <w:lang w:val="ru-RU"/>
        </w:rPr>
        <w:t>регресійного</w:t>
      </w:r>
      <w:proofErr w:type="spellEnd"/>
      <w:r w:rsidRPr="0070427D">
        <w:rPr>
          <w:lang w:val="ru-RU"/>
        </w:rPr>
        <w:t xml:space="preserve"> контролю.</w:t>
      </w:r>
    </w:p>
    <w:p w14:paraId="29F89001" w14:textId="77777777" w:rsidR="00594B71" w:rsidRPr="0070427D" w:rsidRDefault="00000000">
      <w:pPr>
        <w:rPr>
          <w:lang w:val="ru-RU"/>
        </w:rPr>
      </w:pPr>
      <w:proofErr w:type="spellStart"/>
      <w:r w:rsidRPr="0070427D">
        <w:rPr>
          <w:lang w:val="ru-RU"/>
        </w:rPr>
        <w:t>Базовий</w:t>
      </w:r>
      <w:proofErr w:type="spellEnd"/>
      <w:r w:rsidRPr="0070427D">
        <w:rPr>
          <w:lang w:val="ru-RU"/>
        </w:rPr>
        <w:t xml:space="preserve"> </w:t>
      </w:r>
      <w:proofErr w:type="spellStart"/>
      <w:r w:rsidRPr="0070427D">
        <w:rPr>
          <w:lang w:val="ru-RU"/>
        </w:rPr>
        <w:t>набір</w:t>
      </w:r>
      <w:proofErr w:type="spellEnd"/>
      <w:r w:rsidRPr="0070427D">
        <w:rPr>
          <w:lang w:val="ru-RU"/>
        </w:rPr>
        <w:t xml:space="preserve"> у `</w:t>
      </w:r>
      <w:r>
        <w:t>initial</w:t>
      </w:r>
      <w:r w:rsidRPr="0070427D">
        <w:rPr>
          <w:lang w:val="ru-RU"/>
        </w:rPr>
        <w:t>_</w:t>
      </w:r>
      <w:r>
        <w:t>data</w:t>
      </w:r>
      <w:r w:rsidRPr="0070427D">
        <w:rPr>
          <w:lang w:val="ru-RU"/>
        </w:rPr>
        <w:t>.</w:t>
      </w:r>
      <w:proofErr w:type="spellStart"/>
      <w:r>
        <w:t>json</w:t>
      </w:r>
      <w:proofErr w:type="spellEnd"/>
      <w:r w:rsidRPr="0070427D">
        <w:rPr>
          <w:lang w:val="ru-RU"/>
        </w:rPr>
        <w:t xml:space="preserve">` </w:t>
      </w:r>
      <w:proofErr w:type="spellStart"/>
      <w:r w:rsidRPr="0070427D">
        <w:rPr>
          <w:lang w:val="ru-RU"/>
        </w:rPr>
        <w:t>містить</w:t>
      </w:r>
      <w:proofErr w:type="spellEnd"/>
      <w:r w:rsidRPr="0070427D">
        <w:rPr>
          <w:lang w:val="ru-RU"/>
        </w:rPr>
        <w:t xml:space="preserve"> </w:t>
      </w:r>
      <w:proofErr w:type="spellStart"/>
      <w:r w:rsidRPr="0070427D">
        <w:rPr>
          <w:lang w:val="ru-RU"/>
        </w:rPr>
        <w:t>сім</w:t>
      </w:r>
      <w:proofErr w:type="spellEnd"/>
      <w:r w:rsidRPr="0070427D">
        <w:rPr>
          <w:lang w:val="ru-RU"/>
        </w:rPr>
        <w:t xml:space="preserve"> </w:t>
      </w:r>
      <w:proofErr w:type="spellStart"/>
      <w:r w:rsidRPr="0070427D">
        <w:rPr>
          <w:lang w:val="ru-RU"/>
        </w:rPr>
        <w:t>тематичних</w:t>
      </w:r>
      <w:proofErr w:type="spellEnd"/>
      <w:r w:rsidRPr="0070427D">
        <w:rPr>
          <w:lang w:val="ru-RU"/>
        </w:rPr>
        <w:t xml:space="preserve"> </w:t>
      </w:r>
      <w:proofErr w:type="spellStart"/>
      <w:r w:rsidRPr="0070427D">
        <w:rPr>
          <w:lang w:val="ru-RU"/>
        </w:rPr>
        <w:t>категорій</w:t>
      </w:r>
      <w:proofErr w:type="spellEnd"/>
      <w:r w:rsidRPr="0070427D">
        <w:rPr>
          <w:lang w:val="ru-RU"/>
        </w:rPr>
        <w:t xml:space="preserve">, </w:t>
      </w:r>
      <w:proofErr w:type="spellStart"/>
      <w:r w:rsidRPr="0070427D">
        <w:rPr>
          <w:lang w:val="ru-RU"/>
        </w:rPr>
        <w:t>кілька</w:t>
      </w:r>
      <w:proofErr w:type="spellEnd"/>
      <w:r w:rsidRPr="0070427D">
        <w:rPr>
          <w:lang w:val="ru-RU"/>
        </w:rPr>
        <w:t xml:space="preserve"> </w:t>
      </w:r>
      <w:proofErr w:type="spellStart"/>
      <w:r w:rsidRPr="0070427D">
        <w:rPr>
          <w:lang w:val="ru-RU"/>
        </w:rPr>
        <w:t>джерел</w:t>
      </w:r>
      <w:proofErr w:type="spellEnd"/>
      <w:r w:rsidRPr="0070427D">
        <w:rPr>
          <w:lang w:val="ru-RU"/>
        </w:rPr>
        <w:t xml:space="preserve"> і три десятки </w:t>
      </w:r>
      <w:proofErr w:type="spellStart"/>
      <w:r w:rsidRPr="0070427D">
        <w:rPr>
          <w:lang w:val="ru-RU"/>
        </w:rPr>
        <w:t>термінів</w:t>
      </w:r>
      <w:proofErr w:type="spellEnd"/>
      <w:r w:rsidRPr="0070427D">
        <w:rPr>
          <w:lang w:val="ru-RU"/>
        </w:rPr>
        <w:t xml:space="preserve"> </w:t>
      </w:r>
      <w:proofErr w:type="spellStart"/>
      <w:r w:rsidRPr="0070427D">
        <w:rPr>
          <w:lang w:val="ru-RU"/>
        </w:rPr>
        <w:t>із</w:t>
      </w:r>
      <w:proofErr w:type="spellEnd"/>
      <w:r w:rsidRPr="0070427D">
        <w:rPr>
          <w:lang w:val="ru-RU"/>
        </w:rPr>
        <w:t xml:space="preserve"> </w:t>
      </w:r>
      <w:proofErr w:type="spellStart"/>
      <w:r w:rsidRPr="0070427D">
        <w:rPr>
          <w:lang w:val="ru-RU"/>
        </w:rPr>
        <w:t>різною</w:t>
      </w:r>
      <w:proofErr w:type="spellEnd"/>
      <w:r w:rsidRPr="0070427D">
        <w:rPr>
          <w:lang w:val="ru-RU"/>
        </w:rPr>
        <w:t xml:space="preserve"> </w:t>
      </w:r>
      <w:proofErr w:type="spellStart"/>
      <w:r w:rsidRPr="0070427D">
        <w:rPr>
          <w:lang w:val="ru-RU"/>
        </w:rPr>
        <w:t>довжиною</w:t>
      </w:r>
      <w:proofErr w:type="spellEnd"/>
      <w:r w:rsidRPr="0070427D">
        <w:rPr>
          <w:lang w:val="ru-RU"/>
        </w:rPr>
        <w:t xml:space="preserve"> </w:t>
      </w:r>
      <w:proofErr w:type="spellStart"/>
      <w:r w:rsidRPr="0070427D">
        <w:rPr>
          <w:lang w:val="ru-RU"/>
        </w:rPr>
        <w:t>описів</w:t>
      </w:r>
      <w:proofErr w:type="spellEnd"/>
      <w:r w:rsidRPr="0070427D">
        <w:rPr>
          <w:lang w:val="ru-RU"/>
        </w:rPr>
        <w:t xml:space="preserve"> і </w:t>
      </w:r>
      <w:proofErr w:type="spellStart"/>
      <w:r w:rsidRPr="0070427D">
        <w:rPr>
          <w:lang w:val="ru-RU"/>
        </w:rPr>
        <w:t>синонімами</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достатньо</w:t>
      </w:r>
      <w:proofErr w:type="spellEnd"/>
      <w:r w:rsidRPr="0070427D">
        <w:rPr>
          <w:lang w:val="ru-RU"/>
        </w:rPr>
        <w:t xml:space="preserve"> для </w:t>
      </w:r>
      <w:proofErr w:type="spellStart"/>
      <w:r w:rsidRPr="0070427D">
        <w:rPr>
          <w:lang w:val="ru-RU"/>
        </w:rPr>
        <w:t>перевірки</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фільтрації</w:t>
      </w:r>
      <w:proofErr w:type="spellEnd"/>
      <w:r w:rsidRPr="0070427D">
        <w:rPr>
          <w:lang w:val="ru-RU"/>
        </w:rPr>
        <w:t xml:space="preserve"> та </w:t>
      </w:r>
      <w:proofErr w:type="spellStart"/>
      <w:r w:rsidRPr="0070427D">
        <w:rPr>
          <w:lang w:val="ru-RU"/>
        </w:rPr>
        <w:t>картки</w:t>
      </w:r>
      <w:proofErr w:type="spellEnd"/>
      <w:r w:rsidRPr="0070427D">
        <w:rPr>
          <w:lang w:val="ru-RU"/>
        </w:rPr>
        <w:t xml:space="preserve"> </w:t>
      </w:r>
      <w:proofErr w:type="spellStart"/>
      <w:r w:rsidRPr="0070427D">
        <w:rPr>
          <w:lang w:val="ru-RU"/>
        </w:rPr>
        <w:t>терміна</w:t>
      </w:r>
      <w:proofErr w:type="spellEnd"/>
      <w:r w:rsidRPr="0070427D">
        <w:rPr>
          <w:lang w:val="ru-RU"/>
        </w:rPr>
        <w:t>.</w:t>
      </w:r>
    </w:p>
    <w:p w14:paraId="3FB94F74" w14:textId="77777777" w:rsidR="00594B71" w:rsidRPr="0070427D" w:rsidRDefault="00000000">
      <w:pPr>
        <w:rPr>
          <w:lang w:val="ru-RU"/>
        </w:rPr>
      </w:pPr>
      <w:proofErr w:type="spellStart"/>
      <w:r w:rsidRPr="0070427D">
        <w:rPr>
          <w:lang w:val="ru-RU"/>
        </w:rPr>
        <w:t>Окремо</w:t>
      </w:r>
      <w:proofErr w:type="spellEnd"/>
      <w:r w:rsidRPr="0070427D">
        <w:rPr>
          <w:lang w:val="ru-RU"/>
        </w:rPr>
        <w:t xml:space="preserve"> </w:t>
      </w:r>
      <w:proofErr w:type="spellStart"/>
      <w:r w:rsidRPr="0070427D">
        <w:rPr>
          <w:lang w:val="ru-RU"/>
        </w:rPr>
        <w:t>підготовлено</w:t>
      </w:r>
      <w:proofErr w:type="spellEnd"/>
      <w:r w:rsidRPr="0070427D">
        <w:rPr>
          <w:lang w:val="ru-RU"/>
        </w:rPr>
        <w:t xml:space="preserve"> </w:t>
      </w:r>
      <w:proofErr w:type="spellStart"/>
      <w:r w:rsidRPr="0070427D">
        <w:rPr>
          <w:lang w:val="ru-RU"/>
        </w:rPr>
        <w:t>демонстраційні</w:t>
      </w:r>
      <w:proofErr w:type="spellEnd"/>
      <w:r w:rsidRPr="0070427D">
        <w:rPr>
          <w:lang w:val="ru-RU"/>
        </w:rPr>
        <w:t xml:space="preserve"> </w:t>
      </w:r>
      <w:proofErr w:type="spellStart"/>
      <w:r w:rsidRPr="0070427D">
        <w:rPr>
          <w:lang w:val="ru-RU"/>
        </w:rPr>
        <w:t>фікстури</w:t>
      </w:r>
      <w:proofErr w:type="spellEnd"/>
      <w:r w:rsidRPr="0070427D">
        <w:rPr>
          <w:lang w:val="ru-RU"/>
        </w:rPr>
        <w:t xml:space="preserve"> `</w:t>
      </w:r>
      <w:r>
        <w:t>dictionary</w:t>
      </w:r>
      <w:r w:rsidRPr="0070427D">
        <w:rPr>
          <w:lang w:val="ru-RU"/>
        </w:rPr>
        <w:t>/</w:t>
      </w:r>
      <w:r>
        <w:t>fixtures</w:t>
      </w:r>
      <w:r w:rsidRPr="0070427D">
        <w:rPr>
          <w:lang w:val="ru-RU"/>
        </w:rPr>
        <w:t>/</w:t>
      </w:r>
      <w:r>
        <w:t>terms</w:t>
      </w:r>
      <w:r w:rsidRPr="0070427D">
        <w:rPr>
          <w:lang w:val="ru-RU"/>
        </w:rPr>
        <w:t>_</w:t>
      </w:r>
      <w:r>
        <w:t>batch</w:t>
      </w:r>
      <w:r w:rsidRPr="0070427D">
        <w:rPr>
          <w:lang w:val="ru-RU"/>
        </w:rPr>
        <w:t>_01.</w:t>
      </w:r>
      <w:proofErr w:type="spellStart"/>
      <w:r>
        <w:t>json</w:t>
      </w:r>
      <w:proofErr w:type="spellEnd"/>
      <w:r w:rsidRPr="0070427D">
        <w:rPr>
          <w:lang w:val="ru-RU"/>
        </w:rPr>
        <w:t>` та `</w:t>
      </w:r>
      <w:r>
        <w:t>dictionary</w:t>
      </w:r>
      <w:r w:rsidRPr="0070427D">
        <w:rPr>
          <w:lang w:val="ru-RU"/>
        </w:rPr>
        <w:t>/</w:t>
      </w:r>
      <w:r>
        <w:t>fixtures</w:t>
      </w:r>
      <w:r w:rsidRPr="0070427D">
        <w:rPr>
          <w:lang w:val="ru-RU"/>
        </w:rPr>
        <w:t>/</w:t>
      </w:r>
      <w:r>
        <w:t>terms</w:t>
      </w:r>
      <w:r w:rsidRPr="0070427D">
        <w:rPr>
          <w:lang w:val="ru-RU"/>
        </w:rPr>
        <w:t>_</w:t>
      </w:r>
      <w:r>
        <w:t>batch</w:t>
      </w:r>
      <w:r w:rsidRPr="0070427D">
        <w:rPr>
          <w:lang w:val="ru-RU"/>
        </w:rPr>
        <w:t>_02.</w:t>
      </w:r>
      <w:proofErr w:type="spellStart"/>
      <w:r>
        <w:t>json</w:t>
      </w:r>
      <w:proofErr w:type="spellEnd"/>
      <w:r w:rsidRPr="0070427D">
        <w:rPr>
          <w:lang w:val="ru-RU"/>
        </w:rPr>
        <w:t xml:space="preserve">` (по 70 </w:t>
      </w:r>
      <w:proofErr w:type="spellStart"/>
      <w:r w:rsidRPr="0070427D">
        <w:rPr>
          <w:lang w:val="ru-RU"/>
        </w:rPr>
        <w:t>термінів</w:t>
      </w:r>
      <w:proofErr w:type="spellEnd"/>
      <w:r w:rsidRPr="0070427D">
        <w:rPr>
          <w:lang w:val="ru-RU"/>
        </w:rPr>
        <w:t xml:space="preserve"> </w:t>
      </w:r>
      <w:proofErr w:type="spellStart"/>
      <w:r w:rsidRPr="0070427D">
        <w:rPr>
          <w:lang w:val="ru-RU"/>
        </w:rPr>
        <w:t>кожна</w:t>
      </w:r>
      <w:proofErr w:type="spellEnd"/>
      <w:r w:rsidRPr="0070427D">
        <w:rPr>
          <w:lang w:val="ru-RU"/>
        </w:rPr>
        <w:t xml:space="preserve">) для </w:t>
      </w:r>
      <w:proofErr w:type="spellStart"/>
      <w:r w:rsidRPr="0070427D">
        <w:rPr>
          <w:lang w:val="ru-RU"/>
        </w:rPr>
        <w:t>перевірки</w:t>
      </w:r>
      <w:proofErr w:type="spellEnd"/>
      <w:r w:rsidRPr="0070427D">
        <w:rPr>
          <w:lang w:val="ru-RU"/>
        </w:rPr>
        <w:t xml:space="preserve"> </w:t>
      </w:r>
      <w:proofErr w:type="spellStart"/>
      <w:r w:rsidRPr="0070427D">
        <w:rPr>
          <w:lang w:val="ru-RU"/>
        </w:rPr>
        <w:t>масштабованості</w:t>
      </w:r>
      <w:proofErr w:type="spellEnd"/>
      <w:r w:rsidRPr="0070427D">
        <w:rPr>
          <w:lang w:val="ru-RU"/>
        </w:rPr>
        <w:t xml:space="preserve"> каталогу й </w:t>
      </w:r>
      <w:proofErr w:type="spellStart"/>
      <w:r w:rsidRPr="0070427D">
        <w:rPr>
          <w:lang w:val="ru-RU"/>
        </w:rPr>
        <w:t>пошуку</w:t>
      </w:r>
      <w:proofErr w:type="spellEnd"/>
      <w:r w:rsidRPr="0070427D">
        <w:rPr>
          <w:lang w:val="ru-RU"/>
        </w:rPr>
        <w:t xml:space="preserve"> без </w:t>
      </w:r>
      <w:proofErr w:type="spellStart"/>
      <w:r w:rsidRPr="0070427D">
        <w:rPr>
          <w:lang w:val="ru-RU"/>
        </w:rPr>
        <w:t>зміни</w:t>
      </w:r>
      <w:proofErr w:type="spellEnd"/>
      <w:r w:rsidRPr="0070427D">
        <w:rPr>
          <w:lang w:val="ru-RU"/>
        </w:rPr>
        <w:t xml:space="preserve"> </w:t>
      </w:r>
      <w:proofErr w:type="spellStart"/>
      <w:r w:rsidRPr="0070427D">
        <w:rPr>
          <w:lang w:val="ru-RU"/>
        </w:rPr>
        <w:t>моделі</w:t>
      </w:r>
      <w:proofErr w:type="spellEnd"/>
      <w:r w:rsidRPr="0070427D">
        <w:rPr>
          <w:lang w:val="ru-RU"/>
        </w:rPr>
        <w:t xml:space="preserve"> </w:t>
      </w:r>
      <w:proofErr w:type="spellStart"/>
      <w:r w:rsidRPr="0070427D">
        <w:rPr>
          <w:lang w:val="ru-RU"/>
        </w:rPr>
        <w:t>даних</w:t>
      </w:r>
      <w:proofErr w:type="spellEnd"/>
      <w:r w:rsidRPr="0070427D">
        <w:rPr>
          <w:lang w:val="ru-RU"/>
        </w:rPr>
        <w:t>.</w:t>
      </w:r>
    </w:p>
    <w:p w14:paraId="4329EDDB" w14:textId="77777777" w:rsidR="00594B71" w:rsidRPr="0070427D" w:rsidRDefault="00000000">
      <w:pPr>
        <w:rPr>
          <w:lang w:val="ru-RU"/>
        </w:rPr>
      </w:pPr>
      <w:r w:rsidRPr="0070427D">
        <w:rPr>
          <w:lang w:val="ru-RU"/>
        </w:rPr>
        <w:t xml:space="preserve">Для </w:t>
      </w:r>
      <w:proofErr w:type="spellStart"/>
      <w:r w:rsidRPr="0070427D">
        <w:rPr>
          <w:lang w:val="ru-RU"/>
        </w:rPr>
        <w:t>масового</w:t>
      </w:r>
      <w:proofErr w:type="spellEnd"/>
      <w:r w:rsidRPr="0070427D">
        <w:rPr>
          <w:lang w:val="ru-RU"/>
        </w:rPr>
        <w:t xml:space="preserve"> </w:t>
      </w:r>
      <w:proofErr w:type="spellStart"/>
      <w:r w:rsidRPr="0070427D">
        <w:rPr>
          <w:lang w:val="ru-RU"/>
        </w:rPr>
        <w:t>імпорту</w:t>
      </w:r>
      <w:proofErr w:type="spellEnd"/>
      <w:r w:rsidRPr="0070427D">
        <w:rPr>
          <w:lang w:val="ru-RU"/>
        </w:rPr>
        <w:t xml:space="preserve"> </w:t>
      </w:r>
      <w:proofErr w:type="spellStart"/>
      <w:r w:rsidRPr="0070427D">
        <w:rPr>
          <w:lang w:val="ru-RU"/>
        </w:rPr>
        <w:t>підготовлено</w:t>
      </w:r>
      <w:proofErr w:type="spellEnd"/>
      <w:r w:rsidRPr="0070427D">
        <w:rPr>
          <w:lang w:val="ru-RU"/>
        </w:rPr>
        <w:t xml:space="preserve"> </w:t>
      </w:r>
      <w:r>
        <w:t>CSV</w:t>
      </w:r>
      <w:r w:rsidRPr="0070427D">
        <w:rPr>
          <w:lang w:val="ru-RU"/>
        </w:rPr>
        <w:t>-шаблон `</w:t>
      </w:r>
      <w:r>
        <w:t>dictionary</w:t>
      </w:r>
      <w:r w:rsidRPr="0070427D">
        <w:rPr>
          <w:lang w:val="ru-RU"/>
        </w:rPr>
        <w:t>/</w:t>
      </w:r>
      <w:r>
        <w:t>fixtures</w:t>
      </w:r>
      <w:r w:rsidRPr="0070427D">
        <w:rPr>
          <w:lang w:val="ru-RU"/>
        </w:rPr>
        <w:t>/</w:t>
      </w:r>
      <w:r>
        <w:t>terms</w:t>
      </w:r>
      <w:r w:rsidRPr="0070427D">
        <w:rPr>
          <w:lang w:val="ru-RU"/>
        </w:rPr>
        <w:t>_</w:t>
      </w:r>
      <w:r>
        <w:t>import</w:t>
      </w:r>
      <w:r w:rsidRPr="0070427D">
        <w:rPr>
          <w:lang w:val="ru-RU"/>
        </w:rPr>
        <w:t>_</w:t>
      </w:r>
      <w:r>
        <w:t>template</w:t>
      </w:r>
      <w:r w:rsidRPr="0070427D">
        <w:rPr>
          <w:lang w:val="ru-RU"/>
        </w:rPr>
        <w:t>.</w:t>
      </w:r>
      <w:r>
        <w:t>csv</w:t>
      </w:r>
      <w:r w:rsidRPr="0070427D">
        <w:rPr>
          <w:lang w:val="ru-RU"/>
        </w:rPr>
        <w:t xml:space="preserve">` і скрипт </w:t>
      </w:r>
      <w:proofErr w:type="spellStart"/>
      <w:r w:rsidRPr="0070427D">
        <w:rPr>
          <w:lang w:val="ru-RU"/>
        </w:rPr>
        <w:t>перевірки</w:t>
      </w:r>
      <w:proofErr w:type="spellEnd"/>
      <w:r w:rsidRPr="0070427D">
        <w:rPr>
          <w:lang w:val="ru-RU"/>
        </w:rPr>
        <w:t xml:space="preserve"> `</w:t>
      </w:r>
      <w:r>
        <w:t>scripts</w:t>
      </w:r>
      <w:r w:rsidRPr="0070427D">
        <w:rPr>
          <w:lang w:val="ru-RU"/>
        </w:rPr>
        <w:t>/</w:t>
      </w:r>
      <w:r>
        <w:t>validate</w:t>
      </w:r>
      <w:r w:rsidRPr="0070427D">
        <w:rPr>
          <w:lang w:val="ru-RU"/>
        </w:rPr>
        <w:t>_</w:t>
      </w:r>
      <w:r>
        <w:t>terms</w:t>
      </w:r>
      <w:r w:rsidRPr="0070427D">
        <w:rPr>
          <w:lang w:val="ru-RU"/>
        </w:rPr>
        <w:t>_</w:t>
      </w:r>
      <w:r>
        <w:t>import</w:t>
      </w:r>
      <w:r w:rsidRPr="0070427D">
        <w:rPr>
          <w:lang w:val="ru-RU"/>
        </w:rPr>
        <w:t>.</w:t>
      </w:r>
      <w:proofErr w:type="spellStart"/>
      <w:r>
        <w:t>py</w:t>
      </w:r>
      <w:proofErr w:type="spellEnd"/>
      <w:r w:rsidRPr="0070427D">
        <w:rPr>
          <w:lang w:val="ru-RU"/>
        </w:rPr>
        <w:t xml:space="preserve">`, </w:t>
      </w:r>
      <w:proofErr w:type="spellStart"/>
      <w:r w:rsidRPr="0070427D">
        <w:rPr>
          <w:lang w:val="ru-RU"/>
        </w:rPr>
        <w:t>який</w:t>
      </w:r>
      <w:proofErr w:type="spellEnd"/>
      <w:r w:rsidRPr="0070427D">
        <w:rPr>
          <w:lang w:val="ru-RU"/>
        </w:rPr>
        <w:t xml:space="preserve"> </w:t>
      </w:r>
      <w:proofErr w:type="spellStart"/>
      <w:r w:rsidRPr="0070427D">
        <w:rPr>
          <w:lang w:val="ru-RU"/>
        </w:rPr>
        <w:t>виявляє</w:t>
      </w:r>
      <w:proofErr w:type="spellEnd"/>
      <w:r w:rsidRPr="0070427D">
        <w:rPr>
          <w:lang w:val="ru-RU"/>
        </w:rPr>
        <w:t xml:space="preserve"> </w:t>
      </w:r>
      <w:proofErr w:type="spellStart"/>
      <w:r w:rsidRPr="0070427D">
        <w:rPr>
          <w:lang w:val="ru-RU"/>
        </w:rPr>
        <w:t>дублікати</w:t>
      </w:r>
      <w:proofErr w:type="spellEnd"/>
      <w:r w:rsidRPr="0070427D">
        <w:rPr>
          <w:lang w:val="ru-RU"/>
        </w:rPr>
        <w:t xml:space="preserve"> </w:t>
      </w:r>
      <w:proofErr w:type="spellStart"/>
      <w:r w:rsidRPr="0070427D">
        <w:rPr>
          <w:lang w:val="ru-RU"/>
        </w:rPr>
        <w:t>назв</w:t>
      </w:r>
      <w:proofErr w:type="spellEnd"/>
      <w:r w:rsidRPr="0070427D">
        <w:rPr>
          <w:lang w:val="ru-RU"/>
        </w:rPr>
        <w:t xml:space="preserve"> і </w:t>
      </w:r>
      <w:r>
        <w:t>slug</w:t>
      </w:r>
      <w:r w:rsidRPr="0070427D">
        <w:rPr>
          <w:lang w:val="ru-RU"/>
        </w:rPr>
        <w:t xml:space="preserve">, </w:t>
      </w:r>
      <w:proofErr w:type="spellStart"/>
      <w:r w:rsidRPr="0070427D">
        <w:rPr>
          <w:lang w:val="ru-RU"/>
        </w:rPr>
        <w:t>порожні</w:t>
      </w:r>
      <w:proofErr w:type="spellEnd"/>
      <w:r w:rsidRPr="0070427D">
        <w:rPr>
          <w:lang w:val="ru-RU"/>
        </w:rPr>
        <w:t xml:space="preserve"> поля, </w:t>
      </w:r>
      <w:proofErr w:type="spellStart"/>
      <w:r w:rsidRPr="0070427D">
        <w:rPr>
          <w:lang w:val="ru-RU"/>
        </w:rPr>
        <w:lastRenderedPageBreak/>
        <w:t>некоректний</w:t>
      </w:r>
      <w:proofErr w:type="spellEnd"/>
      <w:r w:rsidRPr="0070427D">
        <w:rPr>
          <w:lang w:val="ru-RU"/>
        </w:rPr>
        <w:t xml:space="preserve"> формат </w:t>
      </w:r>
      <w:r>
        <w:t>slug</w:t>
      </w:r>
      <w:r w:rsidRPr="0070427D">
        <w:rPr>
          <w:lang w:val="ru-RU"/>
        </w:rPr>
        <w:t xml:space="preserve"> та </w:t>
      </w:r>
      <w:proofErr w:type="spellStart"/>
      <w:r w:rsidRPr="0070427D">
        <w:rPr>
          <w:lang w:val="ru-RU"/>
        </w:rPr>
        <w:t>завеликі</w:t>
      </w:r>
      <w:proofErr w:type="spellEnd"/>
      <w:r w:rsidRPr="0070427D">
        <w:rPr>
          <w:lang w:val="ru-RU"/>
        </w:rPr>
        <w:t>/</w:t>
      </w:r>
      <w:proofErr w:type="spellStart"/>
      <w:r w:rsidRPr="0070427D">
        <w:rPr>
          <w:lang w:val="ru-RU"/>
        </w:rPr>
        <w:t>замалі</w:t>
      </w:r>
      <w:proofErr w:type="spellEnd"/>
      <w:r w:rsidRPr="0070427D">
        <w:rPr>
          <w:lang w:val="ru-RU"/>
        </w:rPr>
        <w:t xml:space="preserve"> </w:t>
      </w:r>
      <w:proofErr w:type="spellStart"/>
      <w:r w:rsidRPr="0070427D">
        <w:rPr>
          <w:lang w:val="ru-RU"/>
        </w:rPr>
        <w:t>тексти</w:t>
      </w:r>
      <w:proofErr w:type="spellEnd"/>
      <w:r w:rsidRPr="0070427D">
        <w:rPr>
          <w:lang w:val="ru-RU"/>
        </w:rPr>
        <w:t xml:space="preserve"> </w:t>
      </w:r>
      <w:proofErr w:type="spellStart"/>
      <w:r w:rsidRPr="0070427D">
        <w:rPr>
          <w:lang w:val="ru-RU"/>
        </w:rPr>
        <w:t>визначень</w:t>
      </w:r>
      <w:proofErr w:type="spellEnd"/>
      <w:r w:rsidRPr="0070427D">
        <w:rPr>
          <w:lang w:val="ru-RU"/>
        </w:rPr>
        <w:t xml:space="preserve"> перед </w:t>
      </w:r>
      <w:proofErr w:type="spellStart"/>
      <w:r w:rsidRPr="0070427D">
        <w:rPr>
          <w:lang w:val="ru-RU"/>
        </w:rPr>
        <w:t>завантаженням</w:t>
      </w:r>
      <w:proofErr w:type="spellEnd"/>
      <w:r w:rsidRPr="0070427D">
        <w:rPr>
          <w:lang w:val="ru-RU"/>
        </w:rPr>
        <w:t xml:space="preserve"> </w:t>
      </w:r>
      <w:proofErr w:type="spellStart"/>
      <w:r w:rsidRPr="0070427D">
        <w:rPr>
          <w:lang w:val="ru-RU"/>
        </w:rPr>
        <w:t>даних</w:t>
      </w:r>
      <w:proofErr w:type="spellEnd"/>
      <w:r w:rsidRPr="0070427D">
        <w:rPr>
          <w:lang w:val="ru-RU"/>
        </w:rPr>
        <w:t>.</w:t>
      </w:r>
    </w:p>
    <w:p w14:paraId="3A96C6CC" w14:textId="77777777" w:rsidR="00594B71" w:rsidRPr="0070427D" w:rsidRDefault="00000000">
      <w:pPr>
        <w:rPr>
          <w:lang w:val="ru-RU"/>
        </w:rPr>
      </w:pPr>
      <w:proofErr w:type="spellStart"/>
      <w:r w:rsidRPr="0070427D">
        <w:rPr>
          <w:lang w:val="ru-RU"/>
        </w:rPr>
        <w:t>Регресійна</w:t>
      </w:r>
      <w:proofErr w:type="spellEnd"/>
      <w:r w:rsidRPr="0070427D">
        <w:rPr>
          <w:lang w:val="ru-RU"/>
        </w:rPr>
        <w:t xml:space="preserve"> </w:t>
      </w:r>
      <w:proofErr w:type="spellStart"/>
      <w:r w:rsidRPr="0070427D">
        <w:rPr>
          <w:lang w:val="ru-RU"/>
        </w:rPr>
        <w:t>цінність</w:t>
      </w:r>
      <w:proofErr w:type="spellEnd"/>
      <w:r w:rsidRPr="0070427D">
        <w:rPr>
          <w:lang w:val="ru-RU"/>
        </w:rPr>
        <w:t xml:space="preserve"> </w:t>
      </w:r>
      <w:proofErr w:type="spellStart"/>
      <w:r w:rsidRPr="0070427D">
        <w:rPr>
          <w:lang w:val="ru-RU"/>
        </w:rPr>
        <w:t>фікстур</w:t>
      </w:r>
      <w:proofErr w:type="spellEnd"/>
      <w:r w:rsidRPr="0070427D">
        <w:rPr>
          <w:lang w:val="ru-RU"/>
        </w:rPr>
        <w:t xml:space="preserve"> </w:t>
      </w:r>
      <w:proofErr w:type="spellStart"/>
      <w:r w:rsidRPr="0070427D">
        <w:rPr>
          <w:lang w:val="ru-RU"/>
        </w:rPr>
        <w:t>полягає</w:t>
      </w:r>
      <w:proofErr w:type="spellEnd"/>
      <w:r w:rsidRPr="0070427D">
        <w:rPr>
          <w:lang w:val="ru-RU"/>
        </w:rPr>
        <w:t xml:space="preserve"> у </w:t>
      </w:r>
      <w:proofErr w:type="spellStart"/>
      <w:r w:rsidRPr="0070427D">
        <w:rPr>
          <w:lang w:val="ru-RU"/>
        </w:rPr>
        <w:t>відтворенні</w:t>
      </w:r>
      <w:proofErr w:type="spellEnd"/>
      <w:r w:rsidRPr="0070427D">
        <w:rPr>
          <w:lang w:val="ru-RU"/>
        </w:rPr>
        <w:t xml:space="preserve"> </w:t>
      </w:r>
      <w:proofErr w:type="spellStart"/>
      <w:r w:rsidRPr="0070427D">
        <w:rPr>
          <w:lang w:val="ru-RU"/>
        </w:rPr>
        <w:t>однакового</w:t>
      </w:r>
      <w:proofErr w:type="spellEnd"/>
      <w:r w:rsidRPr="0070427D">
        <w:rPr>
          <w:lang w:val="ru-RU"/>
        </w:rPr>
        <w:t xml:space="preserve"> стартового стану перед </w:t>
      </w:r>
      <w:proofErr w:type="spellStart"/>
      <w:r w:rsidRPr="0070427D">
        <w:rPr>
          <w:lang w:val="ru-RU"/>
        </w:rPr>
        <w:t>кожним</w:t>
      </w:r>
      <w:proofErr w:type="spellEnd"/>
      <w:r w:rsidRPr="0070427D">
        <w:rPr>
          <w:lang w:val="ru-RU"/>
        </w:rPr>
        <w:t xml:space="preserve"> </w:t>
      </w:r>
      <w:proofErr w:type="spellStart"/>
      <w:r w:rsidRPr="0070427D">
        <w:rPr>
          <w:lang w:val="ru-RU"/>
        </w:rPr>
        <w:t>тестовим</w:t>
      </w:r>
      <w:proofErr w:type="spellEnd"/>
      <w:r w:rsidRPr="0070427D">
        <w:rPr>
          <w:lang w:val="ru-RU"/>
        </w:rPr>
        <w:t xml:space="preserve"> прогоном, </w:t>
      </w:r>
      <w:proofErr w:type="spellStart"/>
      <w:r w:rsidRPr="0070427D">
        <w:rPr>
          <w:lang w:val="ru-RU"/>
        </w:rPr>
        <w:t>що</w:t>
      </w:r>
      <w:proofErr w:type="spellEnd"/>
      <w:r w:rsidRPr="0070427D">
        <w:rPr>
          <w:lang w:val="ru-RU"/>
        </w:rPr>
        <w:t xml:space="preserve"> робить </w:t>
      </w:r>
      <w:proofErr w:type="spellStart"/>
      <w:r w:rsidRPr="0070427D">
        <w:rPr>
          <w:lang w:val="ru-RU"/>
        </w:rPr>
        <w:t>результати</w:t>
      </w:r>
      <w:proofErr w:type="spellEnd"/>
      <w:r w:rsidRPr="0070427D">
        <w:rPr>
          <w:lang w:val="ru-RU"/>
        </w:rPr>
        <w:t xml:space="preserve"> </w:t>
      </w:r>
      <w:proofErr w:type="spellStart"/>
      <w:r w:rsidRPr="0070427D">
        <w:rPr>
          <w:lang w:val="ru-RU"/>
        </w:rPr>
        <w:t>порівнюваними</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ітераціями</w:t>
      </w:r>
      <w:proofErr w:type="spellEnd"/>
      <w:r w:rsidRPr="0070427D">
        <w:rPr>
          <w:lang w:val="ru-RU"/>
        </w:rPr>
        <w:t>.</w:t>
      </w:r>
    </w:p>
    <w:p w14:paraId="45554A97" w14:textId="77777777" w:rsidR="00594B71" w:rsidRPr="0070427D" w:rsidRDefault="00000000">
      <w:pPr>
        <w:rPr>
          <w:lang w:val="ru-RU"/>
        </w:rPr>
      </w:pPr>
      <w:proofErr w:type="spellStart"/>
      <w:r w:rsidRPr="0070427D">
        <w:rPr>
          <w:lang w:val="ru-RU"/>
        </w:rPr>
        <w:t>Використання</w:t>
      </w:r>
      <w:proofErr w:type="spellEnd"/>
      <w:r w:rsidRPr="0070427D">
        <w:rPr>
          <w:lang w:val="ru-RU"/>
        </w:rPr>
        <w:t xml:space="preserve"> </w:t>
      </w:r>
      <w:proofErr w:type="spellStart"/>
      <w:r w:rsidRPr="0070427D">
        <w:rPr>
          <w:lang w:val="ru-RU"/>
        </w:rPr>
        <w:t>фікстур</w:t>
      </w:r>
      <w:proofErr w:type="spellEnd"/>
      <w:r w:rsidRPr="0070427D">
        <w:rPr>
          <w:lang w:val="ru-RU"/>
        </w:rPr>
        <w:t xml:space="preserve"> робить </w:t>
      </w:r>
      <w:proofErr w:type="spellStart"/>
      <w:r w:rsidRPr="0070427D">
        <w:rPr>
          <w:lang w:val="ru-RU"/>
        </w:rPr>
        <w:t>проєкт</w:t>
      </w:r>
      <w:proofErr w:type="spellEnd"/>
      <w:r w:rsidRPr="0070427D">
        <w:rPr>
          <w:lang w:val="ru-RU"/>
        </w:rPr>
        <w:t xml:space="preserve"> </w:t>
      </w:r>
      <w:proofErr w:type="spellStart"/>
      <w:r w:rsidRPr="0070427D">
        <w:rPr>
          <w:lang w:val="ru-RU"/>
        </w:rPr>
        <w:t>відтворюваним</w:t>
      </w:r>
      <w:proofErr w:type="spellEnd"/>
      <w:r w:rsidRPr="0070427D">
        <w:rPr>
          <w:lang w:val="ru-RU"/>
        </w:rPr>
        <w:t xml:space="preserve"> і </w:t>
      </w:r>
      <w:proofErr w:type="spellStart"/>
      <w:r w:rsidRPr="0070427D">
        <w:rPr>
          <w:lang w:val="ru-RU"/>
        </w:rPr>
        <w:t>придатним</w:t>
      </w:r>
      <w:proofErr w:type="spellEnd"/>
      <w:r w:rsidRPr="0070427D">
        <w:rPr>
          <w:lang w:val="ru-RU"/>
        </w:rPr>
        <w:t xml:space="preserve"> для </w:t>
      </w:r>
      <w:proofErr w:type="spellStart"/>
      <w:r w:rsidRPr="0070427D">
        <w:rPr>
          <w:lang w:val="ru-RU"/>
        </w:rPr>
        <w:t>перевірки</w:t>
      </w:r>
      <w:proofErr w:type="spellEnd"/>
      <w:r w:rsidRPr="0070427D">
        <w:rPr>
          <w:lang w:val="ru-RU"/>
        </w:rPr>
        <w:t xml:space="preserve"> </w:t>
      </w:r>
      <w:proofErr w:type="spellStart"/>
      <w:r w:rsidRPr="0070427D">
        <w:rPr>
          <w:lang w:val="ru-RU"/>
        </w:rPr>
        <w:t>комісією</w:t>
      </w:r>
      <w:proofErr w:type="spellEnd"/>
      <w:r w:rsidRPr="0070427D">
        <w:rPr>
          <w:lang w:val="ru-RU"/>
        </w:rPr>
        <w:t>.</w:t>
      </w:r>
    </w:p>
    <w:p w14:paraId="741B4B75" w14:textId="77777777" w:rsidR="00594B71" w:rsidRPr="0070427D" w:rsidRDefault="00000000">
      <w:pPr>
        <w:rPr>
          <w:lang w:val="ru-RU"/>
        </w:rPr>
      </w:pPr>
      <w:r w:rsidRPr="0070427D">
        <w:rPr>
          <w:lang w:val="ru-RU"/>
        </w:rPr>
        <w:t xml:space="preserve">З </w:t>
      </w:r>
      <w:proofErr w:type="spellStart"/>
      <w:r w:rsidRPr="0070427D">
        <w:rPr>
          <w:lang w:val="ru-RU"/>
        </w:rPr>
        <w:t>методичної</w:t>
      </w:r>
      <w:proofErr w:type="spellEnd"/>
      <w:r w:rsidRPr="0070427D">
        <w:rPr>
          <w:lang w:val="ru-RU"/>
        </w:rPr>
        <w:t xml:space="preserve"> точки </w:t>
      </w:r>
      <w:proofErr w:type="spellStart"/>
      <w:r w:rsidRPr="0070427D">
        <w:rPr>
          <w:lang w:val="ru-RU"/>
        </w:rPr>
        <w:t>зору</w:t>
      </w:r>
      <w:proofErr w:type="spellEnd"/>
      <w:r w:rsidRPr="0070427D">
        <w:rPr>
          <w:lang w:val="ru-RU"/>
        </w:rPr>
        <w:t xml:space="preserve"> </w:t>
      </w:r>
      <w:r>
        <w:t>fixture</w:t>
      </w:r>
      <w:r w:rsidRPr="0070427D">
        <w:rPr>
          <w:lang w:val="ru-RU"/>
        </w:rPr>
        <w:t>-</w:t>
      </w:r>
      <w:proofErr w:type="spellStart"/>
      <w:r w:rsidRPr="0070427D">
        <w:rPr>
          <w:lang w:val="ru-RU"/>
        </w:rPr>
        <w:t>набір</w:t>
      </w:r>
      <w:proofErr w:type="spellEnd"/>
      <w:r w:rsidRPr="0070427D">
        <w:rPr>
          <w:lang w:val="ru-RU"/>
        </w:rPr>
        <w:t xml:space="preserve"> </w:t>
      </w:r>
      <w:proofErr w:type="spellStart"/>
      <w:r w:rsidRPr="0070427D">
        <w:rPr>
          <w:lang w:val="ru-RU"/>
        </w:rPr>
        <w:t>доцільно</w:t>
      </w:r>
      <w:proofErr w:type="spellEnd"/>
      <w:r w:rsidRPr="0070427D">
        <w:rPr>
          <w:lang w:val="ru-RU"/>
        </w:rPr>
        <w:t xml:space="preserve"> </w:t>
      </w:r>
      <w:proofErr w:type="spellStart"/>
      <w:r w:rsidRPr="0070427D">
        <w:rPr>
          <w:lang w:val="ru-RU"/>
        </w:rPr>
        <w:t>розглядати</w:t>
      </w:r>
      <w:proofErr w:type="spellEnd"/>
      <w:r w:rsidRPr="0070427D">
        <w:rPr>
          <w:lang w:val="ru-RU"/>
        </w:rPr>
        <w:t xml:space="preserve"> як </w:t>
      </w:r>
      <w:proofErr w:type="spellStart"/>
      <w:r w:rsidRPr="0070427D">
        <w:rPr>
          <w:lang w:val="ru-RU"/>
        </w:rPr>
        <w:t>контрольований</w:t>
      </w:r>
      <w:proofErr w:type="spellEnd"/>
      <w:r w:rsidRPr="0070427D">
        <w:rPr>
          <w:lang w:val="ru-RU"/>
        </w:rPr>
        <w:t xml:space="preserve"> </w:t>
      </w:r>
      <w:proofErr w:type="spellStart"/>
      <w:r w:rsidRPr="0070427D">
        <w:rPr>
          <w:lang w:val="ru-RU"/>
        </w:rPr>
        <w:t>експериментальний</w:t>
      </w:r>
      <w:proofErr w:type="spellEnd"/>
      <w:r w:rsidRPr="0070427D">
        <w:rPr>
          <w:lang w:val="ru-RU"/>
        </w:rPr>
        <w:t xml:space="preserve"> стенд. </w:t>
      </w:r>
      <w:proofErr w:type="spellStart"/>
      <w:r w:rsidRPr="0070427D">
        <w:rPr>
          <w:lang w:val="ru-RU"/>
        </w:rPr>
        <w:t>Він</w:t>
      </w:r>
      <w:proofErr w:type="spellEnd"/>
      <w:r w:rsidRPr="0070427D">
        <w:rPr>
          <w:lang w:val="ru-RU"/>
        </w:rPr>
        <w:t xml:space="preserve"> </w:t>
      </w:r>
      <w:proofErr w:type="spellStart"/>
      <w:r w:rsidRPr="0070427D">
        <w:rPr>
          <w:lang w:val="ru-RU"/>
        </w:rPr>
        <w:t>фіксує</w:t>
      </w:r>
      <w:proofErr w:type="spellEnd"/>
      <w:r w:rsidRPr="0070427D">
        <w:rPr>
          <w:lang w:val="ru-RU"/>
        </w:rPr>
        <w:t xml:space="preserve"> </w:t>
      </w:r>
      <w:proofErr w:type="spellStart"/>
      <w:r w:rsidRPr="0070427D">
        <w:rPr>
          <w:lang w:val="ru-RU"/>
        </w:rPr>
        <w:t>стартові</w:t>
      </w:r>
      <w:proofErr w:type="spellEnd"/>
      <w:r w:rsidRPr="0070427D">
        <w:rPr>
          <w:lang w:val="ru-RU"/>
        </w:rPr>
        <w:t xml:space="preserve"> </w:t>
      </w:r>
      <w:proofErr w:type="spellStart"/>
      <w:r w:rsidRPr="0070427D">
        <w:rPr>
          <w:lang w:val="ru-RU"/>
        </w:rPr>
        <w:t>умови</w:t>
      </w:r>
      <w:proofErr w:type="spellEnd"/>
      <w:r w:rsidRPr="0070427D">
        <w:rPr>
          <w:lang w:val="ru-RU"/>
        </w:rPr>
        <w:t xml:space="preserve">, за </w:t>
      </w:r>
      <w:proofErr w:type="spellStart"/>
      <w:r w:rsidRPr="0070427D">
        <w:rPr>
          <w:lang w:val="ru-RU"/>
        </w:rPr>
        <w:t>яких</w:t>
      </w:r>
      <w:proofErr w:type="spellEnd"/>
      <w:r w:rsidRPr="0070427D">
        <w:rPr>
          <w:lang w:val="ru-RU"/>
        </w:rPr>
        <w:t xml:space="preserve"> </w:t>
      </w:r>
      <w:proofErr w:type="spellStart"/>
      <w:r w:rsidRPr="0070427D">
        <w:rPr>
          <w:lang w:val="ru-RU"/>
        </w:rPr>
        <w:t>порівнюються</w:t>
      </w:r>
      <w:proofErr w:type="spellEnd"/>
      <w:r w:rsidRPr="0070427D">
        <w:rPr>
          <w:lang w:val="ru-RU"/>
        </w:rPr>
        <w:t xml:space="preserve"> </w:t>
      </w:r>
      <w:proofErr w:type="spellStart"/>
      <w:r w:rsidRPr="0070427D">
        <w:rPr>
          <w:lang w:val="ru-RU"/>
        </w:rPr>
        <w:t>результати</w:t>
      </w:r>
      <w:proofErr w:type="spellEnd"/>
      <w:r w:rsidRPr="0070427D">
        <w:rPr>
          <w:lang w:val="ru-RU"/>
        </w:rPr>
        <w:t xml:space="preserve"> </w:t>
      </w:r>
      <w:proofErr w:type="spellStart"/>
      <w:r w:rsidRPr="0070427D">
        <w:rPr>
          <w:lang w:val="ru-RU"/>
        </w:rPr>
        <w:t>різних</w:t>
      </w:r>
      <w:proofErr w:type="spellEnd"/>
      <w:r w:rsidRPr="0070427D">
        <w:rPr>
          <w:lang w:val="ru-RU"/>
        </w:rPr>
        <w:t xml:space="preserve"> </w:t>
      </w:r>
      <w:proofErr w:type="spellStart"/>
      <w:r w:rsidRPr="0070427D">
        <w:rPr>
          <w:lang w:val="ru-RU"/>
        </w:rPr>
        <w:t>версій</w:t>
      </w:r>
      <w:proofErr w:type="spellEnd"/>
      <w:r w:rsidRPr="0070427D">
        <w:rPr>
          <w:lang w:val="ru-RU"/>
        </w:rPr>
        <w:t xml:space="preserve"> коду, і </w:t>
      </w:r>
      <w:proofErr w:type="spellStart"/>
      <w:r w:rsidRPr="0070427D">
        <w:rPr>
          <w:lang w:val="ru-RU"/>
        </w:rPr>
        <w:t>тим</w:t>
      </w:r>
      <w:proofErr w:type="spellEnd"/>
      <w:r w:rsidRPr="0070427D">
        <w:rPr>
          <w:lang w:val="ru-RU"/>
        </w:rPr>
        <w:t xml:space="preserve"> самим </w:t>
      </w:r>
      <w:proofErr w:type="spellStart"/>
      <w:r w:rsidRPr="0070427D">
        <w:rPr>
          <w:lang w:val="ru-RU"/>
        </w:rPr>
        <w:t>запобігає</w:t>
      </w:r>
      <w:proofErr w:type="spellEnd"/>
      <w:r w:rsidRPr="0070427D">
        <w:rPr>
          <w:lang w:val="ru-RU"/>
        </w:rPr>
        <w:t xml:space="preserve"> </w:t>
      </w:r>
      <w:proofErr w:type="spellStart"/>
      <w:r w:rsidRPr="0070427D">
        <w:rPr>
          <w:lang w:val="ru-RU"/>
        </w:rPr>
        <w:t>випадковим</w:t>
      </w:r>
      <w:proofErr w:type="spellEnd"/>
      <w:r w:rsidRPr="0070427D">
        <w:rPr>
          <w:lang w:val="ru-RU"/>
        </w:rPr>
        <w:t xml:space="preserve"> </w:t>
      </w:r>
      <w:proofErr w:type="spellStart"/>
      <w:r w:rsidRPr="0070427D">
        <w:rPr>
          <w:lang w:val="ru-RU"/>
        </w:rPr>
        <w:t>висновкам</w:t>
      </w:r>
      <w:proofErr w:type="spellEnd"/>
      <w:r w:rsidRPr="0070427D">
        <w:rPr>
          <w:lang w:val="ru-RU"/>
        </w:rPr>
        <w:t xml:space="preserve"> через </w:t>
      </w:r>
      <w:proofErr w:type="spellStart"/>
      <w:r w:rsidRPr="0070427D">
        <w:rPr>
          <w:lang w:val="ru-RU"/>
        </w:rPr>
        <w:t>різну</w:t>
      </w:r>
      <w:proofErr w:type="spellEnd"/>
      <w:r w:rsidRPr="0070427D">
        <w:rPr>
          <w:lang w:val="ru-RU"/>
        </w:rPr>
        <w:t xml:space="preserve"> </w:t>
      </w:r>
      <w:proofErr w:type="spellStart"/>
      <w:r w:rsidRPr="0070427D">
        <w:rPr>
          <w:lang w:val="ru-RU"/>
        </w:rPr>
        <w:t>початкову</w:t>
      </w:r>
      <w:proofErr w:type="spellEnd"/>
      <w:r w:rsidRPr="0070427D">
        <w:rPr>
          <w:lang w:val="ru-RU"/>
        </w:rPr>
        <w:t xml:space="preserve"> </w:t>
      </w:r>
      <w:proofErr w:type="spellStart"/>
      <w:r w:rsidRPr="0070427D">
        <w:rPr>
          <w:lang w:val="ru-RU"/>
        </w:rPr>
        <w:t>наповненість</w:t>
      </w:r>
      <w:proofErr w:type="spellEnd"/>
      <w:r w:rsidRPr="0070427D">
        <w:rPr>
          <w:lang w:val="ru-RU"/>
        </w:rPr>
        <w:t xml:space="preserve"> </w:t>
      </w:r>
      <w:proofErr w:type="spellStart"/>
      <w:r w:rsidRPr="0070427D">
        <w:rPr>
          <w:lang w:val="ru-RU"/>
        </w:rPr>
        <w:t>бази</w:t>
      </w:r>
      <w:proofErr w:type="spellEnd"/>
      <w:r w:rsidRPr="0070427D">
        <w:rPr>
          <w:lang w:val="ru-RU"/>
        </w:rPr>
        <w:t>.</w:t>
      </w:r>
    </w:p>
    <w:p w14:paraId="562AC814" w14:textId="77777777" w:rsidR="00594B71" w:rsidRPr="0070427D" w:rsidRDefault="00000000">
      <w:pPr>
        <w:rPr>
          <w:lang w:val="ru-RU"/>
        </w:rPr>
      </w:pPr>
      <w:r w:rsidRPr="0070427D">
        <w:rPr>
          <w:lang w:val="ru-RU"/>
        </w:rPr>
        <w:t xml:space="preserve">Практика </w:t>
      </w:r>
      <w:proofErr w:type="spellStart"/>
      <w:r w:rsidRPr="0070427D">
        <w:rPr>
          <w:lang w:val="ru-RU"/>
        </w:rPr>
        <w:t>показує</w:t>
      </w:r>
      <w:proofErr w:type="spellEnd"/>
      <w:r w:rsidRPr="0070427D">
        <w:rPr>
          <w:lang w:val="ru-RU"/>
        </w:rPr>
        <w:t xml:space="preserve">, </w:t>
      </w:r>
      <w:proofErr w:type="spellStart"/>
      <w:r w:rsidRPr="0070427D">
        <w:rPr>
          <w:lang w:val="ru-RU"/>
        </w:rPr>
        <w:t>що</w:t>
      </w:r>
      <w:proofErr w:type="spellEnd"/>
      <w:r w:rsidRPr="0070427D">
        <w:rPr>
          <w:lang w:val="ru-RU"/>
        </w:rPr>
        <w:t xml:space="preserve"> без </w:t>
      </w:r>
      <w:proofErr w:type="spellStart"/>
      <w:r w:rsidRPr="0070427D">
        <w:rPr>
          <w:lang w:val="ru-RU"/>
        </w:rPr>
        <w:t>єдиного</w:t>
      </w:r>
      <w:proofErr w:type="spellEnd"/>
      <w:r w:rsidRPr="0070427D">
        <w:rPr>
          <w:lang w:val="ru-RU"/>
        </w:rPr>
        <w:t xml:space="preserve"> набору </w:t>
      </w:r>
      <w:proofErr w:type="spellStart"/>
      <w:r w:rsidRPr="0070427D">
        <w:rPr>
          <w:lang w:val="ru-RU"/>
        </w:rPr>
        <w:t>контрольних</w:t>
      </w:r>
      <w:proofErr w:type="spellEnd"/>
      <w:r w:rsidRPr="0070427D">
        <w:rPr>
          <w:lang w:val="ru-RU"/>
        </w:rPr>
        <w:t xml:space="preserve"> </w:t>
      </w:r>
      <w:proofErr w:type="spellStart"/>
      <w:r w:rsidRPr="0070427D">
        <w:rPr>
          <w:lang w:val="ru-RU"/>
        </w:rPr>
        <w:t>записів</w:t>
      </w:r>
      <w:proofErr w:type="spellEnd"/>
      <w:r w:rsidRPr="0070427D">
        <w:rPr>
          <w:lang w:val="ru-RU"/>
        </w:rPr>
        <w:t xml:space="preserve"> </w:t>
      </w:r>
      <w:proofErr w:type="spellStart"/>
      <w:r w:rsidRPr="0070427D">
        <w:rPr>
          <w:lang w:val="ru-RU"/>
        </w:rPr>
        <w:t>навіть</w:t>
      </w:r>
      <w:proofErr w:type="spellEnd"/>
      <w:r w:rsidRPr="0070427D">
        <w:rPr>
          <w:lang w:val="ru-RU"/>
        </w:rPr>
        <w:t xml:space="preserve"> </w:t>
      </w:r>
      <w:proofErr w:type="spellStart"/>
      <w:r w:rsidRPr="0070427D">
        <w:rPr>
          <w:lang w:val="ru-RU"/>
        </w:rPr>
        <w:t>незначні</w:t>
      </w:r>
      <w:proofErr w:type="spellEnd"/>
      <w:r w:rsidRPr="0070427D">
        <w:rPr>
          <w:lang w:val="ru-RU"/>
        </w:rPr>
        <w:t xml:space="preserve"> </w:t>
      </w:r>
      <w:proofErr w:type="spellStart"/>
      <w:r w:rsidRPr="0070427D">
        <w:rPr>
          <w:lang w:val="ru-RU"/>
        </w:rPr>
        <w:t>зміни</w:t>
      </w:r>
      <w:proofErr w:type="spellEnd"/>
      <w:r w:rsidRPr="0070427D">
        <w:rPr>
          <w:lang w:val="ru-RU"/>
        </w:rPr>
        <w:t xml:space="preserve"> в </w:t>
      </w:r>
      <w:proofErr w:type="spellStart"/>
      <w:r w:rsidRPr="0070427D">
        <w:rPr>
          <w:lang w:val="ru-RU"/>
        </w:rPr>
        <w:t>логіці</w:t>
      </w:r>
      <w:proofErr w:type="spellEnd"/>
      <w:r w:rsidRPr="0070427D">
        <w:rPr>
          <w:lang w:val="ru-RU"/>
        </w:rPr>
        <w:t xml:space="preserve"> </w:t>
      </w:r>
      <w:proofErr w:type="spellStart"/>
      <w:r w:rsidRPr="0070427D">
        <w:rPr>
          <w:lang w:val="ru-RU"/>
        </w:rPr>
        <w:t>пошуку</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фільтрації</w:t>
      </w:r>
      <w:proofErr w:type="spellEnd"/>
      <w:r w:rsidRPr="0070427D">
        <w:rPr>
          <w:lang w:val="ru-RU"/>
        </w:rPr>
        <w:t xml:space="preserve"> складно </w:t>
      </w:r>
      <w:proofErr w:type="spellStart"/>
      <w:r w:rsidRPr="0070427D">
        <w:rPr>
          <w:lang w:val="ru-RU"/>
        </w:rPr>
        <w:t>коректно</w:t>
      </w:r>
      <w:proofErr w:type="spellEnd"/>
      <w:r w:rsidRPr="0070427D">
        <w:rPr>
          <w:lang w:val="ru-RU"/>
        </w:rPr>
        <w:t xml:space="preserve"> </w:t>
      </w:r>
      <w:proofErr w:type="spellStart"/>
      <w:r w:rsidRPr="0070427D">
        <w:rPr>
          <w:lang w:val="ru-RU"/>
        </w:rPr>
        <w:t>оцінити</w:t>
      </w:r>
      <w:proofErr w:type="spellEnd"/>
      <w:r w:rsidRPr="0070427D">
        <w:rPr>
          <w:lang w:val="ru-RU"/>
        </w:rPr>
        <w:t xml:space="preserve">: </w:t>
      </w:r>
      <w:proofErr w:type="spellStart"/>
      <w:r w:rsidRPr="0070427D">
        <w:rPr>
          <w:lang w:val="ru-RU"/>
        </w:rPr>
        <w:t>відхилення</w:t>
      </w:r>
      <w:proofErr w:type="spellEnd"/>
      <w:r w:rsidRPr="0070427D">
        <w:rPr>
          <w:lang w:val="ru-RU"/>
        </w:rPr>
        <w:t xml:space="preserve"> </w:t>
      </w:r>
      <w:proofErr w:type="spellStart"/>
      <w:r w:rsidRPr="0070427D">
        <w:rPr>
          <w:lang w:val="ru-RU"/>
        </w:rPr>
        <w:t>можуть</w:t>
      </w:r>
      <w:proofErr w:type="spellEnd"/>
      <w:r w:rsidRPr="0070427D">
        <w:rPr>
          <w:lang w:val="ru-RU"/>
        </w:rPr>
        <w:t xml:space="preserve"> бути </w:t>
      </w:r>
      <w:proofErr w:type="spellStart"/>
      <w:r w:rsidRPr="0070427D">
        <w:rPr>
          <w:lang w:val="ru-RU"/>
        </w:rPr>
        <w:t>наслідком</w:t>
      </w:r>
      <w:proofErr w:type="spellEnd"/>
      <w:r w:rsidRPr="0070427D">
        <w:rPr>
          <w:lang w:val="ru-RU"/>
        </w:rPr>
        <w:t xml:space="preserve"> не коду, а </w:t>
      </w:r>
      <w:proofErr w:type="spellStart"/>
      <w:r w:rsidRPr="0070427D">
        <w:rPr>
          <w:lang w:val="ru-RU"/>
        </w:rPr>
        <w:t>змін</w:t>
      </w:r>
      <w:proofErr w:type="spellEnd"/>
      <w:r w:rsidRPr="0070427D">
        <w:rPr>
          <w:lang w:val="ru-RU"/>
        </w:rPr>
        <w:t xml:space="preserve"> у </w:t>
      </w:r>
      <w:proofErr w:type="spellStart"/>
      <w:r w:rsidRPr="0070427D">
        <w:rPr>
          <w:lang w:val="ru-RU"/>
        </w:rPr>
        <w:t>даних</w:t>
      </w:r>
      <w:proofErr w:type="spellEnd"/>
      <w:r w:rsidRPr="0070427D">
        <w:rPr>
          <w:lang w:val="ru-RU"/>
        </w:rPr>
        <w:t xml:space="preserve">. </w:t>
      </w:r>
      <w:proofErr w:type="spellStart"/>
      <w:r w:rsidRPr="0070427D">
        <w:rPr>
          <w:lang w:val="ru-RU"/>
        </w:rPr>
        <w:t>Фікстури</w:t>
      </w:r>
      <w:proofErr w:type="spellEnd"/>
      <w:r w:rsidRPr="0070427D">
        <w:rPr>
          <w:lang w:val="ru-RU"/>
        </w:rPr>
        <w:t xml:space="preserve"> </w:t>
      </w:r>
      <w:proofErr w:type="spellStart"/>
      <w:r w:rsidRPr="0070427D">
        <w:rPr>
          <w:lang w:val="ru-RU"/>
        </w:rPr>
        <w:t>усувають</w:t>
      </w:r>
      <w:proofErr w:type="spellEnd"/>
      <w:r w:rsidRPr="0070427D">
        <w:rPr>
          <w:lang w:val="ru-RU"/>
        </w:rPr>
        <w:t xml:space="preserve"> </w:t>
      </w:r>
      <w:proofErr w:type="spellStart"/>
      <w:r w:rsidRPr="0070427D">
        <w:rPr>
          <w:lang w:val="ru-RU"/>
        </w:rPr>
        <w:t>цей</w:t>
      </w:r>
      <w:proofErr w:type="spellEnd"/>
      <w:r w:rsidRPr="0070427D">
        <w:rPr>
          <w:lang w:val="ru-RU"/>
        </w:rPr>
        <w:t xml:space="preserve"> фактор </w:t>
      </w:r>
      <w:proofErr w:type="spellStart"/>
      <w:r w:rsidRPr="0070427D">
        <w:rPr>
          <w:lang w:val="ru-RU"/>
        </w:rPr>
        <w:t>невизначеності</w:t>
      </w:r>
      <w:proofErr w:type="spellEnd"/>
      <w:r w:rsidRPr="0070427D">
        <w:rPr>
          <w:lang w:val="ru-RU"/>
        </w:rPr>
        <w:t>.</w:t>
      </w:r>
    </w:p>
    <w:p w14:paraId="424A9BC8" w14:textId="77777777" w:rsidR="00594B71" w:rsidRPr="0070427D" w:rsidRDefault="00000000">
      <w:pPr>
        <w:rPr>
          <w:lang w:val="ru-RU"/>
        </w:rPr>
      </w:pPr>
      <w:r w:rsidRPr="0070427D">
        <w:rPr>
          <w:lang w:val="ru-RU"/>
        </w:rPr>
        <w:t xml:space="preserve">Для </w:t>
      </w:r>
      <w:proofErr w:type="spellStart"/>
      <w:r w:rsidRPr="0070427D">
        <w:rPr>
          <w:lang w:val="ru-RU"/>
        </w:rPr>
        <w:t>розширення</w:t>
      </w:r>
      <w:proofErr w:type="spellEnd"/>
      <w:r w:rsidRPr="0070427D">
        <w:rPr>
          <w:lang w:val="ru-RU"/>
        </w:rPr>
        <w:t xml:space="preserve"> </w:t>
      </w:r>
      <w:proofErr w:type="spellStart"/>
      <w:r w:rsidRPr="0070427D">
        <w:rPr>
          <w:lang w:val="ru-RU"/>
        </w:rPr>
        <w:t>регресійної</w:t>
      </w:r>
      <w:proofErr w:type="spellEnd"/>
      <w:r w:rsidRPr="0070427D">
        <w:rPr>
          <w:lang w:val="ru-RU"/>
        </w:rPr>
        <w:t xml:space="preserve"> </w:t>
      </w:r>
      <w:proofErr w:type="spellStart"/>
      <w:r w:rsidRPr="0070427D">
        <w:rPr>
          <w:lang w:val="ru-RU"/>
        </w:rPr>
        <w:t>перевірки</w:t>
      </w:r>
      <w:proofErr w:type="spellEnd"/>
      <w:r w:rsidRPr="0070427D">
        <w:rPr>
          <w:lang w:val="ru-RU"/>
        </w:rPr>
        <w:t xml:space="preserve"> </w:t>
      </w:r>
      <w:proofErr w:type="spellStart"/>
      <w:r w:rsidRPr="0070427D">
        <w:rPr>
          <w:lang w:val="ru-RU"/>
        </w:rPr>
        <w:t>доцільно</w:t>
      </w:r>
      <w:proofErr w:type="spellEnd"/>
      <w:r w:rsidRPr="0070427D">
        <w:rPr>
          <w:lang w:val="ru-RU"/>
        </w:rPr>
        <w:t xml:space="preserve"> </w:t>
      </w:r>
      <w:proofErr w:type="spellStart"/>
      <w:r w:rsidRPr="0070427D">
        <w:rPr>
          <w:lang w:val="ru-RU"/>
        </w:rPr>
        <w:t>підтримувати</w:t>
      </w:r>
      <w:proofErr w:type="spellEnd"/>
      <w:r w:rsidRPr="0070427D">
        <w:rPr>
          <w:lang w:val="ru-RU"/>
        </w:rPr>
        <w:t xml:space="preserve"> </w:t>
      </w:r>
      <w:proofErr w:type="spellStart"/>
      <w:r w:rsidRPr="0070427D">
        <w:rPr>
          <w:lang w:val="ru-RU"/>
        </w:rPr>
        <w:t>кілька</w:t>
      </w:r>
      <w:proofErr w:type="spellEnd"/>
      <w:r w:rsidRPr="0070427D">
        <w:rPr>
          <w:lang w:val="ru-RU"/>
        </w:rPr>
        <w:t xml:space="preserve"> </w:t>
      </w:r>
      <w:proofErr w:type="spellStart"/>
      <w:r w:rsidRPr="0070427D">
        <w:rPr>
          <w:lang w:val="ru-RU"/>
        </w:rPr>
        <w:t>профілів</w:t>
      </w:r>
      <w:proofErr w:type="spellEnd"/>
      <w:r w:rsidRPr="0070427D">
        <w:rPr>
          <w:lang w:val="ru-RU"/>
        </w:rPr>
        <w:t xml:space="preserve"> </w:t>
      </w:r>
      <w:proofErr w:type="spellStart"/>
      <w:r w:rsidRPr="0070427D">
        <w:rPr>
          <w:lang w:val="ru-RU"/>
        </w:rPr>
        <w:t>даних</w:t>
      </w:r>
      <w:proofErr w:type="spellEnd"/>
      <w:r w:rsidRPr="0070427D">
        <w:rPr>
          <w:lang w:val="ru-RU"/>
        </w:rPr>
        <w:t xml:space="preserve">: </w:t>
      </w:r>
      <w:proofErr w:type="spellStart"/>
      <w:r w:rsidRPr="0070427D">
        <w:rPr>
          <w:lang w:val="ru-RU"/>
        </w:rPr>
        <w:t>базовий</w:t>
      </w:r>
      <w:proofErr w:type="spellEnd"/>
      <w:r w:rsidRPr="0070427D">
        <w:rPr>
          <w:lang w:val="ru-RU"/>
        </w:rPr>
        <w:t xml:space="preserve"> `</w:t>
      </w:r>
      <w:r>
        <w:t>initial</w:t>
      </w:r>
      <w:r w:rsidRPr="0070427D">
        <w:rPr>
          <w:lang w:val="ru-RU"/>
        </w:rPr>
        <w:t>_</w:t>
      </w:r>
      <w:r>
        <w:t>data</w:t>
      </w:r>
      <w:r w:rsidRPr="0070427D">
        <w:rPr>
          <w:lang w:val="ru-RU"/>
        </w:rPr>
        <w:t>.</w:t>
      </w:r>
      <w:proofErr w:type="spellStart"/>
      <w:r>
        <w:t>json</w:t>
      </w:r>
      <w:proofErr w:type="spellEnd"/>
      <w:r w:rsidRPr="0070427D">
        <w:rPr>
          <w:lang w:val="ru-RU"/>
        </w:rPr>
        <w:t xml:space="preserve">`, </w:t>
      </w:r>
      <w:proofErr w:type="spellStart"/>
      <w:r w:rsidRPr="0070427D">
        <w:rPr>
          <w:lang w:val="ru-RU"/>
        </w:rPr>
        <w:t>розширений</w:t>
      </w:r>
      <w:proofErr w:type="spellEnd"/>
      <w:r w:rsidRPr="0070427D">
        <w:rPr>
          <w:lang w:val="ru-RU"/>
        </w:rPr>
        <w:t xml:space="preserve"> (</w:t>
      </w:r>
      <w:proofErr w:type="spellStart"/>
      <w:r w:rsidRPr="0070427D">
        <w:rPr>
          <w:lang w:val="ru-RU"/>
        </w:rPr>
        <w:t>додаткові</w:t>
      </w:r>
      <w:proofErr w:type="spellEnd"/>
      <w:r w:rsidRPr="0070427D">
        <w:rPr>
          <w:lang w:val="ru-RU"/>
        </w:rPr>
        <w:t xml:space="preserve"> </w:t>
      </w:r>
      <w:r>
        <w:t>batch</w:t>
      </w:r>
      <w:r w:rsidRPr="0070427D">
        <w:rPr>
          <w:lang w:val="ru-RU"/>
        </w:rPr>
        <w:t>-</w:t>
      </w:r>
      <w:proofErr w:type="spellStart"/>
      <w:r w:rsidRPr="0070427D">
        <w:rPr>
          <w:lang w:val="ru-RU"/>
        </w:rPr>
        <w:t>фікстури</w:t>
      </w:r>
      <w:proofErr w:type="spellEnd"/>
      <w:r w:rsidRPr="0070427D">
        <w:rPr>
          <w:lang w:val="ru-RU"/>
        </w:rPr>
        <w:t xml:space="preserve"> за потреби) і </w:t>
      </w:r>
      <w:proofErr w:type="spellStart"/>
      <w:r w:rsidRPr="0070427D">
        <w:rPr>
          <w:lang w:val="ru-RU"/>
        </w:rPr>
        <w:t>граничний</w:t>
      </w:r>
      <w:proofErr w:type="spellEnd"/>
      <w:r w:rsidRPr="0070427D">
        <w:rPr>
          <w:lang w:val="ru-RU"/>
        </w:rPr>
        <w:t xml:space="preserve"> (</w:t>
      </w:r>
      <w:proofErr w:type="spellStart"/>
      <w:r w:rsidRPr="0070427D">
        <w:rPr>
          <w:lang w:val="ru-RU"/>
        </w:rPr>
        <w:t>довгі</w:t>
      </w:r>
      <w:proofErr w:type="spellEnd"/>
      <w:r w:rsidRPr="0070427D">
        <w:rPr>
          <w:lang w:val="ru-RU"/>
        </w:rPr>
        <w:t xml:space="preserve"> </w:t>
      </w:r>
      <w:proofErr w:type="spellStart"/>
      <w:r w:rsidRPr="0070427D">
        <w:rPr>
          <w:lang w:val="ru-RU"/>
        </w:rPr>
        <w:t>тексти</w:t>
      </w:r>
      <w:proofErr w:type="spellEnd"/>
      <w:r w:rsidRPr="0070427D">
        <w:rPr>
          <w:lang w:val="ru-RU"/>
        </w:rPr>
        <w:t xml:space="preserve">, </w:t>
      </w:r>
      <w:proofErr w:type="spellStart"/>
      <w:r w:rsidRPr="0070427D">
        <w:rPr>
          <w:lang w:val="ru-RU"/>
        </w:rPr>
        <w:t>відсутні</w:t>
      </w:r>
      <w:proofErr w:type="spellEnd"/>
      <w:r w:rsidRPr="0070427D">
        <w:rPr>
          <w:lang w:val="ru-RU"/>
        </w:rPr>
        <w:t xml:space="preserve"> </w:t>
      </w:r>
      <w:proofErr w:type="spellStart"/>
      <w:r w:rsidRPr="0070427D">
        <w:rPr>
          <w:lang w:val="ru-RU"/>
        </w:rPr>
        <w:t>синоніми</w:t>
      </w:r>
      <w:proofErr w:type="spellEnd"/>
      <w:r w:rsidRPr="0070427D">
        <w:rPr>
          <w:lang w:val="ru-RU"/>
        </w:rPr>
        <w:t xml:space="preserve">, </w:t>
      </w:r>
      <w:proofErr w:type="spellStart"/>
      <w:r w:rsidRPr="0070427D">
        <w:rPr>
          <w:lang w:val="ru-RU"/>
        </w:rPr>
        <w:t>нестандартні</w:t>
      </w:r>
      <w:proofErr w:type="spellEnd"/>
      <w:r w:rsidRPr="0070427D">
        <w:rPr>
          <w:lang w:val="ru-RU"/>
        </w:rPr>
        <w:t xml:space="preserve"> </w:t>
      </w:r>
      <w:proofErr w:type="spellStart"/>
      <w:r w:rsidRPr="0070427D">
        <w:rPr>
          <w:lang w:val="ru-RU"/>
        </w:rPr>
        <w:t>символи</w:t>
      </w:r>
      <w:proofErr w:type="spellEnd"/>
      <w:r w:rsidRPr="0070427D">
        <w:rPr>
          <w:lang w:val="ru-RU"/>
        </w:rPr>
        <w:t xml:space="preserve">). Така </w:t>
      </w:r>
      <w:proofErr w:type="spellStart"/>
      <w:r w:rsidRPr="0070427D">
        <w:rPr>
          <w:lang w:val="ru-RU"/>
        </w:rPr>
        <w:t>стратегія</w:t>
      </w:r>
      <w:proofErr w:type="spellEnd"/>
      <w:r w:rsidRPr="0070427D">
        <w:rPr>
          <w:lang w:val="ru-RU"/>
        </w:rPr>
        <w:t xml:space="preserve"> </w:t>
      </w:r>
      <w:proofErr w:type="spellStart"/>
      <w:r w:rsidRPr="0070427D">
        <w:rPr>
          <w:lang w:val="ru-RU"/>
        </w:rPr>
        <w:t>підвищує</w:t>
      </w:r>
      <w:proofErr w:type="spellEnd"/>
      <w:r w:rsidRPr="0070427D">
        <w:rPr>
          <w:lang w:val="ru-RU"/>
        </w:rPr>
        <w:t xml:space="preserve"> </w:t>
      </w:r>
      <w:proofErr w:type="spellStart"/>
      <w:r w:rsidRPr="0070427D">
        <w:rPr>
          <w:lang w:val="ru-RU"/>
        </w:rPr>
        <w:t>стійкість</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до </w:t>
      </w:r>
      <w:proofErr w:type="spellStart"/>
      <w:r w:rsidRPr="0070427D">
        <w:rPr>
          <w:lang w:val="ru-RU"/>
        </w:rPr>
        <w:t>реальних</w:t>
      </w:r>
      <w:proofErr w:type="spellEnd"/>
      <w:r w:rsidRPr="0070427D">
        <w:rPr>
          <w:lang w:val="ru-RU"/>
        </w:rPr>
        <w:t xml:space="preserve"> </w:t>
      </w:r>
      <w:proofErr w:type="spellStart"/>
      <w:r w:rsidRPr="0070427D">
        <w:rPr>
          <w:lang w:val="ru-RU"/>
        </w:rPr>
        <w:t>варіантів</w:t>
      </w:r>
      <w:proofErr w:type="spellEnd"/>
      <w:r w:rsidRPr="0070427D">
        <w:rPr>
          <w:lang w:val="ru-RU"/>
        </w:rPr>
        <w:t xml:space="preserve"> контенту.</w:t>
      </w:r>
    </w:p>
    <w:p w14:paraId="43470C71" w14:textId="77777777" w:rsidR="00594B71" w:rsidRPr="0070427D" w:rsidRDefault="00000000">
      <w:pPr>
        <w:pStyle w:val="21"/>
        <w:keepNext w:val="0"/>
        <w:rPr>
          <w:lang w:val="ru-RU"/>
        </w:rPr>
      </w:pPr>
      <w:bookmarkStart w:id="36" w:name="_Toc228088963"/>
      <w:r w:rsidRPr="0070427D">
        <w:rPr>
          <w:lang w:val="ru-RU"/>
        </w:rPr>
        <w:t>3.5. РОЗГОРТАННЯ, ВІДТВОРЕННЯ ТА СУПРОВІД ПРОЄКТУ</w:t>
      </w:r>
      <w:bookmarkEnd w:id="36"/>
    </w:p>
    <w:p w14:paraId="17B51B27" w14:textId="77777777" w:rsidR="00594B71" w:rsidRPr="0070427D" w:rsidRDefault="00000000">
      <w:pPr>
        <w:rPr>
          <w:lang w:val="ru-RU"/>
        </w:rPr>
      </w:pPr>
      <w:proofErr w:type="spellStart"/>
      <w:r w:rsidRPr="0070427D">
        <w:rPr>
          <w:lang w:val="ru-RU"/>
        </w:rPr>
        <w:t>Окремим</w:t>
      </w:r>
      <w:proofErr w:type="spellEnd"/>
      <w:r w:rsidRPr="0070427D">
        <w:rPr>
          <w:lang w:val="ru-RU"/>
        </w:rPr>
        <w:t xml:space="preserve"> аспектом </w:t>
      </w:r>
      <w:proofErr w:type="spellStart"/>
      <w:r w:rsidRPr="0070427D">
        <w:rPr>
          <w:lang w:val="ru-RU"/>
        </w:rPr>
        <w:t>програмної</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є </w:t>
      </w:r>
      <w:proofErr w:type="spellStart"/>
      <w:r w:rsidRPr="0070427D">
        <w:rPr>
          <w:lang w:val="ru-RU"/>
        </w:rPr>
        <w:t>практичний</w:t>
      </w:r>
      <w:proofErr w:type="spellEnd"/>
      <w:r w:rsidRPr="0070427D">
        <w:rPr>
          <w:lang w:val="ru-RU"/>
        </w:rPr>
        <w:t xml:space="preserve"> контур </w:t>
      </w:r>
      <w:proofErr w:type="spellStart"/>
      <w:r w:rsidRPr="0070427D">
        <w:rPr>
          <w:lang w:val="ru-RU"/>
        </w:rPr>
        <w:t>відтворення</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на новому </w:t>
      </w:r>
      <w:proofErr w:type="spellStart"/>
      <w:r w:rsidRPr="0070427D">
        <w:rPr>
          <w:lang w:val="ru-RU"/>
        </w:rPr>
        <w:t>середовищі</w:t>
      </w:r>
      <w:proofErr w:type="spellEnd"/>
      <w:r w:rsidRPr="0070427D">
        <w:rPr>
          <w:lang w:val="ru-RU"/>
        </w:rPr>
        <w:t>.</w:t>
      </w:r>
    </w:p>
    <w:p w14:paraId="19DF6151" w14:textId="77777777" w:rsidR="00594B71" w:rsidRPr="0070427D" w:rsidRDefault="00000000">
      <w:pPr>
        <w:rPr>
          <w:lang w:val="ru-RU"/>
        </w:rPr>
      </w:pPr>
      <w:proofErr w:type="spellStart"/>
      <w:r w:rsidRPr="0070427D">
        <w:rPr>
          <w:lang w:val="ru-RU"/>
        </w:rPr>
        <w:t>Базовий</w:t>
      </w:r>
      <w:proofErr w:type="spellEnd"/>
      <w:r w:rsidRPr="0070427D">
        <w:rPr>
          <w:lang w:val="ru-RU"/>
        </w:rPr>
        <w:t xml:space="preserve"> </w:t>
      </w:r>
      <w:proofErr w:type="spellStart"/>
      <w:r w:rsidRPr="0070427D">
        <w:rPr>
          <w:lang w:val="ru-RU"/>
        </w:rPr>
        <w:t>сценарій</w:t>
      </w:r>
      <w:proofErr w:type="spellEnd"/>
      <w:r w:rsidRPr="0070427D">
        <w:rPr>
          <w:lang w:val="ru-RU"/>
        </w:rPr>
        <w:t xml:space="preserve"> </w:t>
      </w:r>
      <w:proofErr w:type="spellStart"/>
      <w:r w:rsidRPr="0070427D">
        <w:rPr>
          <w:lang w:val="ru-RU"/>
        </w:rPr>
        <w:t>розгортання</w:t>
      </w:r>
      <w:proofErr w:type="spellEnd"/>
      <w:r w:rsidRPr="0070427D">
        <w:rPr>
          <w:lang w:val="ru-RU"/>
        </w:rPr>
        <w:t xml:space="preserve"> </w:t>
      </w:r>
      <w:proofErr w:type="spellStart"/>
      <w:r w:rsidRPr="0070427D">
        <w:rPr>
          <w:lang w:val="ru-RU"/>
        </w:rPr>
        <w:t>включає</w:t>
      </w:r>
      <w:proofErr w:type="spellEnd"/>
      <w:r w:rsidRPr="0070427D">
        <w:rPr>
          <w:lang w:val="ru-RU"/>
        </w:rPr>
        <w:t xml:space="preserve"> </w:t>
      </w:r>
      <w:proofErr w:type="spellStart"/>
      <w:r w:rsidRPr="0070427D">
        <w:rPr>
          <w:lang w:val="ru-RU"/>
        </w:rPr>
        <w:t>створення</w:t>
      </w:r>
      <w:proofErr w:type="spellEnd"/>
      <w:r w:rsidRPr="0070427D">
        <w:rPr>
          <w:lang w:val="ru-RU"/>
        </w:rPr>
        <w:t xml:space="preserve"> </w:t>
      </w:r>
      <w:proofErr w:type="spellStart"/>
      <w:r w:rsidRPr="0070427D">
        <w:rPr>
          <w:lang w:val="ru-RU"/>
        </w:rPr>
        <w:t>віртуального</w:t>
      </w:r>
      <w:proofErr w:type="spellEnd"/>
      <w:r w:rsidRPr="0070427D">
        <w:rPr>
          <w:lang w:val="ru-RU"/>
        </w:rPr>
        <w:t xml:space="preserve"> </w:t>
      </w:r>
      <w:proofErr w:type="spellStart"/>
      <w:r w:rsidRPr="0070427D">
        <w:rPr>
          <w:lang w:val="ru-RU"/>
        </w:rPr>
        <w:t>оточення</w:t>
      </w:r>
      <w:proofErr w:type="spellEnd"/>
      <w:r w:rsidRPr="0070427D">
        <w:rPr>
          <w:lang w:val="ru-RU"/>
        </w:rPr>
        <w:t xml:space="preserve">, </w:t>
      </w:r>
      <w:proofErr w:type="spellStart"/>
      <w:r w:rsidRPr="0070427D">
        <w:rPr>
          <w:lang w:val="ru-RU"/>
        </w:rPr>
        <w:t>встановлення</w:t>
      </w:r>
      <w:proofErr w:type="spellEnd"/>
      <w:r w:rsidRPr="0070427D">
        <w:rPr>
          <w:lang w:val="ru-RU"/>
        </w:rPr>
        <w:t xml:space="preserve"> </w:t>
      </w:r>
      <w:proofErr w:type="spellStart"/>
      <w:r w:rsidRPr="0070427D">
        <w:rPr>
          <w:lang w:val="ru-RU"/>
        </w:rPr>
        <w:t>залежностей</w:t>
      </w:r>
      <w:proofErr w:type="spellEnd"/>
      <w:r w:rsidRPr="0070427D">
        <w:rPr>
          <w:lang w:val="ru-RU"/>
        </w:rPr>
        <w:t xml:space="preserve">, </w:t>
      </w:r>
      <w:proofErr w:type="spellStart"/>
      <w:r w:rsidRPr="0070427D">
        <w:rPr>
          <w:lang w:val="ru-RU"/>
        </w:rPr>
        <w:t>застосування</w:t>
      </w:r>
      <w:proofErr w:type="spellEnd"/>
      <w:r w:rsidRPr="0070427D">
        <w:rPr>
          <w:lang w:val="ru-RU"/>
        </w:rPr>
        <w:t xml:space="preserve"> </w:t>
      </w:r>
      <w:proofErr w:type="spellStart"/>
      <w:r w:rsidRPr="0070427D">
        <w:rPr>
          <w:lang w:val="ru-RU"/>
        </w:rPr>
        <w:t>міграцій</w:t>
      </w:r>
      <w:proofErr w:type="spellEnd"/>
      <w:r w:rsidRPr="0070427D">
        <w:rPr>
          <w:lang w:val="ru-RU"/>
        </w:rPr>
        <w:t xml:space="preserve"> та </w:t>
      </w:r>
      <w:proofErr w:type="spellStart"/>
      <w:r w:rsidRPr="0070427D">
        <w:rPr>
          <w:lang w:val="ru-RU"/>
        </w:rPr>
        <w:t>завантаження</w:t>
      </w:r>
      <w:proofErr w:type="spellEnd"/>
      <w:r w:rsidRPr="0070427D">
        <w:rPr>
          <w:lang w:val="ru-RU"/>
        </w:rPr>
        <w:t xml:space="preserve"> </w:t>
      </w:r>
      <w:proofErr w:type="spellStart"/>
      <w:r w:rsidRPr="0070427D">
        <w:rPr>
          <w:lang w:val="ru-RU"/>
        </w:rPr>
        <w:t>фікстур</w:t>
      </w:r>
      <w:proofErr w:type="spellEnd"/>
      <w:r w:rsidRPr="0070427D">
        <w:rPr>
          <w:lang w:val="ru-RU"/>
        </w:rPr>
        <w:t>.</w:t>
      </w:r>
    </w:p>
    <w:p w14:paraId="29A5121B" w14:textId="77777777" w:rsidR="00594B71" w:rsidRPr="0070427D" w:rsidRDefault="00000000">
      <w:pPr>
        <w:rPr>
          <w:lang w:val="ru-RU"/>
        </w:rPr>
      </w:pPr>
      <w:proofErr w:type="spellStart"/>
      <w:r w:rsidRPr="0070427D">
        <w:rPr>
          <w:lang w:val="ru-RU"/>
        </w:rPr>
        <w:t>Наявність</w:t>
      </w:r>
      <w:proofErr w:type="spellEnd"/>
      <w:r w:rsidRPr="0070427D">
        <w:rPr>
          <w:lang w:val="ru-RU"/>
        </w:rPr>
        <w:t xml:space="preserve"> </w:t>
      </w:r>
      <w:proofErr w:type="spellStart"/>
      <w:r w:rsidRPr="0070427D">
        <w:rPr>
          <w:lang w:val="ru-RU"/>
        </w:rPr>
        <w:t>стандартизованої</w:t>
      </w:r>
      <w:proofErr w:type="spellEnd"/>
      <w:r w:rsidRPr="0070427D">
        <w:rPr>
          <w:lang w:val="ru-RU"/>
        </w:rPr>
        <w:t xml:space="preserve"> </w:t>
      </w:r>
      <w:proofErr w:type="spellStart"/>
      <w:r w:rsidRPr="0070427D">
        <w:rPr>
          <w:lang w:val="ru-RU"/>
        </w:rPr>
        <w:t>інструкції</w:t>
      </w:r>
      <w:proofErr w:type="spellEnd"/>
      <w:r w:rsidRPr="0070427D">
        <w:rPr>
          <w:lang w:val="ru-RU"/>
        </w:rPr>
        <w:t xml:space="preserve"> запуску </w:t>
      </w:r>
      <w:proofErr w:type="spellStart"/>
      <w:r w:rsidRPr="0070427D">
        <w:rPr>
          <w:lang w:val="ru-RU"/>
        </w:rPr>
        <w:t>зменшує</w:t>
      </w:r>
      <w:proofErr w:type="spellEnd"/>
      <w:r w:rsidRPr="0070427D">
        <w:rPr>
          <w:lang w:val="ru-RU"/>
        </w:rPr>
        <w:t xml:space="preserve"> </w:t>
      </w:r>
      <w:proofErr w:type="spellStart"/>
      <w:r w:rsidRPr="0070427D">
        <w:rPr>
          <w:lang w:val="ru-RU"/>
        </w:rPr>
        <w:t>залежність</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індивідуальних</w:t>
      </w:r>
      <w:proofErr w:type="spellEnd"/>
      <w:r w:rsidRPr="0070427D">
        <w:rPr>
          <w:lang w:val="ru-RU"/>
        </w:rPr>
        <w:t xml:space="preserve"> </w:t>
      </w:r>
      <w:proofErr w:type="spellStart"/>
      <w:r w:rsidRPr="0070427D">
        <w:rPr>
          <w:lang w:val="ru-RU"/>
        </w:rPr>
        <w:t>налаштувань</w:t>
      </w:r>
      <w:proofErr w:type="spellEnd"/>
      <w:r w:rsidRPr="0070427D">
        <w:rPr>
          <w:lang w:val="ru-RU"/>
        </w:rPr>
        <w:t xml:space="preserve"> </w:t>
      </w:r>
      <w:proofErr w:type="spellStart"/>
      <w:r w:rsidRPr="0070427D">
        <w:rPr>
          <w:lang w:val="ru-RU"/>
        </w:rPr>
        <w:t>розробника</w:t>
      </w:r>
      <w:proofErr w:type="spellEnd"/>
      <w:r w:rsidRPr="0070427D">
        <w:rPr>
          <w:lang w:val="ru-RU"/>
        </w:rPr>
        <w:t xml:space="preserve"> і </w:t>
      </w:r>
      <w:proofErr w:type="spellStart"/>
      <w:r w:rsidRPr="0070427D">
        <w:rPr>
          <w:lang w:val="ru-RU"/>
        </w:rPr>
        <w:t>прискорює</w:t>
      </w:r>
      <w:proofErr w:type="spellEnd"/>
      <w:r w:rsidRPr="0070427D">
        <w:rPr>
          <w:lang w:val="ru-RU"/>
        </w:rPr>
        <w:t xml:space="preserve"> </w:t>
      </w:r>
      <w:proofErr w:type="spellStart"/>
      <w:r w:rsidRPr="0070427D">
        <w:rPr>
          <w:lang w:val="ru-RU"/>
        </w:rPr>
        <w:t>перевірку</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на </w:t>
      </w:r>
      <w:proofErr w:type="spellStart"/>
      <w:r w:rsidRPr="0070427D">
        <w:rPr>
          <w:lang w:val="ru-RU"/>
        </w:rPr>
        <w:t>захисті</w:t>
      </w:r>
      <w:proofErr w:type="spellEnd"/>
      <w:r w:rsidRPr="0070427D">
        <w:rPr>
          <w:lang w:val="ru-RU"/>
        </w:rPr>
        <w:t>.</w:t>
      </w:r>
    </w:p>
    <w:p w14:paraId="3CB459B2" w14:textId="77777777" w:rsidR="00594B71" w:rsidRPr="0070427D" w:rsidRDefault="00000000">
      <w:pPr>
        <w:rPr>
          <w:lang w:val="ru-RU"/>
        </w:rPr>
      </w:pPr>
      <w:r w:rsidRPr="0070427D">
        <w:rPr>
          <w:lang w:val="ru-RU"/>
        </w:rPr>
        <w:lastRenderedPageBreak/>
        <w:t xml:space="preserve">Для </w:t>
      </w:r>
      <w:proofErr w:type="spellStart"/>
      <w:r w:rsidRPr="0070427D">
        <w:rPr>
          <w:lang w:val="ru-RU"/>
        </w:rPr>
        <w:t>супроводу</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w:t>
      </w:r>
      <w:proofErr w:type="spellStart"/>
      <w:r w:rsidRPr="0070427D">
        <w:rPr>
          <w:lang w:val="ru-RU"/>
        </w:rPr>
        <w:t>використано</w:t>
      </w:r>
      <w:proofErr w:type="spellEnd"/>
      <w:r w:rsidRPr="0070427D">
        <w:rPr>
          <w:lang w:val="ru-RU"/>
        </w:rPr>
        <w:t xml:space="preserve"> </w:t>
      </w:r>
      <w:proofErr w:type="spellStart"/>
      <w:r w:rsidRPr="0070427D">
        <w:rPr>
          <w:lang w:val="ru-RU"/>
        </w:rPr>
        <w:t>читабельну</w:t>
      </w:r>
      <w:proofErr w:type="spellEnd"/>
      <w:r w:rsidRPr="0070427D">
        <w:rPr>
          <w:lang w:val="ru-RU"/>
        </w:rPr>
        <w:t xml:space="preserve"> структуру </w:t>
      </w:r>
      <w:proofErr w:type="spellStart"/>
      <w:r w:rsidRPr="0070427D">
        <w:rPr>
          <w:lang w:val="ru-RU"/>
        </w:rPr>
        <w:t>каталогів</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спрощує</w:t>
      </w:r>
      <w:proofErr w:type="spellEnd"/>
      <w:r w:rsidRPr="0070427D">
        <w:rPr>
          <w:lang w:val="ru-RU"/>
        </w:rPr>
        <w:t xml:space="preserve"> </w:t>
      </w:r>
      <w:proofErr w:type="spellStart"/>
      <w:r w:rsidRPr="0070427D">
        <w:rPr>
          <w:lang w:val="ru-RU"/>
        </w:rPr>
        <w:t>локалізацію</w:t>
      </w:r>
      <w:proofErr w:type="spellEnd"/>
      <w:r w:rsidRPr="0070427D">
        <w:rPr>
          <w:lang w:val="ru-RU"/>
        </w:rPr>
        <w:t xml:space="preserve"> </w:t>
      </w:r>
      <w:proofErr w:type="spellStart"/>
      <w:r w:rsidRPr="0070427D">
        <w:rPr>
          <w:lang w:val="ru-RU"/>
        </w:rPr>
        <w:t>змін</w:t>
      </w:r>
      <w:proofErr w:type="spellEnd"/>
      <w:r w:rsidRPr="0070427D">
        <w:rPr>
          <w:lang w:val="ru-RU"/>
        </w:rPr>
        <w:t xml:space="preserve"> і </w:t>
      </w:r>
      <w:proofErr w:type="spellStart"/>
      <w:r w:rsidRPr="0070427D">
        <w:rPr>
          <w:lang w:val="ru-RU"/>
        </w:rPr>
        <w:t>знижує</w:t>
      </w:r>
      <w:proofErr w:type="spellEnd"/>
      <w:r w:rsidRPr="0070427D">
        <w:rPr>
          <w:lang w:val="ru-RU"/>
        </w:rPr>
        <w:t xml:space="preserve"> </w:t>
      </w:r>
      <w:proofErr w:type="spellStart"/>
      <w:r w:rsidRPr="0070427D">
        <w:rPr>
          <w:lang w:val="ru-RU"/>
        </w:rPr>
        <w:t>технічний</w:t>
      </w:r>
      <w:proofErr w:type="spellEnd"/>
      <w:r w:rsidRPr="0070427D">
        <w:rPr>
          <w:lang w:val="ru-RU"/>
        </w:rPr>
        <w:t xml:space="preserve"> борг у </w:t>
      </w:r>
      <w:proofErr w:type="spellStart"/>
      <w:r w:rsidRPr="0070427D">
        <w:rPr>
          <w:lang w:val="ru-RU"/>
        </w:rPr>
        <w:t>наступних</w:t>
      </w:r>
      <w:proofErr w:type="spellEnd"/>
      <w:r w:rsidRPr="0070427D">
        <w:rPr>
          <w:lang w:val="ru-RU"/>
        </w:rPr>
        <w:t xml:space="preserve"> </w:t>
      </w:r>
      <w:proofErr w:type="spellStart"/>
      <w:r w:rsidRPr="0070427D">
        <w:rPr>
          <w:lang w:val="ru-RU"/>
        </w:rPr>
        <w:t>ітераціях</w:t>
      </w:r>
      <w:proofErr w:type="spellEnd"/>
      <w:r w:rsidRPr="0070427D">
        <w:rPr>
          <w:lang w:val="ru-RU"/>
        </w:rPr>
        <w:t>.</w:t>
      </w:r>
    </w:p>
    <w:p w14:paraId="6DE1CADE" w14:textId="77777777" w:rsidR="00594B71" w:rsidRPr="0070427D" w:rsidRDefault="00000000">
      <w:pPr>
        <w:rPr>
          <w:lang w:val="ru-RU"/>
        </w:rPr>
      </w:pPr>
      <w:proofErr w:type="spellStart"/>
      <w:r w:rsidRPr="0070427D">
        <w:rPr>
          <w:lang w:val="ru-RU"/>
        </w:rPr>
        <w:t>Відтворюваність</w:t>
      </w:r>
      <w:proofErr w:type="spellEnd"/>
      <w:r w:rsidRPr="0070427D">
        <w:rPr>
          <w:lang w:val="ru-RU"/>
        </w:rPr>
        <w:t xml:space="preserve"> </w:t>
      </w:r>
      <w:proofErr w:type="spellStart"/>
      <w:r w:rsidRPr="0070427D">
        <w:rPr>
          <w:lang w:val="ru-RU"/>
        </w:rPr>
        <w:t>підтверджується</w:t>
      </w:r>
      <w:proofErr w:type="spellEnd"/>
      <w:r w:rsidRPr="0070427D">
        <w:rPr>
          <w:lang w:val="ru-RU"/>
        </w:rPr>
        <w:t xml:space="preserve"> </w:t>
      </w:r>
      <w:proofErr w:type="spellStart"/>
      <w:r w:rsidRPr="0070427D">
        <w:rPr>
          <w:lang w:val="ru-RU"/>
        </w:rPr>
        <w:t>тим</w:t>
      </w:r>
      <w:proofErr w:type="spellEnd"/>
      <w:r w:rsidRPr="0070427D">
        <w:rPr>
          <w:lang w:val="ru-RU"/>
        </w:rPr>
        <w:t xml:space="preserve">, </w:t>
      </w:r>
      <w:proofErr w:type="spellStart"/>
      <w:r w:rsidRPr="0070427D">
        <w:rPr>
          <w:lang w:val="ru-RU"/>
        </w:rPr>
        <w:t>що</w:t>
      </w:r>
      <w:proofErr w:type="spellEnd"/>
      <w:r w:rsidRPr="0070427D">
        <w:rPr>
          <w:lang w:val="ru-RU"/>
        </w:rPr>
        <w:t xml:space="preserve"> система </w:t>
      </w:r>
      <w:proofErr w:type="spellStart"/>
      <w:r w:rsidRPr="0070427D">
        <w:rPr>
          <w:lang w:val="ru-RU"/>
        </w:rPr>
        <w:t>стартує</w:t>
      </w:r>
      <w:proofErr w:type="spellEnd"/>
      <w:r w:rsidRPr="0070427D">
        <w:rPr>
          <w:lang w:val="ru-RU"/>
        </w:rPr>
        <w:t xml:space="preserve"> з чистого стану та </w:t>
      </w:r>
      <w:proofErr w:type="spellStart"/>
      <w:r w:rsidRPr="0070427D">
        <w:rPr>
          <w:lang w:val="ru-RU"/>
        </w:rPr>
        <w:t>відображає</w:t>
      </w:r>
      <w:proofErr w:type="spellEnd"/>
      <w:r w:rsidRPr="0070427D">
        <w:rPr>
          <w:lang w:val="ru-RU"/>
        </w:rPr>
        <w:t xml:space="preserve"> </w:t>
      </w:r>
      <w:proofErr w:type="spellStart"/>
      <w:r w:rsidRPr="0070427D">
        <w:rPr>
          <w:lang w:val="ru-RU"/>
        </w:rPr>
        <w:t>очікуваний</w:t>
      </w:r>
      <w:proofErr w:type="spellEnd"/>
      <w:r w:rsidRPr="0070427D">
        <w:rPr>
          <w:lang w:val="ru-RU"/>
        </w:rPr>
        <w:t xml:space="preserve"> </w:t>
      </w:r>
      <w:proofErr w:type="spellStart"/>
      <w:r w:rsidRPr="0070427D">
        <w:rPr>
          <w:lang w:val="ru-RU"/>
        </w:rPr>
        <w:t>демонстраційний</w:t>
      </w:r>
      <w:proofErr w:type="spellEnd"/>
      <w:r w:rsidRPr="0070427D">
        <w:rPr>
          <w:lang w:val="ru-RU"/>
        </w:rPr>
        <w:t xml:space="preserve"> контент </w:t>
      </w:r>
      <w:proofErr w:type="spellStart"/>
      <w:r w:rsidRPr="0070427D">
        <w:rPr>
          <w:lang w:val="ru-RU"/>
        </w:rPr>
        <w:t>після</w:t>
      </w:r>
      <w:proofErr w:type="spellEnd"/>
      <w:r w:rsidRPr="0070427D">
        <w:rPr>
          <w:lang w:val="ru-RU"/>
        </w:rPr>
        <w:t xml:space="preserve"> </w:t>
      </w:r>
      <w:proofErr w:type="spellStart"/>
      <w:r w:rsidRPr="0070427D">
        <w:rPr>
          <w:lang w:val="ru-RU"/>
        </w:rPr>
        <w:t>виконання</w:t>
      </w:r>
      <w:proofErr w:type="spellEnd"/>
      <w:r w:rsidRPr="0070427D">
        <w:rPr>
          <w:lang w:val="ru-RU"/>
        </w:rPr>
        <w:t xml:space="preserve"> команд </w:t>
      </w:r>
      <w:r>
        <w:t>setup</w:t>
      </w:r>
      <w:r w:rsidRPr="0070427D">
        <w:rPr>
          <w:lang w:val="ru-RU"/>
        </w:rPr>
        <w:t>.</w:t>
      </w:r>
    </w:p>
    <w:p w14:paraId="0A309240" w14:textId="77777777" w:rsidR="00594B71" w:rsidRPr="0070427D" w:rsidRDefault="00000000">
      <w:pPr>
        <w:rPr>
          <w:lang w:val="ru-RU"/>
        </w:rPr>
      </w:pPr>
      <w:proofErr w:type="spellStart"/>
      <w:r w:rsidRPr="0070427D">
        <w:rPr>
          <w:lang w:val="ru-RU"/>
        </w:rPr>
        <w:t>Подальший</w:t>
      </w:r>
      <w:proofErr w:type="spellEnd"/>
      <w:r w:rsidRPr="0070427D">
        <w:rPr>
          <w:lang w:val="ru-RU"/>
        </w:rPr>
        <w:t xml:space="preserve"> </w:t>
      </w:r>
      <w:proofErr w:type="spellStart"/>
      <w:r w:rsidRPr="0070427D">
        <w:rPr>
          <w:lang w:val="ru-RU"/>
        </w:rPr>
        <w:t>супровід</w:t>
      </w:r>
      <w:proofErr w:type="spellEnd"/>
      <w:r w:rsidRPr="0070427D">
        <w:rPr>
          <w:lang w:val="ru-RU"/>
        </w:rPr>
        <w:t xml:space="preserve"> </w:t>
      </w:r>
      <w:proofErr w:type="spellStart"/>
      <w:r w:rsidRPr="0070427D">
        <w:rPr>
          <w:lang w:val="ru-RU"/>
        </w:rPr>
        <w:t>передбачає</w:t>
      </w:r>
      <w:proofErr w:type="spellEnd"/>
      <w:r w:rsidRPr="0070427D">
        <w:rPr>
          <w:lang w:val="ru-RU"/>
        </w:rPr>
        <w:t xml:space="preserve"> </w:t>
      </w:r>
      <w:proofErr w:type="spellStart"/>
      <w:r w:rsidRPr="0070427D">
        <w:rPr>
          <w:lang w:val="ru-RU"/>
        </w:rPr>
        <w:t>регламентоване</w:t>
      </w:r>
      <w:proofErr w:type="spellEnd"/>
      <w:r w:rsidRPr="0070427D">
        <w:rPr>
          <w:lang w:val="ru-RU"/>
        </w:rPr>
        <w:t xml:space="preserve"> </w:t>
      </w:r>
      <w:proofErr w:type="spellStart"/>
      <w:r w:rsidRPr="0070427D">
        <w:rPr>
          <w:lang w:val="ru-RU"/>
        </w:rPr>
        <w:t>оновлення</w:t>
      </w:r>
      <w:proofErr w:type="spellEnd"/>
      <w:r w:rsidRPr="0070427D">
        <w:rPr>
          <w:lang w:val="ru-RU"/>
        </w:rPr>
        <w:t xml:space="preserve"> </w:t>
      </w:r>
      <w:proofErr w:type="spellStart"/>
      <w:r w:rsidRPr="0070427D">
        <w:rPr>
          <w:lang w:val="ru-RU"/>
        </w:rPr>
        <w:t>словникової</w:t>
      </w:r>
      <w:proofErr w:type="spellEnd"/>
      <w:r w:rsidRPr="0070427D">
        <w:rPr>
          <w:lang w:val="ru-RU"/>
        </w:rPr>
        <w:t xml:space="preserve"> </w:t>
      </w:r>
      <w:proofErr w:type="spellStart"/>
      <w:r w:rsidRPr="0070427D">
        <w:rPr>
          <w:lang w:val="ru-RU"/>
        </w:rPr>
        <w:t>бази</w:t>
      </w:r>
      <w:proofErr w:type="spellEnd"/>
      <w:r w:rsidRPr="0070427D">
        <w:rPr>
          <w:lang w:val="ru-RU"/>
        </w:rPr>
        <w:t xml:space="preserve">, </w:t>
      </w:r>
      <w:proofErr w:type="spellStart"/>
      <w:r w:rsidRPr="0070427D">
        <w:rPr>
          <w:lang w:val="ru-RU"/>
        </w:rPr>
        <w:t>регулярний</w:t>
      </w:r>
      <w:proofErr w:type="spellEnd"/>
      <w:r w:rsidRPr="0070427D">
        <w:rPr>
          <w:lang w:val="ru-RU"/>
        </w:rPr>
        <w:t xml:space="preserve"> перегляд </w:t>
      </w:r>
      <w:proofErr w:type="spellStart"/>
      <w:r w:rsidRPr="0070427D">
        <w:rPr>
          <w:lang w:val="ru-RU"/>
        </w:rPr>
        <w:t>користувацьких</w:t>
      </w:r>
      <w:proofErr w:type="spellEnd"/>
      <w:r w:rsidRPr="0070427D">
        <w:rPr>
          <w:lang w:val="ru-RU"/>
        </w:rPr>
        <w:t xml:space="preserve"> </w:t>
      </w:r>
      <w:proofErr w:type="spellStart"/>
      <w:r w:rsidRPr="0070427D">
        <w:rPr>
          <w:lang w:val="ru-RU"/>
        </w:rPr>
        <w:t>пропозицій</w:t>
      </w:r>
      <w:proofErr w:type="spellEnd"/>
      <w:r w:rsidRPr="0070427D">
        <w:rPr>
          <w:lang w:val="ru-RU"/>
        </w:rPr>
        <w:t xml:space="preserve"> і контроль </w:t>
      </w:r>
      <w:proofErr w:type="spellStart"/>
      <w:r w:rsidRPr="0070427D">
        <w:rPr>
          <w:lang w:val="ru-RU"/>
        </w:rPr>
        <w:t>якості</w:t>
      </w:r>
      <w:proofErr w:type="spellEnd"/>
      <w:r w:rsidRPr="0070427D">
        <w:rPr>
          <w:lang w:val="ru-RU"/>
        </w:rPr>
        <w:t xml:space="preserve"> </w:t>
      </w:r>
      <w:proofErr w:type="spellStart"/>
      <w:r w:rsidRPr="0070427D">
        <w:rPr>
          <w:lang w:val="ru-RU"/>
        </w:rPr>
        <w:t>джерел</w:t>
      </w:r>
      <w:proofErr w:type="spellEnd"/>
      <w:r w:rsidRPr="0070427D">
        <w:rPr>
          <w:lang w:val="ru-RU"/>
        </w:rPr>
        <w:t>.</w:t>
      </w:r>
    </w:p>
    <w:p w14:paraId="04674E70" w14:textId="77777777" w:rsidR="00594B71" w:rsidRPr="0070427D" w:rsidRDefault="00000000">
      <w:pPr>
        <w:rPr>
          <w:lang w:val="ru-RU"/>
        </w:rPr>
      </w:pPr>
      <w:r w:rsidRPr="0070427D">
        <w:rPr>
          <w:lang w:val="ru-RU"/>
        </w:rPr>
        <w:t xml:space="preserve">З </w:t>
      </w:r>
      <w:proofErr w:type="spellStart"/>
      <w:r w:rsidRPr="0070427D">
        <w:rPr>
          <w:lang w:val="ru-RU"/>
        </w:rPr>
        <w:t>практичної</w:t>
      </w:r>
      <w:proofErr w:type="spellEnd"/>
      <w:r w:rsidRPr="0070427D">
        <w:rPr>
          <w:lang w:val="ru-RU"/>
        </w:rPr>
        <w:t xml:space="preserve"> точки </w:t>
      </w:r>
      <w:proofErr w:type="spellStart"/>
      <w:r w:rsidRPr="0070427D">
        <w:rPr>
          <w:lang w:val="ru-RU"/>
        </w:rPr>
        <w:t>зору</w:t>
      </w:r>
      <w:proofErr w:type="spellEnd"/>
      <w:r w:rsidRPr="0070427D">
        <w:rPr>
          <w:lang w:val="ru-RU"/>
        </w:rPr>
        <w:t xml:space="preserve">, </w:t>
      </w:r>
      <w:proofErr w:type="spellStart"/>
      <w:r w:rsidRPr="0070427D">
        <w:rPr>
          <w:lang w:val="ru-RU"/>
        </w:rPr>
        <w:t>керований</w:t>
      </w:r>
      <w:proofErr w:type="spellEnd"/>
      <w:r w:rsidRPr="0070427D">
        <w:rPr>
          <w:lang w:val="ru-RU"/>
        </w:rPr>
        <w:t xml:space="preserve"> </w:t>
      </w:r>
      <w:proofErr w:type="spellStart"/>
      <w:r w:rsidRPr="0070427D">
        <w:rPr>
          <w:lang w:val="ru-RU"/>
        </w:rPr>
        <w:t>процес</w:t>
      </w:r>
      <w:proofErr w:type="spellEnd"/>
      <w:r w:rsidRPr="0070427D">
        <w:rPr>
          <w:lang w:val="ru-RU"/>
        </w:rPr>
        <w:t xml:space="preserve"> </w:t>
      </w:r>
      <w:proofErr w:type="spellStart"/>
      <w:r w:rsidRPr="0070427D">
        <w:rPr>
          <w:lang w:val="ru-RU"/>
        </w:rPr>
        <w:t>розгортання</w:t>
      </w:r>
      <w:proofErr w:type="spellEnd"/>
      <w:r w:rsidRPr="0070427D">
        <w:rPr>
          <w:lang w:val="ru-RU"/>
        </w:rPr>
        <w:t xml:space="preserve"> та </w:t>
      </w:r>
      <w:proofErr w:type="spellStart"/>
      <w:r w:rsidRPr="0070427D">
        <w:rPr>
          <w:lang w:val="ru-RU"/>
        </w:rPr>
        <w:t>супроводу</w:t>
      </w:r>
      <w:proofErr w:type="spellEnd"/>
      <w:r w:rsidRPr="0070427D">
        <w:rPr>
          <w:lang w:val="ru-RU"/>
        </w:rPr>
        <w:t xml:space="preserve"> є </w:t>
      </w:r>
      <w:proofErr w:type="spellStart"/>
      <w:r w:rsidRPr="0070427D">
        <w:rPr>
          <w:lang w:val="ru-RU"/>
        </w:rPr>
        <w:t>невід'ємною</w:t>
      </w:r>
      <w:proofErr w:type="spellEnd"/>
      <w:r w:rsidRPr="0070427D">
        <w:rPr>
          <w:lang w:val="ru-RU"/>
        </w:rPr>
        <w:t xml:space="preserve"> </w:t>
      </w:r>
      <w:proofErr w:type="spellStart"/>
      <w:r w:rsidRPr="0070427D">
        <w:rPr>
          <w:lang w:val="ru-RU"/>
        </w:rPr>
        <w:t>складовою</w:t>
      </w:r>
      <w:proofErr w:type="spellEnd"/>
      <w:r w:rsidRPr="0070427D">
        <w:rPr>
          <w:lang w:val="ru-RU"/>
        </w:rPr>
        <w:t xml:space="preserve"> </w:t>
      </w:r>
      <w:proofErr w:type="spellStart"/>
      <w:r w:rsidRPr="0070427D">
        <w:rPr>
          <w:lang w:val="ru-RU"/>
        </w:rPr>
        <w:t>інженерної</w:t>
      </w:r>
      <w:proofErr w:type="spellEnd"/>
      <w:r w:rsidRPr="0070427D">
        <w:rPr>
          <w:lang w:val="ru-RU"/>
        </w:rPr>
        <w:t xml:space="preserve"> </w:t>
      </w:r>
      <w:proofErr w:type="spellStart"/>
      <w:r w:rsidRPr="0070427D">
        <w:rPr>
          <w:lang w:val="ru-RU"/>
        </w:rPr>
        <w:t>зрілості</w:t>
      </w:r>
      <w:proofErr w:type="spellEnd"/>
      <w:r w:rsidRPr="0070427D">
        <w:rPr>
          <w:lang w:val="ru-RU"/>
        </w:rPr>
        <w:t xml:space="preserve"> </w:t>
      </w:r>
      <w:proofErr w:type="spellStart"/>
      <w:r w:rsidRPr="0070427D">
        <w:rPr>
          <w:lang w:val="ru-RU"/>
        </w:rPr>
        <w:t>розробки</w:t>
      </w:r>
      <w:proofErr w:type="spellEnd"/>
      <w:r w:rsidRPr="0070427D">
        <w:rPr>
          <w:lang w:val="ru-RU"/>
        </w:rPr>
        <w:t>.</w:t>
      </w:r>
    </w:p>
    <w:p w14:paraId="0A38C01C" w14:textId="77777777" w:rsidR="00594B71" w:rsidRPr="0070427D" w:rsidRDefault="00000000">
      <w:pPr>
        <w:pStyle w:val="21"/>
        <w:keepNext w:val="0"/>
        <w:rPr>
          <w:lang w:val="ru-RU"/>
        </w:rPr>
      </w:pPr>
      <w:bookmarkStart w:id="37" w:name="_Toc228088964"/>
      <w:r w:rsidRPr="0070427D">
        <w:rPr>
          <w:lang w:val="ru-RU"/>
        </w:rPr>
        <w:t>3.6. СЦЕНАРНИЙ АНАЛІЗ ПОВЕДІНКИ СИСТЕМИ У ТИПОВИХ ТА ПРОБЛЕМНИХ ВИПАДКАХ</w:t>
      </w:r>
      <w:bookmarkEnd w:id="37"/>
    </w:p>
    <w:p w14:paraId="3E2EA619" w14:textId="77777777" w:rsidR="00594B71" w:rsidRPr="0070427D" w:rsidRDefault="00000000">
      <w:pPr>
        <w:rPr>
          <w:lang w:val="ru-RU"/>
        </w:rPr>
      </w:pPr>
      <w:r w:rsidRPr="0070427D">
        <w:rPr>
          <w:lang w:val="ru-RU"/>
        </w:rPr>
        <w:t xml:space="preserve">Для </w:t>
      </w:r>
      <w:proofErr w:type="spellStart"/>
      <w:r w:rsidRPr="0070427D">
        <w:rPr>
          <w:lang w:val="ru-RU"/>
        </w:rPr>
        <w:t>підвищення</w:t>
      </w:r>
      <w:proofErr w:type="spellEnd"/>
      <w:r w:rsidRPr="0070427D">
        <w:rPr>
          <w:lang w:val="ru-RU"/>
        </w:rPr>
        <w:t xml:space="preserve"> </w:t>
      </w:r>
      <w:proofErr w:type="spellStart"/>
      <w:r w:rsidRPr="0070427D">
        <w:rPr>
          <w:lang w:val="ru-RU"/>
        </w:rPr>
        <w:t>доказовості</w:t>
      </w:r>
      <w:proofErr w:type="spellEnd"/>
      <w:r w:rsidRPr="0070427D">
        <w:rPr>
          <w:lang w:val="ru-RU"/>
        </w:rPr>
        <w:t xml:space="preserve"> </w:t>
      </w:r>
      <w:proofErr w:type="spellStart"/>
      <w:r w:rsidRPr="0070427D">
        <w:rPr>
          <w:lang w:val="ru-RU"/>
        </w:rPr>
        <w:t>програмної</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w:t>
      </w:r>
      <w:proofErr w:type="spellStart"/>
      <w:r w:rsidRPr="0070427D">
        <w:rPr>
          <w:lang w:val="ru-RU"/>
        </w:rPr>
        <w:t>виконано</w:t>
      </w:r>
      <w:proofErr w:type="spellEnd"/>
      <w:r w:rsidRPr="0070427D">
        <w:rPr>
          <w:lang w:val="ru-RU"/>
        </w:rPr>
        <w:t xml:space="preserve"> </w:t>
      </w:r>
      <w:proofErr w:type="spellStart"/>
      <w:r w:rsidRPr="0070427D">
        <w:rPr>
          <w:lang w:val="ru-RU"/>
        </w:rPr>
        <w:t>деталізований</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поведінки</w:t>
      </w:r>
      <w:proofErr w:type="spellEnd"/>
      <w:r w:rsidRPr="0070427D">
        <w:rPr>
          <w:lang w:val="ru-RU"/>
        </w:rPr>
        <w:t xml:space="preserve"> </w:t>
      </w:r>
      <w:proofErr w:type="spellStart"/>
      <w:r w:rsidRPr="0070427D">
        <w:rPr>
          <w:lang w:val="ru-RU"/>
        </w:rPr>
        <w:t>системи</w:t>
      </w:r>
      <w:proofErr w:type="spellEnd"/>
      <w:r w:rsidRPr="0070427D">
        <w:rPr>
          <w:lang w:val="ru-RU"/>
        </w:rPr>
        <w:t xml:space="preserve"> у </w:t>
      </w:r>
      <w:proofErr w:type="spellStart"/>
      <w:r w:rsidRPr="0070427D">
        <w:rPr>
          <w:lang w:val="ru-RU"/>
        </w:rPr>
        <w:t>серії</w:t>
      </w:r>
      <w:proofErr w:type="spellEnd"/>
      <w:r w:rsidRPr="0070427D">
        <w:rPr>
          <w:lang w:val="ru-RU"/>
        </w:rPr>
        <w:t xml:space="preserve"> </w:t>
      </w:r>
      <w:proofErr w:type="spellStart"/>
      <w:r w:rsidRPr="0070427D">
        <w:rPr>
          <w:lang w:val="ru-RU"/>
        </w:rPr>
        <w:t>типових</w:t>
      </w:r>
      <w:proofErr w:type="spellEnd"/>
      <w:r w:rsidRPr="0070427D">
        <w:rPr>
          <w:lang w:val="ru-RU"/>
        </w:rPr>
        <w:t xml:space="preserve"> і </w:t>
      </w:r>
      <w:proofErr w:type="spellStart"/>
      <w:r w:rsidRPr="0070427D">
        <w:rPr>
          <w:lang w:val="ru-RU"/>
        </w:rPr>
        <w:t>проблемних</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відтворюють</w:t>
      </w:r>
      <w:proofErr w:type="spellEnd"/>
      <w:r w:rsidRPr="0070427D">
        <w:rPr>
          <w:lang w:val="ru-RU"/>
        </w:rPr>
        <w:t xml:space="preserve"> </w:t>
      </w:r>
      <w:proofErr w:type="spellStart"/>
      <w:r w:rsidRPr="0070427D">
        <w:rPr>
          <w:lang w:val="ru-RU"/>
        </w:rPr>
        <w:t>реальні</w:t>
      </w:r>
      <w:proofErr w:type="spellEnd"/>
      <w:r w:rsidRPr="0070427D">
        <w:rPr>
          <w:lang w:val="ru-RU"/>
        </w:rPr>
        <w:t xml:space="preserve"> </w:t>
      </w:r>
      <w:proofErr w:type="spellStart"/>
      <w:r w:rsidRPr="0070427D">
        <w:rPr>
          <w:lang w:val="ru-RU"/>
        </w:rPr>
        <w:t>дії</w:t>
      </w:r>
      <w:proofErr w:type="spellEnd"/>
      <w:r w:rsidRPr="0070427D">
        <w:rPr>
          <w:lang w:val="ru-RU"/>
        </w:rPr>
        <w:t xml:space="preserve"> </w:t>
      </w:r>
      <w:proofErr w:type="spellStart"/>
      <w:r w:rsidRPr="0070427D">
        <w:rPr>
          <w:lang w:val="ru-RU"/>
        </w:rPr>
        <w:t>користувача</w:t>
      </w:r>
      <w:proofErr w:type="spellEnd"/>
      <w:r w:rsidRPr="0070427D">
        <w:rPr>
          <w:lang w:val="ru-RU"/>
        </w:rPr>
        <w:t xml:space="preserve"> та </w:t>
      </w:r>
      <w:proofErr w:type="spellStart"/>
      <w:r w:rsidRPr="0070427D">
        <w:rPr>
          <w:lang w:val="ru-RU"/>
        </w:rPr>
        <w:t>адміністратора</w:t>
      </w:r>
      <w:proofErr w:type="spellEnd"/>
      <w:r w:rsidRPr="0070427D">
        <w:rPr>
          <w:lang w:val="ru-RU"/>
        </w:rPr>
        <w:t>.</w:t>
      </w:r>
    </w:p>
    <w:p w14:paraId="1EA6E234"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1 (</w:t>
      </w:r>
      <w:proofErr w:type="spellStart"/>
      <w:r w:rsidRPr="0070427D">
        <w:rPr>
          <w:lang w:val="ru-RU"/>
        </w:rPr>
        <w:t>точковий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w:t>
      </w:r>
      <w:proofErr w:type="spellStart"/>
      <w:r w:rsidRPr="0070427D">
        <w:rPr>
          <w:lang w:val="ru-RU"/>
        </w:rPr>
        <w:t>вхідні</w:t>
      </w:r>
      <w:proofErr w:type="spellEnd"/>
      <w:r w:rsidRPr="0070427D">
        <w:rPr>
          <w:lang w:val="ru-RU"/>
        </w:rPr>
        <w:t xml:space="preserve"> </w:t>
      </w:r>
      <w:proofErr w:type="spellStart"/>
      <w:r w:rsidRPr="0070427D">
        <w:rPr>
          <w:lang w:val="ru-RU"/>
        </w:rPr>
        <w:t>умови</w:t>
      </w:r>
      <w:proofErr w:type="spellEnd"/>
      <w:r w:rsidRPr="0070427D">
        <w:rPr>
          <w:lang w:val="ru-RU"/>
        </w:rPr>
        <w:t xml:space="preserve"> - </w:t>
      </w:r>
      <w:proofErr w:type="spellStart"/>
      <w:r w:rsidRPr="0070427D">
        <w:rPr>
          <w:lang w:val="ru-RU"/>
        </w:rPr>
        <w:t>користувач</w:t>
      </w:r>
      <w:proofErr w:type="spellEnd"/>
      <w:r w:rsidRPr="0070427D">
        <w:rPr>
          <w:lang w:val="ru-RU"/>
        </w:rPr>
        <w:t xml:space="preserve"> </w:t>
      </w:r>
      <w:proofErr w:type="spellStart"/>
      <w:r w:rsidRPr="0070427D">
        <w:rPr>
          <w:lang w:val="ru-RU"/>
        </w:rPr>
        <w:t>знає</w:t>
      </w:r>
      <w:proofErr w:type="spellEnd"/>
      <w:r w:rsidRPr="0070427D">
        <w:rPr>
          <w:lang w:val="ru-RU"/>
        </w:rPr>
        <w:t xml:space="preserve"> </w:t>
      </w:r>
      <w:proofErr w:type="spellStart"/>
      <w:r w:rsidRPr="0070427D">
        <w:rPr>
          <w:lang w:val="ru-RU"/>
        </w:rPr>
        <w:t>ключовий</w:t>
      </w:r>
      <w:proofErr w:type="spellEnd"/>
      <w:r w:rsidRPr="0070427D">
        <w:rPr>
          <w:lang w:val="ru-RU"/>
        </w:rPr>
        <w:t xml:space="preserve"> </w:t>
      </w:r>
      <w:proofErr w:type="spellStart"/>
      <w:r w:rsidRPr="0070427D">
        <w:rPr>
          <w:lang w:val="ru-RU"/>
        </w:rPr>
        <w:t>термін</w:t>
      </w:r>
      <w:proofErr w:type="spellEnd"/>
      <w:r w:rsidRPr="0070427D">
        <w:rPr>
          <w:lang w:val="ru-RU"/>
        </w:rPr>
        <w:t xml:space="preserve">; </w:t>
      </w:r>
      <w:proofErr w:type="spellStart"/>
      <w:r w:rsidRPr="0070427D">
        <w:rPr>
          <w:lang w:val="ru-RU"/>
        </w:rPr>
        <w:t>дії</w:t>
      </w:r>
      <w:proofErr w:type="spellEnd"/>
      <w:r w:rsidRPr="0070427D">
        <w:rPr>
          <w:lang w:val="ru-RU"/>
        </w:rPr>
        <w:t xml:space="preserve"> - </w:t>
      </w:r>
      <w:proofErr w:type="spellStart"/>
      <w:r w:rsidRPr="0070427D">
        <w:rPr>
          <w:lang w:val="ru-RU"/>
        </w:rPr>
        <w:t>перехід</w:t>
      </w:r>
      <w:proofErr w:type="spellEnd"/>
      <w:r w:rsidRPr="0070427D">
        <w:rPr>
          <w:lang w:val="ru-RU"/>
        </w:rPr>
        <w:t xml:space="preserve"> на `/</w:t>
      </w:r>
      <w:r>
        <w:t>terms</w:t>
      </w:r>
      <w:r w:rsidRPr="0070427D">
        <w:rPr>
          <w:lang w:val="ru-RU"/>
        </w:rPr>
        <w:t xml:space="preserve">/`, </w:t>
      </w:r>
      <w:proofErr w:type="spellStart"/>
      <w:r w:rsidRPr="0070427D">
        <w:rPr>
          <w:lang w:val="ru-RU"/>
        </w:rPr>
        <w:t>введення</w:t>
      </w:r>
      <w:proofErr w:type="spellEnd"/>
      <w:r w:rsidRPr="0070427D">
        <w:rPr>
          <w:lang w:val="ru-RU"/>
        </w:rPr>
        <w:t xml:space="preserve"> параметра `</w:t>
      </w:r>
      <w:r>
        <w:t>q</w:t>
      </w:r>
      <w:r w:rsidRPr="0070427D">
        <w:rPr>
          <w:lang w:val="ru-RU"/>
        </w:rPr>
        <w:t xml:space="preserve">`;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формування</w:t>
      </w:r>
      <w:proofErr w:type="spellEnd"/>
      <w:r w:rsidRPr="0070427D">
        <w:rPr>
          <w:lang w:val="ru-RU"/>
        </w:rPr>
        <w:t xml:space="preserve"> </w:t>
      </w:r>
      <w:r>
        <w:t>OR</w:t>
      </w:r>
      <w:r w:rsidRPr="0070427D">
        <w:rPr>
          <w:lang w:val="ru-RU"/>
        </w:rPr>
        <w:t>-</w:t>
      </w:r>
      <w:proofErr w:type="spellStart"/>
      <w:r w:rsidRPr="0070427D">
        <w:rPr>
          <w:lang w:val="ru-RU"/>
        </w:rPr>
        <w:t>вибірки</w:t>
      </w:r>
      <w:proofErr w:type="spellEnd"/>
      <w:r w:rsidRPr="0070427D">
        <w:rPr>
          <w:lang w:val="ru-RU"/>
        </w:rPr>
        <w:t xml:space="preserve"> за </w:t>
      </w:r>
      <w:proofErr w:type="spellStart"/>
      <w:r w:rsidRPr="0070427D">
        <w:rPr>
          <w:lang w:val="ru-RU"/>
        </w:rPr>
        <w:t>кількома</w:t>
      </w:r>
      <w:proofErr w:type="spellEnd"/>
      <w:r w:rsidRPr="0070427D">
        <w:rPr>
          <w:lang w:val="ru-RU"/>
        </w:rPr>
        <w:t xml:space="preserve"> полями; </w:t>
      </w:r>
      <w:proofErr w:type="spellStart"/>
      <w:r w:rsidRPr="0070427D">
        <w:rPr>
          <w:lang w:val="ru-RU"/>
        </w:rPr>
        <w:t>очікуваний</w:t>
      </w:r>
      <w:proofErr w:type="spellEnd"/>
      <w:r w:rsidRPr="0070427D">
        <w:rPr>
          <w:lang w:val="ru-RU"/>
        </w:rPr>
        <w:t xml:space="preserve"> результат - </w:t>
      </w:r>
      <w:proofErr w:type="spellStart"/>
      <w:r w:rsidRPr="0070427D">
        <w:rPr>
          <w:lang w:val="ru-RU"/>
        </w:rPr>
        <w:t>швидкий</w:t>
      </w:r>
      <w:proofErr w:type="spellEnd"/>
      <w:r w:rsidRPr="0070427D">
        <w:rPr>
          <w:lang w:val="ru-RU"/>
        </w:rPr>
        <w:t xml:space="preserve"> </w:t>
      </w:r>
      <w:proofErr w:type="spellStart"/>
      <w:r w:rsidRPr="0070427D">
        <w:rPr>
          <w:lang w:val="ru-RU"/>
        </w:rPr>
        <w:t>перехід</w:t>
      </w:r>
      <w:proofErr w:type="spellEnd"/>
      <w:r w:rsidRPr="0070427D">
        <w:rPr>
          <w:lang w:val="ru-RU"/>
        </w:rPr>
        <w:t xml:space="preserve"> до </w:t>
      </w:r>
      <w:proofErr w:type="spellStart"/>
      <w:r w:rsidRPr="0070427D">
        <w:rPr>
          <w:lang w:val="ru-RU"/>
        </w:rPr>
        <w:t>релевантної</w:t>
      </w:r>
      <w:proofErr w:type="spellEnd"/>
      <w:r w:rsidRPr="0070427D">
        <w:rPr>
          <w:lang w:val="ru-RU"/>
        </w:rPr>
        <w:t xml:space="preserve"> </w:t>
      </w:r>
      <w:proofErr w:type="spellStart"/>
      <w:r w:rsidRPr="0070427D">
        <w:rPr>
          <w:lang w:val="ru-RU"/>
        </w:rPr>
        <w:t>картки</w:t>
      </w:r>
      <w:proofErr w:type="spellEnd"/>
      <w:r w:rsidRPr="0070427D">
        <w:rPr>
          <w:lang w:val="ru-RU"/>
        </w:rPr>
        <w:t>.</w:t>
      </w:r>
    </w:p>
    <w:p w14:paraId="0340A58F"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2 (</w:t>
      </w:r>
      <w:proofErr w:type="spellStart"/>
      <w:r w:rsidRPr="0070427D">
        <w:rPr>
          <w:lang w:val="ru-RU"/>
        </w:rPr>
        <w:t>тематичний</w:t>
      </w:r>
      <w:proofErr w:type="spellEnd"/>
      <w:r w:rsidRPr="0070427D">
        <w:rPr>
          <w:lang w:val="ru-RU"/>
        </w:rPr>
        <w:t xml:space="preserve"> перегляд): </w:t>
      </w:r>
      <w:proofErr w:type="spellStart"/>
      <w:r w:rsidRPr="0070427D">
        <w:rPr>
          <w:lang w:val="ru-RU"/>
        </w:rPr>
        <w:t>вхідні</w:t>
      </w:r>
      <w:proofErr w:type="spellEnd"/>
      <w:r w:rsidRPr="0070427D">
        <w:rPr>
          <w:lang w:val="ru-RU"/>
        </w:rPr>
        <w:t xml:space="preserve"> </w:t>
      </w:r>
      <w:proofErr w:type="spellStart"/>
      <w:r w:rsidRPr="0070427D">
        <w:rPr>
          <w:lang w:val="ru-RU"/>
        </w:rPr>
        <w:t>умови</w:t>
      </w:r>
      <w:proofErr w:type="spellEnd"/>
      <w:r w:rsidRPr="0070427D">
        <w:rPr>
          <w:lang w:val="ru-RU"/>
        </w:rPr>
        <w:t xml:space="preserve"> - </w:t>
      </w:r>
      <w:proofErr w:type="spellStart"/>
      <w:r w:rsidRPr="0070427D">
        <w:rPr>
          <w:lang w:val="ru-RU"/>
        </w:rPr>
        <w:t>користувач</w:t>
      </w:r>
      <w:proofErr w:type="spellEnd"/>
      <w:r w:rsidRPr="0070427D">
        <w:rPr>
          <w:lang w:val="ru-RU"/>
        </w:rPr>
        <w:t xml:space="preserve"> не </w:t>
      </w:r>
      <w:proofErr w:type="spellStart"/>
      <w:r w:rsidRPr="0070427D">
        <w:rPr>
          <w:lang w:val="ru-RU"/>
        </w:rPr>
        <w:t>знає</w:t>
      </w:r>
      <w:proofErr w:type="spellEnd"/>
      <w:r w:rsidRPr="0070427D">
        <w:rPr>
          <w:lang w:val="ru-RU"/>
        </w:rPr>
        <w:t xml:space="preserve"> точного </w:t>
      </w:r>
      <w:proofErr w:type="spellStart"/>
      <w:r w:rsidRPr="0070427D">
        <w:rPr>
          <w:lang w:val="ru-RU"/>
        </w:rPr>
        <w:t>формулювання</w:t>
      </w:r>
      <w:proofErr w:type="spellEnd"/>
      <w:r w:rsidRPr="0070427D">
        <w:rPr>
          <w:lang w:val="ru-RU"/>
        </w:rPr>
        <w:t xml:space="preserve">; </w:t>
      </w:r>
      <w:proofErr w:type="spellStart"/>
      <w:r w:rsidRPr="0070427D">
        <w:rPr>
          <w:lang w:val="ru-RU"/>
        </w:rPr>
        <w:t>дії</w:t>
      </w:r>
      <w:proofErr w:type="spellEnd"/>
      <w:r w:rsidRPr="0070427D">
        <w:rPr>
          <w:lang w:val="ru-RU"/>
        </w:rPr>
        <w:t xml:space="preserve"> - </w:t>
      </w:r>
      <w:proofErr w:type="spellStart"/>
      <w:r w:rsidRPr="0070427D">
        <w:rPr>
          <w:lang w:val="ru-RU"/>
        </w:rPr>
        <w:t>перехід</w:t>
      </w:r>
      <w:proofErr w:type="spellEnd"/>
      <w:r w:rsidRPr="0070427D">
        <w:rPr>
          <w:lang w:val="ru-RU"/>
        </w:rPr>
        <w:t xml:space="preserve"> у </w:t>
      </w:r>
      <w:proofErr w:type="spellStart"/>
      <w:r w:rsidRPr="0070427D">
        <w:rPr>
          <w:lang w:val="ru-RU"/>
        </w:rPr>
        <w:t>категорії</w:t>
      </w:r>
      <w:proofErr w:type="spellEnd"/>
      <w:r w:rsidRPr="0070427D">
        <w:rPr>
          <w:lang w:val="ru-RU"/>
        </w:rPr>
        <w:t xml:space="preserve">, </w:t>
      </w:r>
      <w:proofErr w:type="spellStart"/>
      <w:r w:rsidRPr="0070427D">
        <w:rPr>
          <w:lang w:val="ru-RU"/>
        </w:rPr>
        <w:t>вибір</w:t>
      </w:r>
      <w:proofErr w:type="spellEnd"/>
      <w:r w:rsidRPr="0070427D">
        <w:rPr>
          <w:lang w:val="ru-RU"/>
        </w:rPr>
        <w:t xml:space="preserve"> </w:t>
      </w:r>
      <w:proofErr w:type="spellStart"/>
      <w:r w:rsidRPr="0070427D">
        <w:rPr>
          <w:lang w:val="ru-RU"/>
        </w:rPr>
        <w:t>тематичного</w:t>
      </w:r>
      <w:proofErr w:type="spellEnd"/>
      <w:r w:rsidRPr="0070427D">
        <w:rPr>
          <w:lang w:val="ru-RU"/>
        </w:rPr>
        <w:t xml:space="preserve"> блоку;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фільтрація</w:t>
      </w:r>
      <w:proofErr w:type="spellEnd"/>
      <w:r w:rsidRPr="0070427D">
        <w:rPr>
          <w:lang w:val="ru-RU"/>
        </w:rPr>
        <w:t xml:space="preserve"> </w:t>
      </w:r>
      <w:proofErr w:type="spellStart"/>
      <w:r w:rsidRPr="0070427D">
        <w:rPr>
          <w:lang w:val="ru-RU"/>
        </w:rPr>
        <w:t>термінів</w:t>
      </w:r>
      <w:proofErr w:type="spellEnd"/>
      <w:r w:rsidRPr="0070427D">
        <w:rPr>
          <w:lang w:val="ru-RU"/>
        </w:rPr>
        <w:t xml:space="preserve"> за </w:t>
      </w:r>
      <w:proofErr w:type="spellStart"/>
      <w:r w:rsidRPr="0070427D">
        <w:rPr>
          <w:lang w:val="ru-RU"/>
        </w:rPr>
        <w:t>категорією</w:t>
      </w:r>
      <w:proofErr w:type="spellEnd"/>
      <w:r w:rsidRPr="0070427D">
        <w:rPr>
          <w:lang w:val="ru-RU"/>
        </w:rPr>
        <w:t xml:space="preserve">; </w:t>
      </w:r>
      <w:proofErr w:type="spellStart"/>
      <w:r w:rsidRPr="0070427D">
        <w:rPr>
          <w:lang w:val="ru-RU"/>
        </w:rPr>
        <w:t>очікуваний</w:t>
      </w:r>
      <w:proofErr w:type="spellEnd"/>
      <w:r w:rsidRPr="0070427D">
        <w:rPr>
          <w:lang w:val="ru-RU"/>
        </w:rPr>
        <w:t xml:space="preserve"> результат - </w:t>
      </w:r>
      <w:proofErr w:type="spellStart"/>
      <w:r w:rsidRPr="0070427D">
        <w:rPr>
          <w:lang w:val="ru-RU"/>
        </w:rPr>
        <w:t>послідовне</w:t>
      </w:r>
      <w:proofErr w:type="spellEnd"/>
      <w:r w:rsidRPr="0070427D">
        <w:rPr>
          <w:lang w:val="ru-RU"/>
        </w:rPr>
        <w:t xml:space="preserve"> </w:t>
      </w:r>
      <w:proofErr w:type="spellStart"/>
      <w:r w:rsidRPr="0070427D">
        <w:rPr>
          <w:lang w:val="ru-RU"/>
        </w:rPr>
        <w:t>вивчення</w:t>
      </w:r>
      <w:proofErr w:type="spellEnd"/>
      <w:r w:rsidRPr="0070427D">
        <w:rPr>
          <w:lang w:val="ru-RU"/>
        </w:rPr>
        <w:t xml:space="preserve"> </w:t>
      </w:r>
      <w:proofErr w:type="spellStart"/>
      <w:r w:rsidRPr="0070427D">
        <w:rPr>
          <w:lang w:val="ru-RU"/>
        </w:rPr>
        <w:t>понятійного</w:t>
      </w:r>
      <w:proofErr w:type="spellEnd"/>
      <w:r w:rsidRPr="0070427D">
        <w:rPr>
          <w:lang w:val="ru-RU"/>
        </w:rPr>
        <w:t xml:space="preserve"> поля теми.</w:t>
      </w:r>
    </w:p>
    <w:p w14:paraId="621C090F"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3 (</w:t>
      </w:r>
      <w:proofErr w:type="spellStart"/>
      <w:r w:rsidRPr="0070427D">
        <w:rPr>
          <w:lang w:val="ru-RU"/>
        </w:rPr>
        <w:t>комбінований</w:t>
      </w:r>
      <w:proofErr w:type="spellEnd"/>
      <w:r w:rsidRPr="0070427D">
        <w:rPr>
          <w:lang w:val="ru-RU"/>
        </w:rPr>
        <w:t xml:space="preserve"> </w:t>
      </w:r>
      <w:proofErr w:type="spellStart"/>
      <w:r w:rsidRPr="0070427D">
        <w:rPr>
          <w:lang w:val="ru-RU"/>
        </w:rPr>
        <w:t>відбір</w:t>
      </w:r>
      <w:proofErr w:type="spellEnd"/>
      <w:r w:rsidRPr="0070427D">
        <w:rPr>
          <w:lang w:val="ru-RU"/>
        </w:rPr>
        <w:t xml:space="preserve">): </w:t>
      </w:r>
      <w:proofErr w:type="spellStart"/>
      <w:r w:rsidRPr="0070427D">
        <w:rPr>
          <w:lang w:val="ru-RU"/>
        </w:rPr>
        <w:t>дії</w:t>
      </w:r>
      <w:proofErr w:type="spellEnd"/>
      <w:r w:rsidRPr="0070427D">
        <w:rPr>
          <w:lang w:val="ru-RU"/>
        </w:rPr>
        <w:t xml:space="preserve"> - </w:t>
      </w:r>
      <w:proofErr w:type="spellStart"/>
      <w:r w:rsidRPr="0070427D">
        <w:rPr>
          <w:lang w:val="ru-RU"/>
        </w:rPr>
        <w:t>одночасне</w:t>
      </w:r>
      <w:proofErr w:type="spellEnd"/>
      <w:r w:rsidRPr="0070427D">
        <w:rPr>
          <w:lang w:val="ru-RU"/>
        </w:rPr>
        <w:t xml:space="preserve"> </w:t>
      </w:r>
      <w:proofErr w:type="spellStart"/>
      <w:r w:rsidRPr="0070427D">
        <w:rPr>
          <w:lang w:val="ru-RU"/>
        </w:rPr>
        <w:t>використання</w:t>
      </w:r>
      <w:proofErr w:type="spellEnd"/>
      <w:r w:rsidRPr="0070427D">
        <w:rPr>
          <w:lang w:val="ru-RU"/>
        </w:rPr>
        <w:t xml:space="preserve"> `</w:t>
      </w:r>
      <w:r>
        <w:t>q</w:t>
      </w:r>
      <w:r w:rsidRPr="0070427D">
        <w:rPr>
          <w:lang w:val="ru-RU"/>
        </w:rPr>
        <w:t>` і `</w:t>
      </w:r>
      <w:r>
        <w:t>category</w:t>
      </w:r>
      <w:r w:rsidRPr="0070427D">
        <w:rPr>
          <w:lang w:val="ru-RU"/>
        </w:rPr>
        <w:t xml:space="preserve">`;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композиція</w:t>
      </w:r>
      <w:proofErr w:type="spellEnd"/>
      <w:r w:rsidRPr="0070427D">
        <w:rPr>
          <w:lang w:val="ru-RU"/>
        </w:rPr>
        <w:t xml:space="preserve"> текстового </w:t>
      </w:r>
      <w:proofErr w:type="spellStart"/>
      <w:r w:rsidRPr="0070427D">
        <w:rPr>
          <w:lang w:val="ru-RU"/>
        </w:rPr>
        <w:t>пошуку</w:t>
      </w:r>
      <w:proofErr w:type="spellEnd"/>
      <w:r w:rsidRPr="0070427D">
        <w:rPr>
          <w:lang w:val="ru-RU"/>
        </w:rPr>
        <w:t xml:space="preserve"> та </w:t>
      </w:r>
      <w:proofErr w:type="spellStart"/>
      <w:r w:rsidRPr="0070427D">
        <w:rPr>
          <w:lang w:val="ru-RU"/>
        </w:rPr>
        <w:t>категоріальної</w:t>
      </w:r>
      <w:proofErr w:type="spellEnd"/>
      <w:r w:rsidRPr="0070427D">
        <w:rPr>
          <w:lang w:val="ru-RU"/>
        </w:rPr>
        <w:t xml:space="preserve"> </w:t>
      </w:r>
      <w:proofErr w:type="spellStart"/>
      <w:r w:rsidRPr="0070427D">
        <w:rPr>
          <w:lang w:val="ru-RU"/>
        </w:rPr>
        <w:t>фільтрації</w:t>
      </w:r>
      <w:proofErr w:type="spellEnd"/>
      <w:r w:rsidRPr="0070427D">
        <w:rPr>
          <w:lang w:val="ru-RU"/>
        </w:rPr>
        <w:t xml:space="preserve">; </w:t>
      </w:r>
      <w:proofErr w:type="spellStart"/>
      <w:r w:rsidRPr="0070427D">
        <w:rPr>
          <w:lang w:val="ru-RU"/>
        </w:rPr>
        <w:t>очікуваний</w:t>
      </w:r>
      <w:proofErr w:type="spellEnd"/>
      <w:r w:rsidRPr="0070427D">
        <w:rPr>
          <w:lang w:val="ru-RU"/>
        </w:rPr>
        <w:t xml:space="preserve"> результат - </w:t>
      </w:r>
      <w:proofErr w:type="spellStart"/>
      <w:r w:rsidRPr="0070427D">
        <w:rPr>
          <w:lang w:val="ru-RU"/>
        </w:rPr>
        <w:t>контрольований</w:t>
      </w:r>
      <w:proofErr w:type="spellEnd"/>
      <w:r w:rsidRPr="0070427D">
        <w:rPr>
          <w:lang w:val="ru-RU"/>
        </w:rPr>
        <w:t xml:space="preserve"> </w:t>
      </w:r>
      <w:proofErr w:type="spellStart"/>
      <w:r w:rsidRPr="0070427D">
        <w:rPr>
          <w:lang w:val="ru-RU"/>
        </w:rPr>
        <w:t>перехід</w:t>
      </w:r>
      <w:proofErr w:type="spellEnd"/>
      <w:r w:rsidRPr="0070427D">
        <w:rPr>
          <w:lang w:val="ru-RU"/>
        </w:rPr>
        <w:t xml:space="preserve"> </w:t>
      </w:r>
      <w:proofErr w:type="spellStart"/>
      <w:r w:rsidRPr="0070427D">
        <w:rPr>
          <w:lang w:val="ru-RU"/>
        </w:rPr>
        <w:t>від</w:t>
      </w:r>
      <w:proofErr w:type="spellEnd"/>
      <w:r w:rsidRPr="0070427D">
        <w:rPr>
          <w:lang w:val="ru-RU"/>
        </w:rPr>
        <w:t xml:space="preserve"> широкого до </w:t>
      </w:r>
      <w:proofErr w:type="spellStart"/>
      <w:r w:rsidRPr="0070427D">
        <w:rPr>
          <w:lang w:val="ru-RU"/>
        </w:rPr>
        <w:t>вузького</w:t>
      </w:r>
      <w:proofErr w:type="spellEnd"/>
      <w:r w:rsidRPr="0070427D">
        <w:rPr>
          <w:lang w:val="ru-RU"/>
        </w:rPr>
        <w:t xml:space="preserve"> набору </w:t>
      </w:r>
      <w:proofErr w:type="spellStart"/>
      <w:r w:rsidRPr="0070427D">
        <w:rPr>
          <w:lang w:val="ru-RU"/>
        </w:rPr>
        <w:t>термінів</w:t>
      </w:r>
      <w:proofErr w:type="spellEnd"/>
      <w:r w:rsidRPr="0070427D">
        <w:rPr>
          <w:lang w:val="ru-RU"/>
        </w:rPr>
        <w:t>.</w:t>
      </w:r>
    </w:p>
    <w:p w14:paraId="6894616F"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4 (</w:t>
      </w:r>
      <w:proofErr w:type="spellStart"/>
      <w:r w:rsidRPr="0070427D">
        <w:rPr>
          <w:lang w:val="ru-RU"/>
        </w:rPr>
        <w:t>нульова</w:t>
      </w:r>
      <w:proofErr w:type="spellEnd"/>
      <w:r w:rsidRPr="0070427D">
        <w:rPr>
          <w:lang w:val="ru-RU"/>
        </w:rPr>
        <w:t xml:space="preserve"> </w:t>
      </w:r>
      <w:proofErr w:type="spellStart"/>
      <w:r w:rsidRPr="0070427D">
        <w:rPr>
          <w:lang w:val="ru-RU"/>
        </w:rPr>
        <w:t>видача</w:t>
      </w:r>
      <w:proofErr w:type="spellEnd"/>
      <w:r w:rsidRPr="0070427D">
        <w:rPr>
          <w:lang w:val="ru-RU"/>
        </w:rPr>
        <w:t xml:space="preserve">): </w:t>
      </w:r>
      <w:proofErr w:type="spellStart"/>
      <w:r w:rsidRPr="0070427D">
        <w:rPr>
          <w:lang w:val="ru-RU"/>
        </w:rPr>
        <w:t>вхідні</w:t>
      </w:r>
      <w:proofErr w:type="spellEnd"/>
      <w:r w:rsidRPr="0070427D">
        <w:rPr>
          <w:lang w:val="ru-RU"/>
        </w:rPr>
        <w:t xml:space="preserve"> </w:t>
      </w:r>
      <w:proofErr w:type="spellStart"/>
      <w:r w:rsidRPr="0070427D">
        <w:rPr>
          <w:lang w:val="ru-RU"/>
        </w:rPr>
        <w:t>умови</w:t>
      </w:r>
      <w:proofErr w:type="spellEnd"/>
      <w:r w:rsidRPr="0070427D">
        <w:rPr>
          <w:lang w:val="ru-RU"/>
        </w:rPr>
        <w:t xml:space="preserve"> - запит, </w:t>
      </w:r>
      <w:proofErr w:type="spellStart"/>
      <w:r w:rsidRPr="0070427D">
        <w:rPr>
          <w:lang w:val="ru-RU"/>
        </w:rPr>
        <w:t>що</w:t>
      </w:r>
      <w:proofErr w:type="spellEnd"/>
      <w:r w:rsidRPr="0070427D">
        <w:rPr>
          <w:lang w:val="ru-RU"/>
        </w:rPr>
        <w:t xml:space="preserve"> не </w:t>
      </w:r>
      <w:proofErr w:type="spellStart"/>
      <w:r w:rsidRPr="0070427D">
        <w:rPr>
          <w:lang w:val="ru-RU"/>
        </w:rPr>
        <w:t>має</w:t>
      </w:r>
      <w:proofErr w:type="spellEnd"/>
      <w:r w:rsidRPr="0070427D">
        <w:rPr>
          <w:lang w:val="ru-RU"/>
        </w:rPr>
        <w:t xml:space="preserve"> </w:t>
      </w:r>
      <w:proofErr w:type="spellStart"/>
      <w:r w:rsidRPr="0070427D">
        <w:rPr>
          <w:lang w:val="ru-RU"/>
        </w:rPr>
        <w:t>збігів</w:t>
      </w:r>
      <w:proofErr w:type="spellEnd"/>
      <w:r w:rsidRPr="0070427D">
        <w:rPr>
          <w:lang w:val="ru-RU"/>
        </w:rPr>
        <w:t xml:space="preserve">;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відображення</w:t>
      </w:r>
      <w:proofErr w:type="spellEnd"/>
      <w:r w:rsidRPr="0070427D">
        <w:rPr>
          <w:lang w:val="ru-RU"/>
        </w:rPr>
        <w:t xml:space="preserve"> </w:t>
      </w:r>
      <w:proofErr w:type="spellStart"/>
      <w:r w:rsidRPr="0070427D">
        <w:rPr>
          <w:lang w:val="ru-RU"/>
        </w:rPr>
        <w:t>повідомлення</w:t>
      </w:r>
      <w:proofErr w:type="spellEnd"/>
      <w:r w:rsidRPr="0070427D">
        <w:rPr>
          <w:lang w:val="ru-RU"/>
        </w:rPr>
        <w:t xml:space="preserve"> про </w:t>
      </w:r>
      <w:proofErr w:type="spellStart"/>
      <w:r w:rsidRPr="0070427D">
        <w:rPr>
          <w:lang w:val="ru-RU"/>
        </w:rPr>
        <w:t>відсутність</w:t>
      </w:r>
      <w:proofErr w:type="spellEnd"/>
      <w:r w:rsidRPr="0070427D">
        <w:rPr>
          <w:lang w:val="ru-RU"/>
        </w:rPr>
        <w:t xml:space="preserve"> </w:t>
      </w:r>
      <w:proofErr w:type="spellStart"/>
      <w:r w:rsidRPr="0070427D">
        <w:rPr>
          <w:lang w:val="ru-RU"/>
        </w:rPr>
        <w:t>результатів</w:t>
      </w:r>
      <w:proofErr w:type="spellEnd"/>
      <w:r w:rsidRPr="0070427D">
        <w:rPr>
          <w:lang w:val="ru-RU"/>
        </w:rPr>
        <w:t xml:space="preserve">; </w:t>
      </w:r>
      <w:proofErr w:type="spellStart"/>
      <w:r w:rsidRPr="0070427D">
        <w:rPr>
          <w:lang w:val="ru-RU"/>
        </w:rPr>
        <w:lastRenderedPageBreak/>
        <w:t>практичний</w:t>
      </w:r>
      <w:proofErr w:type="spellEnd"/>
      <w:r w:rsidRPr="0070427D">
        <w:rPr>
          <w:lang w:val="ru-RU"/>
        </w:rPr>
        <w:t xml:space="preserve"> </w:t>
      </w:r>
      <w:proofErr w:type="spellStart"/>
      <w:r w:rsidRPr="0070427D">
        <w:rPr>
          <w:lang w:val="ru-RU"/>
        </w:rPr>
        <w:t>ефект</w:t>
      </w:r>
      <w:proofErr w:type="spellEnd"/>
      <w:r w:rsidRPr="0070427D">
        <w:rPr>
          <w:lang w:val="ru-RU"/>
        </w:rPr>
        <w:t xml:space="preserve"> - </w:t>
      </w:r>
      <w:proofErr w:type="spellStart"/>
      <w:r w:rsidRPr="0070427D">
        <w:rPr>
          <w:lang w:val="ru-RU"/>
        </w:rPr>
        <w:t>користувач</w:t>
      </w:r>
      <w:proofErr w:type="spellEnd"/>
      <w:r w:rsidRPr="0070427D">
        <w:rPr>
          <w:lang w:val="ru-RU"/>
        </w:rPr>
        <w:t xml:space="preserve"> </w:t>
      </w:r>
      <w:proofErr w:type="spellStart"/>
      <w:r w:rsidRPr="0070427D">
        <w:rPr>
          <w:lang w:val="ru-RU"/>
        </w:rPr>
        <w:t>отримує</w:t>
      </w:r>
      <w:proofErr w:type="spellEnd"/>
      <w:r w:rsidRPr="0070427D">
        <w:rPr>
          <w:lang w:val="ru-RU"/>
        </w:rPr>
        <w:t xml:space="preserve"> </w:t>
      </w:r>
      <w:proofErr w:type="spellStart"/>
      <w:r w:rsidRPr="0070427D">
        <w:rPr>
          <w:lang w:val="ru-RU"/>
        </w:rPr>
        <w:t>прозорий</w:t>
      </w:r>
      <w:proofErr w:type="spellEnd"/>
      <w:r w:rsidRPr="0070427D">
        <w:rPr>
          <w:lang w:val="ru-RU"/>
        </w:rPr>
        <w:t xml:space="preserve"> стан </w:t>
      </w:r>
      <w:proofErr w:type="spellStart"/>
      <w:r w:rsidRPr="0070427D">
        <w:rPr>
          <w:lang w:val="ru-RU"/>
        </w:rPr>
        <w:t>системи</w:t>
      </w:r>
      <w:proofErr w:type="spellEnd"/>
      <w:r w:rsidRPr="0070427D">
        <w:rPr>
          <w:lang w:val="ru-RU"/>
        </w:rPr>
        <w:t xml:space="preserve">, а не </w:t>
      </w:r>
      <w:proofErr w:type="spellStart"/>
      <w:r w:rsidRPr="0070427D">
        <w:rPr>
          <w:lang w:val="ru-RU"/>
        </w:rPr>
        <w:t>інтерпретує</w:t>
      </w:r>
      <w:proofErr w:type="spellEnd"/>
      <w:r w:rsidRPr="0070427D">
        <w:rPr>
          <w:lang w:val="ru-RU"/>
        </w:rPr>
        <w:t xml:space="preserve"> </w:t>
      </w:r>
      <w:proofErr w:type="spellStart"/>
      <w:r w:rsidRPr="0070427D">
        <w:rPr>
          <w:lang w:val="ru-RU"/>
        </w:rPr>
        <w:t>його</w:t>
      </w:r>
      <w:proofErr w:type="spellEnd"/>
      <w:r w:rsidRPr="0070427D">
        <w:rPr>
          <w:lang w:val="ru-RU"/>
        </w:rPr>
        <w:t xml:space="preserve"> як </w:t>
      </w:r>
      <w:proofErr w:type="spellStart"/>
      <w:r w:rsidRPr="0070427D">
        <w:rPr>
          <w:lang w:val="ru-RU"/>
        </w:rPr>
        <w:t>технічну</w:t>
      </w:r>
      <w:proofErr w:type="spellEnd"/>
      <w:r w:rsidRPr="0070427D">
        <w:rPr>
          <w:lang w:val="ru-RU"/>
        </w:rPr>
        <w:t xml:space="preserve"> </w:t>
      </w:r>
      <w:proofErr w:type="spellStart"/>
      <w:r w:rsidRPr="0070427D">
        <w:rPr>
          <w:lang w:val="ru-RU"/>
        </w:rPr>
        <w:t>помилку</w:t>
      </w:r>
      <w:proofErr w:type="spellEnd"/>
      <w:r w:rsidRPr="0070427D">
        <w:rPr>
          <w:lang w:val="ru-RU"/>
        </w:rPr>
        <w:t>.</w:t>
      </w:r>
    </w:p>
    <w:p w14:paraId="1F6AE021"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5 (</w:t>
      </w:r>
      <w:proofErr w:type="spellStart"/>
      <w:r w:rsidRPr="0070427D">
        <w:rPr>
          <w:lang w:val="ru-RU"/>
        </w:rPr>
        <w:t>подання</w:t>
      </w:r>
      <w:proofErr w:type="spellEnd"/>
      <w:r w:rsidRPr="0070427D">
        <w:rPr>
          <w:lang w:val="ru-RU"/>
        </w:rPr>
        <w:t xml:space="preserve"> </w:t>
      </w:r>
      <w:proofErr w:type="spellStart"/>
      <w:r w:rsidRPr="0070427D">
        <w:rPr>
          <w:lang w:val="ru-RU"/>
        </w:rPr>
        <w:t>пропозиції</w:t>
      </w:r>
      <w:proofErr w:type="spellEnd"/>
      <w:r w:rsidRPr="0070427D">
        <w:rPr>
          <w:lang w:val="ru-RU"/>
        </w:rPr>
        <w:t xml:space="preserve">): </w:t>
      </w:r>
      <w:proofErr w:type="spellStart"/>
      <w:r w:rsidRPr="0070427D">
        <w:rPr>
          <w:lang w:val="ru-RU"/>
        </w:rPr>
        <w:t>дії</w:t>
      </w:r>
      <w:proofErr w:type="spellEnd"/>
      <w:r w:rsidRPr="0070427D">
        <w:rPr>
          <w:lang w:val="ru-RU"/>
        </w:rPr>
        <w:t xml:space="preserve"> - </w:t>
      </w:r>
      <w:r>
        <w:t>POST</w:t>
      </w:r>
      <w:r w:rsidRPr="0070427D">
        <w:rPr>
          <w:lang w:val="ru-RU"/>
        </w:rPr>
        <w:t xml:space="preserve"> у `</w:t>
      </w:r>
      <w:r>
        <w:t>submit</w:t>
      </w:r>
      <w:r w:rsidRPr="0070427D">
        <w:rPr>
          <w:lang w:val="ru-RU"/>
        </w:rPr>
        <w:t>_</w:t>
      </w:r>
      <w:r>
        <w:t>suggestion</w:t>
      </w:r>
      <w:r w:rsidRPr="0070427D">
        <w:rPr>
          <w:lang w:val="ru-RU"/>
        </w:rPr>
        <w:t xml:space="preserve">`;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перевірка</w:t>
      </w:r>
      <w:proofErr w:type="spellEnd"/>
      <w:r w:rsidRPr="0070427D">
        <w:rPr>
          <w:lang w:val="ru-RU"/>
        </w:rPr>
        <w:t xml:space="preserve"> </w:t>
      </w:r>
      <w:proofErr w:type="spellStart"/>
      <w:r w:rsidRPr="0070427D">
        <w:rPr>
          <w:lang w:val="ru-RU"/>
        </w:rPr>
        <w:t>форми</w:t>
      </w:r>
      <w:proofErr w:type="spellEnd"/>
      <w:r w:rsidRPr="0070427D">
        <w:rPr>
          <w:lang w:val="ru-RU"/>
        </w:rPr>
        <w:t xml:space="preserve">, </w:t>
      </w:r>
      <w:proofErr w:type="spellStart"/>
      <w:r w:rsidRPr="0070427D">
        <w:rPr>
          <w:lang w:val="ru-RU"/>
        </w:rPr>
        <w:t>збереження</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повернення</w:t>
      </w:r>
      <w:proofErr w:type="spellEnd"/>
      <w:r w:rsidRPr="0070427D">
        <w:rPr>
          <w:lang w:val="ru-RU"/>
        </w:rPr>
        <w:t xml:space="preserve"> </w:t>
      </w:r>
      <w:proofErr w:type="spellStart"/>
      <w:r w:rsidRPr="0070427D">
        <w:rPr>
          <w:lang w:val="ru-RU"/>
        </w:rPr>
        <w:t>помилок</w:t>
      </w:r>
      <w:proofErr w:type="spellEnd"/>
      <w:r w:rsidRPr="0070427D">
        <w:rPr>
          <w:lang w:val="ru-RU"/>
        </w:rPr>
        <w:t xml:space="preserve">; </w:t>
      </w:r>
      <w:proofErr w:type="spellStart"/>
      <w:r w:rsidRPr="0070427D">
        <w:rPr>
          <w:lang w:val="ru-RU"/>
        </w:rPr>
        <w:t>практичний</w:t>
      </w:r>
      <w:proofErr w:type="spellEnd"/>
      <w:r w:rsidRPr="0070427D">
        <w:rPr>
          <w:lang w:val="ru-RU"/>
        </w:rPr>
        <w:t xml:space="preserve"> </w:t>
      </w:r>
      <w:proofErr w:type="spellStart"/>
      <w:r w:rsidRPr="0070427D">
        <w:rPr>
          <w:lang w:val="ru-RU"/>
        </w:rPr>
        <w:t>ефект</w:t>
      </w:r>
      <w:proofErr w:type="spellEnd"/>
      <w:r w:rsidRPr="0070427D">
        <w:rPr>
          <w:lang w:val="ru-RU"/>
        </w:rPr>
        <w:t xml:space="preserve"> - </w:t>
      </w:r>
      <w:proofErr w:type="spellStart"/>
      <w:r w:rsidRPr="0070427D">
        <w:rPr>
          <w:lang w:val="ru-RU"/>
        </w:rPr>
        <w:t>кероване</w:t>
      </w:r>
      <w:proofErr w:type="spellEnd"/>
      <w:r w:rsidRPr="0070427D">
        <w:rPr>
          <w:lang w:val="ru-RU"/>
        </w:rPr>
        <w:t xml:space="preserve"> </w:t>
      </w:r>
      <w:proofErr w:type="spellStart"/>
      <w:r w:rsidRPr="0070427D">
        <w:rPr>
          <w:lang w:val="ru-RU"/>
        </w:rPr>
        <w:t>поповнення</w:t>
      </w:r>
      <w:proofErr w:type="spellEnd"/>
      <w:r w:rsidRPr="0070427D">
        <w:rPr>
          <w:lang w:val="ru-RU"/>
        </w:rPr>
        <w:t xml:space="preserve"> словника без </w:t>
      </w:r>
      <w:proofErr w:type="spellStart"/>
      <w:r w:rsidRPr="0070427D">
        <w:rPr>
          <w:lang w:val="ru-RU"/>
        </w:rPr>
        <w:t>втрати</w:t>
      </w:r>
      <w:proofErr w:type="spellEnd"/>
      <w:r w:rsidRPr="0070427D">
        <w:rPr>
          <w:lang w:val="ru-RU"/>
        </w:rPr>
        <w:t xml:space="preserve"> </w:t>
      </w:r>
      <w:proofErr w:type="spellStart"/>
      <w:r w:rsidRPr="0070427D">
        <w:rPr>
          <w:lang w:val="ru-RU"/>
        </w:rPr>
        <w:t>якості</w:t>
      </w:r>
      <w:proofErr w:type="spellEnd"/>
      <w:r w:rsidRPr="0070427D">
        <w:rPr>
          <w:lang w:val="ru-RU"/>
        </w:rPr>
        <w:t xml:space="preserve"> </w:t>
      </w:r>
      <w:proofErr w:type="spellStart"/>
      <w:r w:rsidRPr="0070427D">
        <w:rPr>
          <w:lang w:val="ru-RU"/>
        </w:rPr>
        <w:t>даних</w:t>
      </w:r>
      <w:proofErr w:type="spellEnd"/>
      <w:r w:rsidRPr="0070427D">
        <w:rPr>
          <w:lang w:val="ru-RU"/>
        </w:rPr>
        <w:t>.</w:t>
      </w:r>
    </w:p>
    <w:p w14:paraId="62250EAE"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6 (</w:t>
      </w:r>
      <w:proofErr w:type="spellStart"/>
      <w:r w:rsidRPr="0070427D">
        <w:rPr>
          <w:lang w:val="ru-RU"/>
        </w:rPr>
        <w:t>адміністративний</w:t>
      </w:r>
      <w:proofErr w:type="spellEnd"/>
      <w:r w:rsidRPr="0070427D">
        <w:rPr>
          <w:lang w:val="ru-RU"/>
        </w:rPr>
        <w:t xml:space="preserve"> </w:t>
      </w:r>
      <w:proofErr w:type="spellStart"/>
      <w:r w:rsidRPr="0070427D">
        <w:rPr>
          <w:lang w:val="ru-RU"/>
        </w:rPr>
        <w:t>пошук</w:t>
      </w:r>
      <w:proofErr w:type="spellEnd"/>
      <w:r w:rsidRPr="0070427D">
        <w:rPr>
          <w:lang w:val="ru-RU"/>
        </w:rPr>
        <w:t xml:space="preserve"> і </w:t>
      </w:r>
      <w:proofErr w:type="spellStart"/>
      <w:r w:rsidRPr="0070427D">
        <w:rPr>
          <w:lang w:val="ru-RU"/>
        </w:rPr>
        <w:t>модерація</w:t>
      </w:r>
      <w:proofErr w:type="spellEnd"/>
      <w:r w:rsidRPr="0070427D">
        <w:rPr>
          <w:lang w:val="ru-RU"/>
        </w:rPr>
        <w:t xml:space="preserve">): </w:t>
      </w:r>
      <w:proofErr w:type="spellStart"/>
      <w:r w:rsidRPr="0070427D">
        <w:rPr>
          <w:lang w:val="ru-RU"/>
        </w:rPr>
        <w:t>дії</w:t>
      </w:r>
      <w:proofErr w:type="spellEnd"/>
      <w:r w:rsidRPr="0070427D">
        <w:rPr>
          <w:lang w:val="ru-RU"/>
        </w:rPr>
        <w:t xml:space="preserve"> - </w:t>
      </w:r>
      <w:proofErr w:type="spellStart"/>
      <w:r w:rsidRPr="0070427D">
        <w:rPr>
          <w:lang w:val="ru-RU"/>
        </w:rPr>
        <w:t>пошук</w:t>
      </w:r>
      <w:proofErr w:type="spellEnd"/>
      <w:r w:rsidRPr="0070427D">
        <w:rPr>
          <w:lang w:val="ru-RU"/>
        </w:rPr>
        <w:t xml:space="preserve"> </w:t>
      </w:r>
      <w:proofErr w:type="spellStart"/>
      <w:r w:rsidRPr="0070427D">
        <w:rPr>
          <w:lang w:val="ru-RU"/>
        </w:rPr>
        <w:t>запису</w:t>
      </w:r>
      <w:proofErr w:type="spellEnd"/>
      <w:r w:rsidRPr="0070427D">
        <w:rPr>
          <w:lang w:val="ru-RU"/>
        </w:rPr>
        <w:t xml:space="preserve"> та </w:t>
      </w:r>
      <w:proofErr w:type="spellStart"/>
      <w:r w:rsidRPr="0070427D">
        <w:rPr>
          <w:lang w:val="ru-RU"/>
        </w:rPr>
        <w:t>зміна</w:t>
      </w:r>
      <w:proofErr w:type="spellEnd"/>
      <w:r w:rsidRPr="0070427D">
        <w:rPr>
          <w:lang w:val="ru-RU"/>
        </w:rPr>
        <w:t xml:space="preserve"> статусу `</w:t>
      </w:r>
      <w:proofErr w:type="spellStart"/>
      <w:r>
        <w:t>UserSuggestion</w:t>
      </w:r>
      <w:proofErr w:type="spellEnd"/>
      <w:r w:rsidRPr="0070427D">
        <w:rPr>
          <w:lang w:val="ru-RU"/>
        </w:rPr>
        <w:t xml:space="preserve">`; системна </w:t>
      </w:r>
      <w:proofErr w:type="spellStart"/>
      <w:r w:rsidRPr="0070427D">
        <w:rPr>
          <w:lang w:val="ru-RU"/>
        </w:rPr>
        <w:t>реакція</w:t>
      </w:r>
      <w:proofErr w:type="spellEnd"/>
      <w:r w:rsidRPr="0070427D">
        <w:rPr>
          <w:lang w:val="ru-RU"/>
        </w:rPr>
        <w:t xml:space="preserve"> - контроль </w:t>
      </w:r>
      <w:proofErr w:type="spellStart"/>
      <w:r w:rsidRPr="0070427D">
        <w:rPr>
          <w:lang w:val="ru-RU"/>
        </w:rPr>
        <w:t>життєвого</w:t>
      </w:r>
      <w:proofErr w:type="spellEnd"/>
      <w:r w:rsidRPr="0070427D">
        <w:rPr>
          <w:lang w:val="ru-RU"/>
        </w:rPr>
        <w:t xml:space="preserve"> циклу </w:t>
      </w:r>
      <w:proofErr w:type="spellStart"/>
      <w:r w:rsidRPr="0070427D">
        <w:rPr>
          <w:lang w:val="ru-RU"/>
        </w:rPr>
        <w:t>пропозиції</w:t>
      </w:r>
      <w:proofErr w:type="spellEnd"/>
      <w:r w:rsidRPr="0070427D">
        <w:rPr>
          <w:lang w:val="ru-RU"/>
        </w:rPr>
        <w:t xml:space="preserve">; </w:t>
      </w:r>
      <w:proofErr w:type="spellStart"/>
      <w:r w:rsidRPr="0070427D">
        <w:rPr>
          <w:lang w:val="ru-RU"/>
        </w:rPr>
        <w:t>практичний</w:t>
      </w:r>
      <w:proofErr w:type="spellEnd"/>
      <w:r w:rsidRPr="0070427D">
        <w:rPr>
          <w:lang w:val="ru-RU"/>
        </w:rPr>
        <w:t xml:space="preserve"> </w:t>
      </w:r>
      <w:proofErr w:type="spellStart"/>
      <w:r w:rsidRPr="0070427D">
        <w:rPr>
          <w:lang w:val="ru-RU"/>
        </w:rPr>
        <w:t>ефект</w:t>
      </w:r>
      <w:proofErr w:type="spellEnd"/>
      <w:r w:rsidRPr="0070427D">
        <w:rPr>
          <w:lang w:val="ru-RU"/>
        </w:rPr>
        <w:t xml:space="preserve"> - </w:t>
      </w:r>
      <w:proofErr w:type="spellStart"/>
      <w:r w:rsidRPr="0070427D">
        <w:rPr>
          <w:lang w:val="ru-RU"/>
        </w:rPr>
        <w:t>скорочення</w:t>
      </w:r>
      <w:proofErr w:type="spellEnd"/>
      <w:r w:rsidRPr="0070427D">
        <w:rPr>
          <w:lang w:val="ru-RU"/>
        </w:rPr>
        <w:t xml:space="preserve"> часу </w:t>
      </w:r>
      <w:proofErr w:type="spellStart"/>
      <w:r w:rsidRPr="0070427D">
        <w:rPr>
          <w:lang w:val="ru-RU"/>
        </w:rPr>
        <w:t>редакторських</w:t>
      </w:r>
      <w:proofErr w:type="spellEnd"/>
      <w:r w:rsidRPr="0070427D">
        <w:rPr>
          <w:lang w:val="ru-RU"/>
        </w:rPr>
        <w:t xml:space="preserve"> </w:t>
      </w:r>
      <w:proofErr w:type="spellStart"/>
      <w:r w:rsidRPr="0070427D">
        <w:rPr>
          <w:lang w:val="ru-RU"/>
        </w:rPr>
        <w:t>операцій</w:t>
      </w:r>
      <w:proofErr w:type="spellEnd"/>
      <w:r w:rsidRPr="0070427D">
        <w:rPr>
          <w:lang w:val="ru-RU"/>
        </w:rPr>
        <w:t>.</w:t>
      </w:r>
    </w:p>
    <w:p w14:paraId="42B107FF"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7 (</w:t>
      </w:r>
      <w:proofErr w:type="spellStart"/>
      <w:r w:rsidRPr="0070427D">
        <w:rPr>
          <w:lang w:val="ru-RU"/>
        </w:rPr>
        <w:t>відтворення</w:t>
      </w:r>
      <w:proofErr w:type="spellEnd"/>
      <w:r w:rsidRPr="0070427D">
        <w:rPr>
          <w:lang w:val="ru-RU"/>
        </w:rPr>
        <w:t xml:space="preserve"> </w:t>
      </w:r>
      <w:proofErr w:type="spellStart"/>
      <w:r w:rsidRPr="0070427D">
        <w:rPr>
          <w:lang w:val="ru-RU"/>
        </w:rPr>
        <w:t>середовища</w:t>
      </w:r>
      <w:proofErr w:type="spellEnd"/>
      <w:r w:rsidRPr="0070427D">
        <w:rPr>
          <w:lang w:val="ru-RU"/>
        </w:rPr>
        <w:t xml:space="preserve">): </w:t>
      </w:r>
      <w:proofErr w:type="spellStart"/>
      <w:r w:rsidRPr="0070427D">
        <w:rPr>
          <w:lang w:val="ru-RU"/>
        </w:rPr>
        <w:t>дії</w:t>
      </w:r>
      <w:proofErr w:type="spellEnd"/>
      <w:r w:rsidRPr="0070427D">
        <w:rPr>
          <w:lang w:val="ru-RU"/>
        </w:rPr>
        <w:t xml:space="preserve"> - </w:t>
      </w:r>
      <w:proofErr w:type="spellStart"/>
      <w:r w:rsidRPr="0070427D">
        <w:rPr>
          <w:lang w:val="ru-RU"/>
        </w:rPr>
        <w:t>міграції</w:t>
      </w:r>
      <w:proofErr w:type="spellEnd"/>
      <w:r w:rsidRPr="0070427D">
        <w:rPr>
          <w:lang w:val="ru-RU"/>
        </w:rPr>
        <w:t xml:space="preserve"> та </w:t>
      </w:r>
      <w:proofErr w:type="spellStart"/>
      <w:r w:rsidRPr="0070427D">
        <w:rPr>
          <w:lang w:val="ru-RU"/>
        </w:rPr>
        <w:t>завантаження</w:t>
      </w:r>
      <w:proofErr w:type="spellEnd"/>
      <w:r w:rsidRPr="0070427D">
        <w:rPr>
          <w:lang w:val="ru-RU"/>
        </w:rPr>
        <w:t xml:space="preserve"> </w:t>
      </w:r>
      <w:proofErr w:type="spellStart"/>
      <w:r w:rsidRPr="0070427D">
        <w:rPr>
          <w:lang w:val="ru-RU"/>
        </w:rPr>
        <w:t>фікстур</w:t>
      </w:r>
      <w:proofErr w:type="spellEnd"/>
      <w:r w:rsidRPr="0070427D">
        <w:rPr>
          <w:lang w:val="ru-RU"/>
        </w:rPr>
        <w:t xml:space="preserve">;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відновлення</w:t>
      </w:r>
      <w:proofErr w:type="spellEnd"/>
      <w:r w:rsidRPr="0070427D">
        <w:rPr>
          <w:lang w:val="ru-RU"/>
        </w:rPr>
        <w:t xml:space="preserve"> контрольного стану БД; </w:t>
      </w:r>
      <w:proofErr w:type="spellStart"/>
      <w:r w:rsidRPr="0070427D">
        <w:rPr>
          <w:lang w:val="ru-RU"/>
        </w:rPr>
        <w:t>очікуваний</w:t>
      </w:r>
      <w:proofErr w:type="spellEnd"/>
      <w:r w:rsidRPr="0070427D">
        <w:rPr>
          <w:lang w:val="ru-RU"/>
        </w:rPr>
        <w:t xml:space="preserve"> результат - </w:t>
      </w:r>
      <w:proofErr w:type="spellStart"/>
      <w:r w:rsidRPr="0070427D">
        <w:rPr>
          <w:lang w:val="ru-RU"/>
        </w:rPr>
        <w:t>однакові</w:t>
      </w:r>
      <w:proofErr w:type="spellEnd"/>
      <w:r w:rsidRPr="0070427D">
        <w:rPr>
          <w:lang w:val="ru-RU"/>
        </w:rPr>
        <w:t xml:space="preserve"> </w:t>
      </w:r>
      <w:proofErr w:type="spellStart"/>
      <w:r w:rsidRPr="0070427D">
        <w:rPr>
          <w:lang w:val="ru-RU"/>
        </w:rPr>
        <w:t>умови</w:t>
      </w:r>
      <w:proofErr w:type="spellEnd"/>
      <w:r w:rsidRPr="0070427D">
        <w:rPr>
          <w:lang w:val="ru-RU"/>
        </w:rPr>
        <w:t xml:space="preserve"> для </w:t>
      </w:r>
      <w:proofErr w:type="spellStart"/>
      <w:r w:rsidRPr="0070427D">
        <w:rPr>
          <w:lang w:val="ru-RU"/>
        </w:rPr>
        <w:t>демонстрації</w:t>
      </w:r>
      <w:proofErr w:type="spellEnd"/>
      <w:r w:rsidRPr="0070427D">
        <w:rPr>
          <w:lang w:val="ru-RU"/>
        </w:rPr>
        <w:t xml:space="preserve"> і </w:t>
      </w:r>
      <w:proofErr w:type="spellStart"/>
      <w:r w:rsidRPr="0070427D">
        <w:rPr>
          <w:lang w:val="ru-RU"/>
        </w:rPr>
        <w:t>тестів</w:t>
      </w:r>
      <w:proofErr w:type="spellEnd"/>
      <w:r w:rsidRPr="0070427D">
        <w:rPr>
          <w:lang w:val="ru-RU"/>
        </w:rPr>
        <w:t>.</w:t>
      </w:r>
    </w:p>
    <w:p w14:paraId="1C8C92DD" w14:textId="77777777" w:rsidR="00594B71" w:rsidRPr="0070427D" w:rsidRDefault="00000000">
      <w:pPr>
        <w:rPr>
          <w:lang w:val="ru-RU"/>
        </w:rPr>
      </w:pPr>
      <w:proofErr w:type="spellStart"/>
      <w:r w:rsidRPr="0070427D">
        <w:rPr>
          <w:lang w:val="ru-RU"/>
        </w:rPr>
        <w:t>Сценарій</w:t>
      </w:r>
      <w:proofErr w:type="spellEnd"/>
      <w:r w:rsidRPr="0070427D">
        <w:rPr>
          <w:lang w:val="ru-RU"/>
        </w:rPr>
        <w:t xml:space="preserve"> </w:t>
      </w:r>
      <w:r>
        <w:t>S</w:t>
      </w:r>
      <w:r w:rsidRPr="0070427D">
        <w:rPr>
          <w:lang w:val="ru-RU"/>
        </w:rPr>
        <w:t>8 (</w:t>
      </w:r>
      <w:proofErr w:type="spellStart"/>
      <w:r w:rsidRPr="0070427D">
        <w:rPr>
          <w:lang w:val="ru-RU"/>
        </w:rPr>
        <w:t>регресійний</w:t>
      </w:r>
      <w:proofErr w:type="spellEnd"/>
      <w:r w:rsidRPr="0070427D">
        <w:rPr>
          <w:lang w:val="ru-RU"/>
        </w:rPr>
        <w:t xml:space="preserve"> контроль): </w:t>
      </w:r>
      <w:proofErr w:type="spellStart"/>
      <w:r w:rsidRPr="0070427D">
        <w:rPr>
          <w:lang w:val="ru-RU"/>
        </w:rPr>
        <w:t>дії</w:t>
      </w:r>
      <w:proofErr w:type="spellEnd"/>
      <w:r w:rsidRPr="0070427D">
        <w:rPr>
          <w:lang w:val="ru-RU"/>
        </w:rPr>
        <w:t xml:space="preserve"> - запуск </w:t>
      </w:r>
      <w:proofErr w:type="spellStart"/>
      <w:r w:rsidRPr="0070427D">
        <w:rPr>
          <w:lang w:val="ru-RU"/>
        </w:rPr>
        <w:t>тестів</w:t>
      </w:r>
      <w:proofErr w:type="spellEnd"/>
      <w:r w:rsidRPr="0070427D">
        <w:rPr>
          <w:lang w:val="ru-RU"/>
        </w:rPr>
        <w:t xml:space="preserve"> </w:t>
      </w:r>
      <w:proofErr w:type="spellStart"/>
      <w:r w:rsidRPr="0070427D">
        <w:rPr>
          <w:lang w:val="ru-RU"/>
        </w:rPr>
        <w:t>після</w:t>
      </w:r>
      <w:proofErr w:type="spellEnd"/>
      <w:r w:rsidRPr="0070427D">
        <w:rPr>
          <w:lang w:val="ru-RU"/>
        </w:rPr>
        <w:t xml:space="preserve"> </w:t>
      </w:r>
      <w:proofErr w:type="spellStart"/>
      <w:r w:rsidRPr="0070427D">
        <w:rPr>
          <w:lang w:val="ru-RU"/>
        </w:rPr>
        <w:t>змін</w:t>
      </w:r>
      <w:proofErr w:type="spellEnd"/>
      <w:r w:rsidRPr="0070427D">
        <w:rPr>
          <w:lang w:val="ru-RU"/>
        </w:rPr>
        <w:t xml:space="preserve"> </w:t>
      </w:r>
      <w:proofErr w:type="spellStart"/>
      <w:r w:rsidRPr="0070427D">
        <w:rPr>
          <w:lang w:val="ru-RU"/>
        </w:rPr>
        <w:t>логіки</w:t>
      </w:r>
      <w:proofErr w:type="spellEnd"/>
      <w:r w:rsidRPr="0070427D">
        <w:rPr>
          <w:lang w:val="ru-RU"/>
        </w:rPr>
        <w:t xml:space="preserve">; системна </w:t>
      </w:r>
      <w:proofErr w:type="spellStart"/>
      <w:r w:rsidRPr="0070427D">
        <w:rPr>
          <w:lang w:val="ru-RU"/>
        </w:rPr>
        <w:t>реакція</w:t>
      </w:r>
      <w:proofErr w:type="spellEnd"/>
      <w:r w:rsidRPr="0070427D">
        <w:rPr>
          <w:lang w:val="ru-RU"/>
        </w:rPr>
        <w:t xml:space="preserve"> - </w:t>
      </w:r>
      <w:proofErr w:type="spellStart"/>
      <w:r w:rsidRPr="0070427D">
        <w:rPr>
          <w:lang w:val="ru-RU"/>
        </w:rPr>
        <w:t>фіксація</w:t>
      </w:r>
      <w:proofErr w:type="spellEnd"/>
      <w:r w:rsidRPr="0070427D">
        <w:rPr>
          <w:lang w:val="ru-RU"/>
        </w:rPr>
        <w:t xml:space="preserve"> </w:t>
      </w:r>
      <w:proofErr w:type="spellStart"/>
      <w:r w:rsidRPr="0070427D">
        <w:rPr>
          <w:lang w:val="ru-RU"/>
        </w:rPr>
        <w:t>стабільності</w:t>
      </w:r>
      <w:proofErr w:type="spellEnd"/>
      <w:r w:rsidRPr="0070427D">
        <w:rPr>
          <w:lang w:val="ru-RU"/>
        </w:rPr>
        <w:t xml:space="preserve"> </w:t>
      </w:r>
      <w:proofErr w:type="spellStart"/>
      <w:r w:rsidRPr="0070427D">
        <w:rPr>
          <w:lang w:val="ru-RU"/>
        </w:rPr>
        <w:t>або</w:t>
      </w:r>
      <w:proofErr w:type="spellEnd"/>
      <w:r w:rsidRPr="0070427D">
        <w:rPr>
          <w:lang w:val="ru-RU"/>
        </w:rPr>
        <w:t xml:space="preserve"> </w:t>
      </w:r>
      <w:proofErr w:type="spellStart"/>
      <w:r w:rsidRPr="0070427D">
        <w:rPr>
          <w:lang w:val="ru-RU"/>
        </w:rPr>
        <w:t>виявлення</w:t>
      </w:r>
      <w:proofErr w:type="spellEnd"/>
      <w:r w:rsidRPr="0070427D">
        <w:rPr>
          <w:lang w:val="ru-RU"/>
        </w:rPr>
        <w:t xml:space="preserve"> </w:t>
      </w:r>
      <w:proofErr w:type="spellStart"/>
      <w:r w:rsidRPr="0070427D">
        <w:rPr>
          <w:lang w:val="ru-RU"/>
        </w:rPr>
        <w:t>відхилень</w:t>
      </w:r>
      <w:proofErr w:type="spellEnd"/>
      <w:r w:rsidRPr="0070427D">
        <w:rPr>
          <w:lang w:val="ru-RU"/>
        </w:rPr>
        <w:t xml:space="preserve">; </w:t>
      </w:r>
      <w:proofErr w:type="spellStart"/>
      <w:r w:rsidRPr="0070427D">
        <w:rPr>
          <w:lang w:val="ru-RU"/>
        </w:rPr>
        <w:t>практичний</w:t>
      </w:r>
      <w:proofErr w:type="spellEnd"/>
      <w:r w:rsidRPr="0070427D">
        <w:rPr>
          <w:lang w:val="ru-RU"/>
        </w:rPr>
        <w:t xml:space="preserve"> </w:t>
      </w:r>
      <w:proofErr w:type="spellStart"/>
      <w:r w:rsidRPr="0070427D">
        <w:rPr>
          <w:lang w:val="ru-RU"/>
        </w:rPr>
        <w:t>ефект</w:t>
      </w:r>
      <w:proofErr w:type="spellEnd"/>
      <w:r w:rsidRPr="0070427D">
        <w:rPr>
          <w:lang w:val="ru-RU"/>
        </w:rPr>
        <w:t xml:space="preserve"> - </w:t>
      </w:r>
      <w:proofErr w:type="spellStart"/>
      <w:r w:rsidRPr="0070427D">
        <w:rPr>
          <w:lang w:val="ru-RU"/>
        </w:rPr>
        <w:t>раннє</w:t>
      </w:r>
      <w:proofErr w:type="spellEnd"/>
      <w:r w:rsidRPr="0070427D">
        <w:rPr>
          <w:lang w:val="ru-RU"/>
        </w:rPr>
        <w:t xml:space="preserve"> </w:t>
      </w:r>
      <w:proofErr w:type="spellStart"/>
      <w:r w:rsidRPr="0070427D">
        <w:rPr>
          <w:lang w:val="ru-RU"/>
        </w:rPr>
        <w:t>попередження</w:t>
      </w:r>
      <w:proofErr w:type="spellEnd"/>
      <w:r w:rsidRPr="0070427D">
        <w:rPr>
          <w:lang w:val="ru-RU"/>
        </w:rPr>
        <w:t xml:space="preserve"> </w:t>
      </w:r>
      <w:proofErr w:type="spellStart"/>
      <w:r w:rsidRPr="0070427D">
        <w:rPr>
          <w:lang w:val="ru-RU"/>
        </w:rPr>
        <w:t>функціональної</w:t>
      </w:r>
      <w:proofErr w:type="spellEnd"/>
      <w:r w:rsidRPr="0070427D">
        <w:rPr>
          <w:lang w:val="ru-RU"/>
        </w:rPr>
        <w:t xml:space="preserve"> </w:t>
      </w:r>
      <w:proofErr w:type="spellStart"/>
      <w:r w:rsidRPr="0070427D">
        <w:rPr>
          <w:lang w:val="ru-RU"/>
        </w:rPr>
        <w:t>деградації</w:t>
      </w:r>
      <w:proofErr w:type="spellEnd"/>
      <w:r w:rsidRPr="0070427D">
        <w:rPr>
          <w:lang w:val="ru-RU"/>
        </w:rPr>
        <w:t>.</w:t>
      </w:r>
    </w:p>
    <w:p w14:paraId="57EAD7DD" w14:textId="77777777" w:rsidR="00594B71" w:rsidRPr="0070427D" w:rsidRDefault="00000000">
      <w:pPr>
        <w:rPr>
          <w:lang w:val="ru-RU"/>
        </w:rPr>
      </w:pPr>
      <w:proofErr w:type="spellStart"/>
      <w:r w:rsidRPr="0070427D">
        <w:rPr>
          <w:lang w:val="ru-RU"/>
        </w:rPr>
        <w:t>Отже</w:t>
      </w:r>
      <w:proofErr w:type="spellEnd"/>
      <w:r w:rsidRPr="0070427D">
        <w:rPr>
          <w:lang w:val="ru-RU"/>
        </w:rPr>
        <w:t xml:space="preserve">, </w:t>
      </w:r>
      <w:proofErr w:type="spellStart"/>
      <w:r w:rsidRPr="0070427D">
        <w:rPr>
          <w:lang w:val="ru-RU"/>
        </w:rPr>
        <w:t>сценарний</w:t>
      </w:r>
      <w:proofErr w:type="spellEnd"/>
      <w:r w:rsidRPr="0070427D">
        <w:rPr>
          <w:lang w:val="ru-RU"/>
        </w:rPr>
        <w:t xml:space="preserve"> </w:t>
      </w:r>
      <w:proofErr w:type="spellStart"/>
      <w:r w:rsidRPr="0070427D">
        <w:rPr>
          <w:lang w:val="ru-RU"/>
        </w:rPr>
        <w:t>аналіз</w:t>
      </w:r>
      <w:proofErr w:type="spellEnd"/>
      <w:r w:rsidRPr="0070427D">
        <w:rPr>
          <w:lang w:val="ru-RU"/>
        </w:rPr>
        <w:t xml:space="preserve"> </w:t>
      </w:r>
      <w:proofErr w:type="spellStart"/>
      <w:r w:rsidRPr="0070427D">
        <w:rPr>
          <w:lang w:val="ru-RU"/>
        </w:rPr>
        <w:t>підтверджує</w:t>
      </w:r>
      <w:proofErr w:type="spellEnd"/>
      <w:r w:rsidRPr="0070427D">
        <w:rPr>
          <w:lang w:val="ru-RU"/>
        </w:rPr>
        <w:t xml:space="preserve">, </w:t>
      </w:r>
      <w:proofErr w:type="spellStart"/>
      <w:r w:rsidRPr="0070427D">
        <w:rPr>
          <w:lang w:val="ru-RU"/>
        </w:rPr>
        <w:t>що</w:t>
      </w:r>
      <w:proofErr w:type="spellEnd"/>
      <w:r w:rsidRPr="0070427D">
        <w:rPr>
          <w:lang w:val="ru-RU"/>
        </w:rPr>
        <w:t xml:space="preserve"> </w:t>
      </w:r>
      <w:proofErr w:type="spellStart"/>
      <w:r w:rsidRPr="0070427D">
        <w:rPr>
          <w:lang w:val="ru-RU"/>
        </w:rPr>
        <w:t>реалізація</w:t>
      </w:r>
      <w:proofErr w:type="spellEnd"/>
      <w:r w:rsidRPr="0070427D">
        <w:rPr>
          <w:lang w:val="ru-RU"/>
        </w:rPr>
        <w:t xml:space="preserve"> </w:t>
      </w:r>
      <w:proofErr w:type="spellStart"/>
      <w:r w:rsidRPr="0070427D">
        <w:rPr>
          <w:lang w:val="ru-RU"/>
        </w:rPr>
        <w:t>охоплює</w:t>
      </w:r>
      <w:proofErr w:type="spellEnd"/>
      <w:r w:rsidRPr="0070427D">
        <w:rPr>
          <w:lang w:val="ru-RU"/>
        </w:rPr>
        <w:t xml:space="preserve"> не </w:t>
      </w:r>
      <w:proofErr w:type="spellStart"/>
      <w:r w:rsidRPr="0070427D">
        <w:rPr>
          <w:lang w:val="ru-RU"/>
        </w:rPr>
        <w:t>лише</w:t>
      </w:r>
      <w:proofErr w:type="spellEnd"/>
      <w:r w:rsidRPr="0070427D">
        <w:rPr>
          <w:lang w:val="ru-RU"/>
        </w:rPr>
        <w:t xml:space="preserve"> «</w:t>
      </w:r>
      <w:proofErr w:type="spellStart"/>
      <w:r w:rsidRPr="0070427D">
        <w:rPr>
          <w:lang w:val="ru-RU"/>
        </w:rPr>
        <w:t>ідеальні</w:t>
      </w:r>
      <w:proofErr w:type="spellEnd"/>
      <w:r w:rsidRPr="0070427D">
        <w:rPr>
          <w:lang w:val="ru-RU"/>
        </w:rPr>
        <w:t xml:space="preserve">» шляхи </w:t>
      </w:r>
      <w:proofErr w:type="spellStart"/>
      <w:r w:rsidRPr="0070427D">
        <w:rPr>
          <w:lang w:val="ru-RU"/>
        </w:rPr>
        <w:t>використання</w:t>
      </w:r>
      <w:proofErr w:type="spellEnd"/>
      <w:r w:rsidRPr="0070427D">
        <w:rPr>
          <w:lang w:val="ru-RU"/>
        </w:rPr>
        <w:t xml:space="preserve">, а й </w:t>
      </w:r>
      <w:proofErr w:type="spellStart"/>
      <w:r w:rsidRPr="0070427D">
        <w:rPr>
          <w:lang w:val="ru-RU"/>
        </w:rPr>
        <w:t>контрольовано</w:t>
      </w:r>
      <w:proofErr w:type="spellEnd"/>
      <w:r w:rsidRPr="0070427D">
        <w:rPr>
          <w:lang w:val="ru-RU"/>
        </w:rPr>
        <w:t xml:space="preserve"> </w:t>
      </w:r>
      <w:proofErr w:type="spellStart"/>
      <w:r w:rsidRPr="0070427D">
        <w:rPr>
          <w:lang w:val="ru-RU"/>
        </w:rPr>
        <w:t>обробляє</w:t>
      </w:r>
      <w:proofErr w:type="spellEnd"/>
      <w:r w:rsidRPr="0070427D">
        <w:rPr>
          <w:lang w:val="ru-RU"/>
        </w:rPr>
        <w:t xml:space="preserve"> </w:t>
      </w:r>
      <w:proofErr w:type="spellStart"/>
      <w:r w:rsidRPr="0070427D">
        <w:rPr>
          <w:lang w:val="ru-RU"/>
        </w:rPr>
        <w:t>типові</w:t>
      </w:r>
      <w:proofErr w:type="spellEnd"/>
      <w:r w:rsidRPr="0070427D">
        <w:rPr>
          <w:lang w:val="ru-RU"/>
        </w:rPr>
        <w:t xml:space="preserve"> </w:t>
      </w:r>
      <w:proofErr w:type="spellStart"/>
      <w:r w:rsidRPr="0070427D">
        <w:rPr>
          <w:lang w:val="ru-RU"/>
        </w:rPr>
        <w:t>проблемні</w:t>
      </w:r>
      <w:proofErr w:type="spellEnd"/>
      <w:r w:rsidRPr="0070427D">
        <w:rPr>
          <w:lang w:val="ru-RU"/>
        </w:rPr>
        <w:t xml:space="preserve"> </w:t>
      </w:r>
      <w:proofErr w:type="spellStart"/>
      <w:r w:rsidRPr="0070427D">
        <w:rPr>
          <w:lang w:val="ru-RU"/>
        </w:rPr>
        <w:t>випадки</w:t>
      </w:r>
      <w:proofErr w:type="spellEnd"/>
      <w:r w:rsidRPr="0070427D">
        <w:rPr>
          <w:lang w:val="ru-RU"/>
        </w:rPr>
        <w:t xml:space="preserve"> </w:t>
      </w:r>
      <w:proofErr w:type="spellStart"/>
      <w:r w:rsidRPr="0070427D">
        <w:rPr>
          <w:lang w:val="ru-RU"/>
        </w:rPr>
        <w:t>навчальної</w:t>
      </w:r>
      <w:proofErr w:type="spellEnd"/>
      <w:r w:rsidRPr="0070427D">
        <w:rPr>
          <w:lang w:val="ru-RU"/>
        </w:rPr>
        <w:t xml:space="preserve"> </w:t>
      </w:r>
      <w:proofErr w:type="spellStart"/>
      <w:r w:rsidRPr="0070427D">
        <w:rPr>
          <w:lang w:val="ru-RU"/>
        </w:rPr>
        <w:t>експлуатації</w:t>
      </w:r>
      <w:proofErr w:type="spellEnd"/>
      <w:r w:rsidRPr="0070427D">
        <w:rPr>
          <w:lang w:val="ru-RU"/>
        </w:rPr>
        <w:t>.</w:t>
      </w:r>
    </w:p>
    <w:p w14:paraId="6768203C" w14:textId="77777777" w:rsidR="00594B71" w:rsidRPr="0070427D" w:rsidRDefault="00000000">
      <w:pPr>
        <w:pStyle w:val="21"/>
        <w:keepNext w:val="0"/>
        <w:rPr>
          <w:lang w:val="ru-RU"/>
        </w:rPr>
      </w:pPr>
      <w:bookmarkStart w:id="38" w:name="_Toc228088965"/>
      <w:r w:rsidRPr="0070427D">
        <w:rPr>
          <w:lang w:val="ru-RU"/>
        </w:rPr>
        <w:t>3.7. ТЕХНІЧНІ ОБМЕЖЕННЯ ПОТОЧНОЇ РЕАЛІЗАЦІЇ ТА ІНЖЕНЕРНІ КОМПРОМІСИ</w:t>
      </w:r>
      <w:bookmarkEnd w:id="38"/>
    </w:p>
    <w:p w14:paraId="20A98DAB" w14:textId="77777777" w:rsidR="00594B71" w:rsidRPr="0070427D" w:rsidRDefault="00000000">
      <w:pPr>
        <w:rPr>
          <w:lang w:val="ru-RU"/>
        </w:rPr>
      </w:pPr>
      <w:r w:rsidRPr="0070427D">
        <w:rPr>
          <w:lang w:val="ru-RU"/>
        </w:rPr>
        <w:t xml:space="preserve">У межах </w:t>
      </w:r>
      <w:proofErr w:type="spellStart"/>
      <w:r w:rsidRPr="0070427D">
        <w:rPr>
          <w:lang w:val="ru-RU"/>
        </w:rPr>
        <w:t>кваліфікаційного</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низка </w:t>
      </w:r>
      <w:proofErr w:type="spellStart"/>
      <w:r w:rsidRPr="0070427D">
        <w:rPr>
          <w:lang w:val="ru-RU"/>
        </w:rPr>
        <w:t>інженерних</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w:t>
      </w:r>
      <w:proofErr w:type="spellStart"/>
      <w:r w:rsidRPr="0070427D">
        <w:rPr>
          <w:lang w:val="ru-RU"/>
        </w:rPr>
        <w:t>приймалась</w:t>
      </w:r>
      <w:proofErr w:type="spellEnd"/>
      <w:r w:rsidRPr="0070427D">
        <w:rPr>
          <w:lang w:val="ru-RU"/>
        </w:rPr>
        <w:t xml:space="preserve"> як </w:t>
      </w:r>
      <w:proofErr w:type="spellStart"/>
      <w:r w:rsidRPr="0070427D">
        <w:rPr>
          <w:lang w:val="ru-RU"/>
        </w:rPr>
        <w:t>усвідомлений</w:t>
      </w:r>
      <w:proofErr w:type="spellEnd"/>
      <w:r w:rsidRPr="0070427D">
        <w:rPr>
          <w:lang w:val="ru-RU"/>
        </w:rPr>
        <w:t xml:space="preserve"> </w:t>
      </w:r>
      <w:proofErr w:type="spellStart"/>
      <w:r w:rsidRPr="0070427D">
        <w:rPr>
          <w:lang w:val="ru-RU"/>
        </w:rPr>
        <w:t>компроміс</w:t>
      </w:r>
      <w:proofErr w:type="spellEnd"/>
      <w:r w:rsidRPr="0070427D">
        <w:rPr>
          <w:lang w:val="ru-RU"/>
        </w:rPr>
        <w:t xml:space="preserve"> </w:t>
      </w:r>
      <w:proofErr w:type="spellStart"/>
      <w:r w:rsidRPr="0070427D">
        <w:rPr>
          <w:lang w:val="ru-RU"/>
        </w:rPr>
        <w:t>між</w:t>
      </w:r>
      <w:proofErr w:type="spellEnd"/>
      <w:r w:rsidRPr="0070427D">
        <w:rPr>
          <w:lang w:val="ru-RU"/>
        </w:rPr>
        <w:t xml:space="preserve"> </w:t>
      </w:r>
      <w:proofErr w:type="spellStart"/>
      <w:r w:rsidRPr="0070427D">
        <w:rPr>
          <w:lang w:val="ru-RU"/>
        </w:rPr>
        <w:t>повнотою</w:t>
      </w:r>
      <w:proofErr w:type="spellEnd"/>
      <w:r w:rsidRPr="0070427D">
        <w:rPr>
          <w:lang w:val="ru-RU"/>
        </w:rPr>
        <w:t xml:space="preserve"> </w:t>
      </w:r>
      <w:proofErr w:type="spellStart"/>
      <w:r w:rsidRPr="0070427D">
        <w:rPr>
          <w:lang w:val="ru-RU"/>
        </w:rPr>
        <w:t>функціоналу</w:t>
      </w:r>
      <w:proofErr w:type="spellEnd"/>
      <w:r w:rsidRPr="0070427D">
        <w:rPr>
          <w:lang w:val="ru-RU"/>
        </w:rPr>
        <w:t xml:space="preserve">, </w:t>
      </w:r>
      <w:proofErr w:type="spellStart"/>
      <w:r w:rsidRPr="0070427D">
        <w:rPr>
          <w:lang w:val="ru-RU"/>
        </w:rPr>
        <w:t>часовими</w:t>
      </w:r>
      <w:proofErr w:type="spellEnd"/>
      <w:r w:rsidRPr="0070427D">
        <w:rPr>
          <w:lang w:val="ru-RU"/>
        </w:rPr>
        <w:t xml:space="preserve"> </w:t>
      </w:r>
      <w:proofErr w:type="spellStart"/>
      <w:r w:rsidRPr="0070427D">
        <w:rPr>
          <w:lang w:val="ru-RU"/>
        </w:rPr>
        <w:t>обмеженнями</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та </w:t>
      </w:r>
      <w:proofErr w:type="spellStart"/>
      <w:r w:rsidRPr="0070427D">
        <w:rPr>
          <w:lang w:val="ru-RU"/>
        </w:rPr>
        <w:t>вимогами</w:t>
      </w:r>
      <w:proofErr w:type="spellEnd"/>
      <w:r w:rsidRPr="0070427D">
        <w:rPr>
          <w:lang w:val="ru-RU"/>
        </w:rPr>
        <w:t xml:space="preserve"> до </w:t>
      </w:r>
      <w:proofErr w:type="spellStart"/>
      <w:r w:rsidRPr="0070427D">
        <w:rPr>
          <w:lang w:val="ru-RU"/>
        </w:rPr>
        <w:t>демонстраційної</w:t>
      </w:r>
      <w:proofErr w:type="spellEnd"/>
      <w:r w:rsidRPr="0070427D">
        <w:rPr>
          <w:lang w:val="ru-RU"/>
        </w:rPr>
        <w:t xml:space="preserve"> </w:t>
      </w:r>
      <w:proofErr w:type="spellStart"/>
      <w:r w:rsidRPr="0070427D">
        <w:rPr>
          <w:lang w:val="ru-RU"/>
        </w:rPr>
        <w:t>стабільності</w:t>
      </w:r>
      <w:proofErr w:type="spellEnd"/>
      <w:r w:rsidRPr="0070427D">
        <w:rPr>
          <w:lang w:val="ru-RU"/>
        </w:rPr>
        <w:t>.</w:t>
      </w:r>
    </w:p>
    <w:p w14:paraId="23AC93DE" w14:textId="77777777" w:rsidR="00594B71" w:rsidRPr="0070427D" w:rsidRDefault="00000000">
      <w:pPr>
        <w:rPr>
          <w:lang w:val="ru-RU"/>
        </w:rPr>
      </w:pPr>
      <w:proofErr w:type="spellStart"/>
      <w:r w:rsidRPr="0070427D">
        <w:rPr>
          <w:lang w:val="ru-RU"/>
        </w:rPr>
        <w:t>Компроміс</w:t>
      </w:r>
      <w:proofErr w:type="spellEnd"/>
      <w:r w:rsidRPr="0070427D">
        <w:rPr>
          <w:lang w:val="ru-RU"/>
        </w:rPr>
        <w:t xml:space="preserve"> 1: </w:t>
      </w:r>
      <w:proofErr w:type="spellStart"/>
      <w:r w:rsidRPr="0070427D">
        <w:rPr>
          <w:lang w:val="ru-RU"/>
        </w:rPr>
        <w:t>використання</w:t>
      </w:r>
      <w:proofErr w:type="spellEnd"/>
      <w:r w:rsidRPr="0070427D">
        <w:rPr>
          <w:lang w:val="ru-RU"/>
        </w:rPr>
        <w:t xml:space="preserve"> </w:t>
      </w:r>
      <w:r>
        <w:t>SQLite</w:t>
      </w:r>
      <w:r w:rsidRPr="0070427D">
        <w:rPr>
          <w:lang w:val="ru-RU"/>
        </w:rPr>
        <w:t xml:space="preserve"> як </w:t>
      </w:r>
      <w:proofErr w:type="spellStart"/>
      <w:r w:rsidRPr="0070427D">
        <w:rPr>
          <w:lang w:val="ru-RU"/>
        </w:rPr>
        <w:t>базової</w:t>
      </w:r>
      <w:proofErr w:type="spellEnd"/>
      <w:r w:rsidRPr="0070427D">
        <w:rPr>
          <w:lang w:val="ru-RU"/>
        </w:rPr>
        <w:t xml:space="preserve"> СУБД. </w:t>
      </w:r>
      <w:proofErr w:type="spellStart"/>
      <w:r w:rsidRPr="0070427D">
        <w:rPr>
          <w:lang w:val="ru-RU"/>
        </w:rPr>
        <w:t>Перевага</w:t>
      </w:r>
      <w:proofErr w:type="spellEnd"/>
      <w:r w:rsidRPr="0070427D">
        <w:rPr>
          <w:lang w:val="ru-RU"/>
        </w:rPr>
        <w:t xml:space="preserve"> - </w:t>
      </w:r>
      <w:proofErr w:type="spellStart"/>
      <w:r w:rsidRPr="0070427D">
        <w:rPr>
          <w:lang w:val="ru-RU"/>
        </w:rPr>
        <w:t>швидкий</w:t>
      </w:r>
      <w:proofErr w:type="spellEnd"/>
      <w:r w:rsidRPr="0070427D">
        <w:rPr>
          <w:lang w:val="ru-RU"/>
        </w:rPr>
        <w:t xml:space="preserve"> запуск без </w:t>
      </w:r>
      <w:proofErr w:type="spellStart"/>
      <w:r w:rsidRPr="0070427D">
        <w:rPr>
          <w:lang w:val="ru-RU"/>
        </w:rPr>
        <w:t>додаткової</w:t>
      </w:r>
      <w:proofErr w:type="spellEnd"/>
      <w:r w:rsidRPr="0070427D">
        <w:rPr>
          <w:lang w:val="ru-RU"/>
        </w:rPr>
        <w:t xml:space="preserve"> </w:t>
      </w:r>
      <w:proofErr w:type="spellStart"/>
      <w:r w:rsidRPr="0070427D">
        <w:rPr>
          <w:lang w:val="ru-RU"/>
        </w:rPr>
        <w:t>інфраструктури</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 </w:t>
      </w:r>
      <w:proofErr w:type="spellStart"/>
      <w:r w:rsidRPr="0070427D">
        <w:rPr>
          <w:lang w:val="ru-RU"/>
        </w:rPr>
        <w:t>менша</w:t>
      </w:r>
      <w:proofErr w:type="spellEnd"/>
      <w:r w:rsidRPr="0070427D">
        <w:rPr>
          <w:lang w:val="ru-RU"/>
        </w:rPr>
        <w:t xml:space="preserve"> </w:t>
      </w:r>
      <w:proofErr w:type="spellStart"/>
      <w:r w:rsidRPr="0070427D">
        <w:rPr>
          <w:lang w:val="ru-RU"/>
        </w:rPr>
        <w:t>придатність</w:t>
      </w:r>
      <w:proofErr w:type="spellEnd"/>
      <w:r w:rsidRPr="0070427D">
        <w:rPr>
          <w:lang w:val="ru-RU"/>
        </w:rPr>
        <w:t xml:space="preserve"> до </w:t>
      </w:r>
      <w:proofErr w:type="spellStart"/>
      <w:r w:rsidRPr="0070427D">
        <w:rPr>
          <w:lang w:val="ru-RU"/>
        </w:rPr>
        <w:t>висококонкурентного</w:t>
      </w:r>
      <w:proofErr w:type="spellEnd"/>
      <w:r w:rsidRPr="0070427D">
        <w:rPr>
          <w:lang w:val="ru-RU"/>
        </w:rPr>
        <w:t xml:space="preserve"> </w:t>
      </w:r>
      <w:proofErr w:type="spellStart"/>
      <w:r w:rsidRPr="0070427D">
        <w:rPr>
          <w:lang w:val="ru-RU"/>
        </w:rPr>
        <w:t>запису</w:t>
      </w:r>
      <w:proofErr w:type="spellEnd"/>
      <w:r w:rsidRPr="0070427D">
        <w:rPr>
          <w:lang w:val="ru-RU"/>
        </w:rPr>
        <w:t xml:space="preserve">. Для </w:t>
      </w:r>
      <w:proofErr w:type="spellStart"/>
      <w:r w:rsidRPr="0070427D">
        <w:rPr>
          <w:lang w:val="ru-RU"/>
        </w:rPr>
        <w:t>навчального</w:t>
      </w:r>
      <w:proofErr w:type="spellEnd"/>
      <w:r w:rsidRPr="0070427D">
        <w:rPr>
          <w:lang w:val="ru-RU"/>
        </w:rPr>
        <w:t xml:space="preserve"> контексту </w:t>
      </w:r>
      <w:proofErr w:type="spellStart"/>
      <w:r w:rsidRPr="0070427D">
        <w:rPr>
          <w:lang w:val="ru-RU"/>
        </w:rPr>
        <w:t>обране</w:t>
      </w:r>
      <w:proofErr w:type="spellEnd"/>
      <w:r w:rsidRPr="0070427D">
        <w:rPr>
          <w:lang w:val="ru-RU"/>
        </w:rPr>
        <w:t xml:space="preserve"> </w:t>
      </w:r>
      <w:proofErr w:type="spellStart"/>
      <w:r w:rsidRPr="0070427D">
        <w:rPr>
          <w:lang w:val="ru-RU"/>
        </w:rPr>
        <w:t>рішення</w:t>
      </w:r>
      <w:proofErr w:type="spellEnd"/>
      <w:r w:rsidRPr="0070427D">
        <w:rPr>
          <w:lang w:val="ru-RU"/>
        </w:rPr>
        <w:t xml:space="preserve"> є </w:t>
      </w:r>
      <w:proofErr w:type="spellStart"/>
      <w:r w:rsidRPr="0070427D">
        <w:rPr>
          <w:lang w:val="ru-RU"/>
        </w:rPr>
        <w:t>раціональним</w:t>
      </w:r>
      <w:proofErr w:type="spellEnd"/>
      <w:r w:rsidRPr="0070427D">
        <w:rPr>
          <w:lang w:val="ru-RU"/>
        </w:rPr>
        <w:t xml:space="preserve">, </w:t>
      </w:r>
      <w:proofErr w:type="spellStart"/>
      <w:r w:rsidRPr="0070427D">
        <w:rPr>
          <w:lang w:val="ru-RU"/>
        </w:rPr>
        <w:t>але</w:t>
      </w:r>
      <w:proofErr w:type="spellEnd"/>
      <w:r w:rsidRPr="0070427D">
        <w:rPr>
          <w:lang w:val="ru-RU"/>
        </w:rPr>
        <w:t xml:space="preserve"> </w:t>
      </w:r>
      <w:proofErr w:type="spellStart"/>
      <w:r w:rsidRPr="0070427D">
        <w:rPr>
          <w:lang w:val="ru-RU"/>
        </w:rPr>
        <w:t>зафіксовано</w:t>
      </w:r>
      <w:proofErr w:type="spellEnd"/>
      <w:r w:rsidRPr="0070427D">
        <w:rPr>
          <w:lang w:val="ru-RU"/>
        </w:rPr>
        <w:t xml:space="preserve"> план </w:t>
      </w:r>
      <w:proofErr w:type="spellStart"/>
      <w:r w:rsidRPr="0070427D">
        <w:rPr>
          <w:lang w:val="ru-RU"/>
        </w:rPr>
        <w:t>міграції</w:t>
      </w:r>
      <w:proofErr w:type="spellEnd"/>
      <w:r w:rsidRPr="0070427D">
        <w:rPr>
          <w:lang w:val="ru-RU"/>
        </w:rPr>
        <w:t xml:space="preserve"> на </w:t>
      </w:r>
      <w:r>
        <w:t>PostgreSQL</w:t>
      </w:r>
      <w:r w:rsidRPr="0070427D">
        <w:rPr>
          <w:lang w:val="ru-RU"/>
        </w:rPr>
        <w:t>.</w:t>
      </w:r>
    </w:p>
    <w:p w14:paraId="2EB16EB6" w14:textId="77777777" w:rsidR="00594B71" w:rsidRPr="0070427D" w:rsidRDefault="00000000">
      <w:pPr>
        <w:rPr>
          <w:lang w:val="ru-RU"/>
        </w:rPr>
      </w:pPr>
      <w:proofErr w:type="spellStart"/>
      <w:r w:rsidRPr="0070427D">
        <w:rPr>
          <w:lang w:val="ru-RU"/>
        </w:rPr>
        <w:t>Компроміс</w:t>
      </w:r>
      <w:proofErr w:type="spellEnd"/>
      <w:r w:rsidRPr="0070427D">
        <w:rPr>
          <w:lang w:val="ru-RU"/>
        </w:rPr>
        <w:t xml:space="preserve"> 2: </w:t>
      </w:r>
      <w:r>
        <w:t>server</w:t>
      </w:r>
      <w:r w:rsidRPr="0070427D">
        <w:rPr>
          <w:lang w:val="ru-RU"/>
        </w:rPr>
        <w:t>-</w:t>
      </w:r>
      <w:r>
        <w:t>rendered</w:t>
      </w:r>
      <w:r w:rsidRPr="0070427D">
        <w:rPr>
          <w:lang w:val="ru-RU"/>
        </w:rPr>
        <w:t xml:space="preserve"> </w:t>
      </w:r>
      <w:proofErr w:type="spellStart"/>
      <w:r w:rsidRPr="0070427D">
        <w:rPr>
          <w:lang w:val="ru-RU"/>
        </w:rPr>
        <w:t>інтерфейс</w:t>
      </w:r>
      <w:proofErr w:type="spellEnd"/>
      <w:r w:rsidRPr="0070427D">
        <w:rPr>
          <w:lang w:val="ru-RU"/>
        </w:rPr>
        <w:t xml:space="preserve"> </w:t>
      </w:r>
      <w:proofErr w:type="spellStart"/>
      <w:r w:rsidRPr="0070427D">
        <w:rPr>
          <w:lang w:val="ru-RU"/>
        </w:rPr>
        <w:t>замість</w:t>
      </w:r>
      <w:proofErr w:type="spellEnd"/>
      <w:r w:rsidRPr="0070427D">
        <w:rPr>
          <w:lang w:val="ru-RU"/>
        </w:rPr>
        <w:t xml:space="preserve"> </w:t>
      </w:r>
      <w:r>
        <w:t>SPA</w:t>
      </w:r>
      <w:r w:rsidRPr="0070427D">
        <w:rPr>
          <w:lang w:val="ru-RU"/>
        </w:rPr>
        <w:t xml:space="preserve">. </w:t>
      </w:r>
      <w:proofErr w:type="spellStart"/>
      <w:r w:rsidRPr="0070427D">
        <w:rPr>
          <w:lang w:val="ru-RU"/>
        </w:rPr>
        <w:t>Перевага</w:t>
      </w:r>
      <w:proofErr w:type="spellEnd"/>
      <w:r w:rsidRPr="0070427D">
        <w:rPr>
          <w:lang w:val="ru-RU"/>
        </w:rPr>
        <w:t xml:space="preserve"> - </w:t>
      </w:r>
      <w:proofErr w:type="spellStart"/>
      <w:r w:rsidRPr="0070427D">
        <w:rPr>
          <w:lang w:val="ru-RU"/>
        </w:rPr>
        <w:t>прозорість</w:t>
      </w:r>
      <w:proofErr w:type="spellEnd"/>
      <w:r w:rsidRPr="0070427D">
        <w:rPr>
          <w:lang w:val="ru-RU"/>
        </w:rPr>
        <w:t xml:space="preserve"> </w:t>
      </w:r>
      <w:proofErr w:type="spellStart"/>
      <w:r w:rsidRPr="0070427D">
        <w:rPr>
          <w:lang w:val="ru-RU"/>
        </w:rPr>
        <w:t>логіки</w:t>
      </w:r>
      <w:proofErr w:type="spellEnd"/>
      <w:r w:rsidRPr="0070427D">
        <w:rPr>
          <w:lang w:val="ru-RU"/>
        </w:rPr>
        <w:t xml:space="preserve"> та простота </w:t>
      </w:r>
      <w:proofErr w:type="spellStart"/>
      <w:r w:rsidRPr="0070427D">
        <w:rPr>
          <w:lang w:val="ru-RU"/>
        </w:rPr>
        <w:t>трасування</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 </w:t>
      </w:r>
      <w:proofErr w:type="spellStart"/>
      <w:r w:rsidRPr="0070427D">
        <w:rPr>
          <w:lang w:val="ru-RU"/>
        </w:rPr>
        <w:t>менша</w:t>
      </w:r>
      <w:proofErr w:type="spellEnd"/>
      <w:r w:rsidRPr="0070427D">
        <w:rPr>
          <w:lang w:val="ru-RU"/>
        </w:rPr>
        <w:t xml:space="preserve"> </w:t>
      </w:r>
      <w:proofErr w:type="spellStart"/>
      <w:r w:rsidRPr="0070427D">
        <w:rPr>
          <w:lang w:val="ru-RU"/>
        </w:rPr>
        <w:t>гнучкість</w:t>
      </w:r>
      <w:proofErr w:type="spellEnd"/>
      <w:r w:rsidRPr="0070427D">
        <w:rPr>
          <w:lang w:val="ru-RU"/>
        </w:rPr>
        <w:t xml:space="preserve"> </w:t>
      </w:r>
      <w:proofErr w:type="spellStart"/>
      <w:r w:rsidRPr="0070427D">
        <w:rPr>
          <w:lang w:val="ru-RU"/>
        </w:rPr>
        <w:t>клієнтської</w:t>
      </w:r>
      <w:proofErr w:type="spellEnd"/>
      <w:r w:rsidRPr="0070427D">
        <w:rPr>
          <w:lang w:val="ru-RU"/>
        </w:rPr>
        <w:t xml:space="preserve"> </w:t>
      </w:r>
      <w:proofErr w:type="spellStart"/>
      <w:r w:rsidRPr="0070427D">
        <w:rPr>
          <w:lang w:val="ru-RU"/>
        </w:rPr>
        <w:lastRenderedPageBreak/>
        <w:t>взаємодії</w:t>
      </w:r>
      <w:proofErr w:type="spellEnd"/>
      <w:r w:rsidRPr="0070427D">
        <w:rPr>
          <w:lang w:val="ru-RU"/>
        </w:rPr>
        <w:t xml:space="preserve">. Для </w:t>
      </w:r>
      <w:proofErr w:type="spellStart"/>
      <w:r w:rsidRPr="0070427D">
        <w:rPr>
          <w:lang w:val="ru-RU"/>
        </w:rPr>
        <w:t>цілей</w:t>
      </w:r>
      <w:proofErr w:type="spellEnd"/>
      <w:r w:rsidRPr="0070427D">
        <w:rPr>
          <w:lang w:val="ru-RU"/>
        </w:rPr>
        <w:t xml:space="preserve"> </w:t>
      </w:r>
      <w:proofErr w:type="spellStart"/>
      <w:r w:rsidRPr="0070427D">
        <w:rPr>
          <w:lang w:val="ru-RU"/>
        </w:rPr>
        <w:t>пояснювальної</w:t>
      </w:r>
      <w:proofErr w:type="spellEnd"/>
      <w:r w:rsidRPr="0070427D">
        <w:rPr>
          <w:lang w:val="ru-RU"/>
        </w:rPr>
        <w:t xml:space="preserve"> записки </w:t>
      </w:r>
      <w:proofErr w:type="spellStart"/>
      <w:r w:rsidRPr="0070427D">
        <w:rPr>
          <w:lang w:val="ru-RU"/>
        </w:rPr>
        <w:t>це</w:t>
      </w:r>
      <w:proofErr w:type="spellEnd"/>
      <w:r w:rsidRPr="0070427D">
        <w:rPr>
          <w:lang w:val="ru-RU"/>
        </w:rPr>
        <w:t xml:space="preserve"> </w:t>
      </w:r>
      <w:proofErr w:type="spellStart"/>
      <w:r w:rsidRPr="0070427D">
        <w:rPr>
          <w:lang w:val="ru-RU"/>
        </w:rPr>
        <w:t>підвищує</w:t>
      </w:r>
      <w:proofErr w:type="spellEnd"/>
      <w:r w:rsidRPr="0070427D">
        <w:rPr>
          <w:lang w:val="ru-RU"/>
        </w:rPr>
        <w:t xml:space="preserve"> </w:t>
      </w:r>
      <w:proofErr w:type="spellStart"/>
      <w:r w:rsidRPr="0070427D">
        <w:rPr>
          <w:lang w:val="ru-RU"/>
        </w:rPr>
        <w:t>перевірюваність</w:t>
      </w:r>
      <w:proofErr w:type="spellEnd"/>
      <w:r w:rsidRPr="0070427D">
        <w:rPr>
          <w:lang w:val="ru-RU"/>
        </w:rPr>
        <w:t xml:space="preserve"> </w:t>
      </w:r>
      <w:proofErr w:type="spellStart"/>
      <w:r w:rsidRPr="0070427D">
        <w:rPr>
          <w:lang w:val="ru-RU"/>
        </w:rPr>
        <w:t>рішень</w:t>
      </w:r>
      <w:proofErr w:type="spellEnd"/>
      <w:r w:rsidRPr="0070427D">
        <w:rPr>
          <w:lang w:val="ru-RU"/>
        </w:rPr>
        <w:t xml:space="preserve"> </w:t>
      </w:r>
      <w:proofErr w:type="spellStart"/>
      <w:r w:rsidRPr="0070427D">
        <w:rPr>
          <w:lang w:val="ru-RU"/>
        </w:rPr>
        <w:t>комісією</w:t>
      </w:r>
      <w:proofErr w:type="spellEnd"/>
      <w:r w:rsidRPr="0070427D">
        <w:rPr>
          <w:lang w:val="ru-RU"/>
        </w:rPr>
        <w:t>.</w:t>
      </w:r>
    </w:p>
    <w:p w14:paraId="67F10565" w14:textId="77777777" w:rsidR="00594B71" w:rsidRPr="0070427D" w:rsidRDefault="00000000">
      <w:pPr>
        <w:rPr>
          <w:lang w:val="ru-RU"/>
        </w:rPr>
      </w:pPr>
      <w:proofErr w:type="spellStart"/>
      <w:r w:rsidRPr="0070427D">
        <w:rPr>
          <w:lang w:val="ru-RU"/>
        </w:rPr>
        <w:t>Компроміс</w:t>
      </w:r>
      <w:proofErr w:type="spellEnd"/>
      <w:r w:rsidRPr="0070427D">
        <w:rPr>
          <w:lang w:val="ru-RU"/>
        </w:rPr>
        <w:t xml:space="preserve"> 3: опора на </w:t>
      </w:r>
      <w:r>
        <w:t>Django</w:t>
      </w:r>
      <w:r w:rsidRPr="0070427D">
        <w:rPr>
          <w:lang w:val="ru-RU"/>
        </w:rPr>
        <w:t xml:space="preserve"> </w:t>
      </w:r>
      <w:r>
        <w:t>Admin</w:t>
      </w:r>
      <w:r w:rsidRPr="0070427D">
        <w:rPr>
          <w:lang w:val="ru-RU"/>
        </w:rPr>
        <w:t xml:space="preserve"> як </w:t>
      </w:r>
      <w:proofErr w:type="spellStart"/>
      <w:r w:rsidRPr="0070427D">
        <w:rPr>
          <w:lang w:val="ru-RU"/>
        </w:rPr>
        <w:t>редакторське</w:t>
      </w:r>
      <w:proofErr w:type="spellEnd"/>
      <w:r w:rsidRPr="0070427D">
        <w:rPr>
          <w:lang w:val="ru-RU"/>
        </w:rPr>
        <w:t xml:space="preserve"> ядро </w:t>
      </w:r>
      <w:proofErr w:type="spellStart"/>
      <w:r w:rsidRPr="0070427D">
        <w:rPr>
          <w:lang w:val="ru-RU"/>
        </w:rPr>
        <w:t>замість</w:t>
      </w:r>
      <w:proofErr w:type="spellEnd"/>
      <w:r w:rsidRPr="0070427D">
        <w:rPr>
          <w:lang w:val="ru-RU"/>
        </w:rPr>
        <w:t xml:space="preserve"> </w:t>
      </w:r>
      <w:proofErr w:type="spellStart"/>
      <w:r w:rsidRPr="0070427D">
        <w:rPr>
          <w:lang w:val="ru-RU"/>
        </w:rPr>
        <w:t>окремого</w:t>
      </w:r>
      <w:proofErr w:type="spellEnd"/>
      <w:r w:rsidRPr="0070427D">
        <w:rPr>
          <w:lang w:val="ru-RU"/>
        </w:rPr>
        <w:t xml:space="preserve"> кастомного </w:t>
      </w:r>
      <w:proofErr w:type="spellStart"/>
      <w:r w:rsidRPr="0070427D">
        <w:rPr>
          <w:lang w:val="ru-RU"/>
        </w:rPr>
        <w:t>кабінету</w:t>
      </w:r>
      <w:proofErr w:type="spellEnd"/>
      <w:r w:rsidRPr="0070427D">
        <w:rPr>
          <w:lang w:val="ru-RU"/>
        </w:rPr>
        <w:t xml:space="preserve">. </w:t>
      </w:r>
      <w:proofErr w:type="spellStart"/>
      <w:r w:rsidRPr="0070427D">
        <w:rPr>
          <w:lang w:val="ru-RU"/>
        </w:rPr>
        <w:t>Перевага</w:t>
      </w:r>
      <w:proofErr w:type="spellEnd"/>
      <w:r w:rsidRPr="0070427D">
        <w:rPr>
          <w:lang w:val="ru-RU"/>
        </w:rPr>
        <w:t xml:space="preserve"> - </w:t>
      </w:r>
      <w:proofErr w:type="spellStart"/>
      <w:r w:rsidRPr="0070427D">
        <w:rPr>
          <w:lang w:val="ru-RU"/>
        </w:rPr>
        <w:t>готовий</w:t>
      </w:r>
      <w:proofErr w:type="spellEnd"/>
      <w:r w:rsidRPr="0070427D">
        <w:rPr>
          <w:lang w:val="ru-RU"/>
        </w:rPr>
        <w:t xml:space="preserve"> і </w:t>
      </w:r>
      <w:proofErr w:type="spellStart"/>
      <w:r w:rsidRPr="0070427D">
        <w:rPr>
          <w:lang w:val="ru-RU"/>
        </w:rPr>
        <w:t>безпечний</w:t>
      </w:r>
      <w:proofErr w:type="spellEnd"/>
      <w:r w:rsidRPr="0070427D">
        <w:rPr>
          <w:lang w:val="ru-RU"/>
        </w:rPr>
        <w:t xml:space="preserve"> контур </w:t>
      </w:r>
      <w:proofErr w:type="spellStart"/>
      <w:r w:rsidRPr="0070427D">
        <w:rPr>
          <w:lang w:val="ru-RU"/>
        </w:rPr>
        <w:t>керування</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 </w:t>
      </w:r>
      <w:proofErr w:type="spellStart"/>
      <w:r w:rsidRPr="0070427D">
        <w:rPr>
          <w:lang w:val="ru-RU"/>
        </w:rPr>
        <w:t>менше</w:t>
      </w:r>
      <w:proofErr w:type="spellEnd"/>
      <w:r w:rsidRPr="0070427D">
        <w:rPr>
          <w:lang w:val="ru-RU"/>
        </w:rPr>
        <w:t xml:space="preserve"> </w:t>
      </w:r>
      <w:proofErr w:type="spellStart"/>
      <w:r w:rsidRPr="0070427D">
        <w:rPr>
          <w:lang w:val="ru-RU"/>
        </w:rPr>
        <w:t>можливостей</w:t>
      </w:r>
      <w:proofErr w:type="spellEnd"/>
      <w:r w:rsidRPr="0070427D">
        <w:rPr>
          <w:lang w:val="ru-RU"/>
        </w:rPr>
        <w:t xml:space="preserve"> тонкого </w:t>
      </w:r>
      <w:r>
        <w:t>UX</w:t>
      </w:r>
      <w:r w:rsidRPr="0070427D">
        <w:rPr>
          <w:lang w:val="ru-RU"/>
        </w:rPr>
        <w:t>-</w:t>
      </w:r>
      <w:proofErr w:type="spellStart"/>
      <w:r w:rsidRPr="0070427D">
        <w:rPr>
          <w:lang w:val="ru-RU"/>
        </w:rPr>
        <w:t>налаштування</w:t>
      </w:r>
      <w:proofErr w:type="spellEnd"/>
      <w:r w:rsidRPr="0070427D">
        <w:rPr>
          <w:lang w:val="ru-RU"/>
        </w:rPr>
        <w:t xml:space="preserve"> для </w:t>
      </w:r>
      <w:proofErr w:type="spellStart"/>
      <w:r w:rsidRPr="0070427D">
        <w:rPr>
          <w:lang w:val="ru-RU"/>
        </w:rPr>
        <w:t>редакторів</w:t>
      </w:r>
      <w:proofErr w:type="spellEnd"/>
      <w:r w:rsidRPr="0070427D">
        <w:rPr>
          <w:lang w:val="ru-RU"/>
        </w:rPr>
        <w:t>.</w:t>
      </w:r>
    </w:p>
    <w:p w14:paraId="2468E642" w14:textId="77777777" w:rsidR="00594B71" w:rsidRPr="0070427D" w:rsidRDefault="00000000">
      <w:pPr>
        <w:rPr>
          <w:lang w:val="ru-RU"/>
        </w:rPr>
      </w:pPr>
      <w:proofErr w:type="spellStart"/>
      <w:r w:rsidRPr="0070427D">
        <w:rPr>
          <w:lang w:val="ru-RU"/>
        </w:rPr>
        <w:t>Компроміс</w:t>
      </w:r>
      <w:proofErr w:type="spellEnd"/>
      <w:r w:rsidRPr="0070427D">
        <w:rPr>
          <w:lang w:val="ru-RU"/>
        </w:rPr>
        <w:t xml:space="preserve"> 4: фокус на </w:t>
      </w:r>
      <w:proofErr w:type="spellStart"/>
      <w:r w:rsidRPr="0070427D">
        <w:rPr>
          <w:lang w:val="ru-RU"/>
        </w:rPr>
        <w:t>функціональному</w:t>
      </w:r>
      <w:proofErr w:type="spellEnd"/>
      <w:r w:rsidRPr="0070427D">
        <w:rPr>
          <w:lang w:val="ru-RU"/>
        </w:rPr>
        <w:t xml:space="preserve"> </w:t>
      </w:r>
      <w:proofErr w:type="spellStart"/>
      <w:r w:rsidRPr="0070427D">
        <w:rPr>
          <w:lang w:val="ru-RU"/>
        </w:rPr>
        <w:t>тестуванні</w:t>
      </w:r>
      <w:proofErr w:type="spellEnd"/>
      <w:r w:rsidRPr="0070427D">
        <w:rPr>
          <w:lang w:val="ru-RU"/>
        </w:rPr>
        <w:t xml:space="preserve"> </w:t>
      </w:r>
      <w:proofErr w:type="spellStart"/>
      <w:r w:rsidRPr="0070427D">
        <w:rPr>
          <w:lang w:val="ru-RU"/>
        </w:rPr>
        <w:t>ключових</w:t>
      </w:r>
      <w:proofErr w:type="spellEnd"/>
      <w:r w:rsidRPr="0070427D">
        <w:rPr>
          <w:lang w:val="ru-RU"/>
        </w:rPr>
        <w:t xml:space="preserve"> </w:t>
      </w:r>
      <w:r>
        <w:t>user</w:t>
      </w:r>
      <w:r w:rsidRPr="0070427D">
        <w:rPr>
          <w:lang w:val="ru-RU"/>
        </w:rPr>
        <w:t>-</w:t>
      </w:r>
      <w:r>
        <w:t>flow</w:t>
      </w:r>
      <w:r w:rsidRPr="0070427D">
        <w:rPr>
          <w:lang w:val="ru-RU"/>
        </w:rPr>
        <w:t xml:space="preserve"> </w:t>
      </w:r>
      <w:proofErr w:type="spellStart"/>
      <w:r w:rsidRPr="0070427D">
        <w:rPr>
          <w:lang w:val="ru-RU"/>
        </w:rPr>
        <w:t>сценаріїв</w:t>
      </w:r>
      <w:proofErr w:type="spellEnd"/>
      <w:r w:rsidRPr="0070427D">
        <w:rPr>
          <w:lang w:val="ru-RU"/>
        </w:rPr>
        <w:t xml:space="preserve"> без </w:t>
      </w:r>
      <w:proofErr w:type="spellStart"/>
      <w:r w:rsidRPr="0070427D">
        <w:rPr>
          <w:lang w:val="ru-RU"/>
        </w:rPr>
        <w:t>повного</w:t>
      </w:r>
      <w:proofErr w:type="spellEnd"/>
      <w:r w:rsidRPr="0070427D">
        <w:rPr>
          <w:lang w:val="ru-RU"/>
        </w:rPr>
        <w:t xml:space="preserve"> </w:t>
      </w:r>
      <w:proofErr w:type="spellStart"/>
      <w:r w:rsidRPr="0070427D">
        <w:rPr>
          <w:lang w:val="ru-RU"/>
        </w:rPr>
        <w:t>нефункціонального</w:t>
      </w:r>
      <w:proofErr w:type="spellEnd"/>
      <w:r w:rsidRPr="0070427D">
        <w:rPr>
          <w:lang w:val="ru-RU"/>
        </w:rPr>
        <w:t xml:space="preserve"> </w:t>
      </w:r>
      <w:proofErr w:type="spellStart"/>
      <w:r w:rsidRPr="0070427D">
        <w:rPr>
          <w:lang w:val="ru-RU"/>
        </w:rPr>
        <w:t>профілю</w:t>
      </w:r>
      <w:proofErr w:type="spellEnd"/>
      <w:r w:rsidRPr="0070427D">
        <w:rPr>
          <w:lang w:val="ru-RU"/>
        </w:rPr>
        <w:t xml:space="preserve">. </w:t>
      </w:r>
      <w:proofErr w:type="spellStart"/>
      <w:r w:rsidRPr="0070427D">
        <w:rPr>
          <w:lang w:val="ru-RU"/>
        </w:rPr>
        <w:t>Перевага</w:t>
      </w:r>
      <w:proofErr w:type="spellEnd"/>
      <w:r w:rsidRPr="0070427D">
        <w:rPr>
          <w:lang w:val="ru-RU"/>
        </w:rPr>
        <w:t xml:space="preserve"> - контроль </w:t>
      </w:r>
      <w:proofErr w:type="spellStart"/>
      <w:r w:rsidRPr="0070427D">
        <w:rPr>
          <w:lang w:val="ru-RU"/>
        </w:rPr>
        <w:t>базової</w:t>
      </w:r>
      <w:proofErr w:type="spellEnd"/>
      <w:r w:rsidRPr="0070427D">
        <w:rPr>
          <w:lang w:val="ru-RU"/>
        </w:rPr>
        <w:t xml:space="preserve"> </w:t>
      </w:r>
      <w:proofErr w:type="spellStart"/>
      <w:r w:rsidRPr="0070427D">
        <w:rPr>
          <w:lang w:val="ru-RU"/>
        </w:rPr>
        <w:t>працездатності</w:t>
      </w:r>
      <w:proofErr w:type="spellEnd"/>
      <w:r w:rsidRPr="0070427D">
        <w:rPr>
          <w:lang w:val="ru-RU"/>
        </w:rPr>
        <w:t xml:space="preserve"> в межах доступного часу; </w:t>
      </w:r>
      <w:proofErr w:type="spellStart"/>
      <w:r w:rsidRPr="0070427D">
        <w:rPr>
          <w:lang w:val="ru-RU"/>
        </w:rPr>
        <w:t>обмеження</w:t>
      </w:r>
      <w:proofErr w:type="spellEnd"/>
      <w:r w:rsidRPr="0070427D">
        <w:rPr>
          <w:lang w:val="ru-RU"/>
        </w:rPr>
        <w:t xml:space="preserve"> - </w:t>
      </w:r>
      <w:proofErr w:type="spellStart"/>
      <w:r w:rsidRPr="0070427D">
        <w:rPr>
          <w:lang w:val="ru-RU"/>
        </w:rPr>
        <w:t>відкладені</w:t>
      </w:r>
      <w:proofErr w:type="spellEnd"/>
      <w:r w:rsidRPr="0070427D">
        <w:rPr>
          <w:lang w:val="ru-RU"/>
        </w:rPr>
        <w:t xml:space="preserve"> </w:t>
      </w:r>
      <w:proofErr w:type="spellStart"/>
      <w:r w:rsidRPr="0070427D">
        <w:rPr>
          <w:lang w:val="ru-RU"/>
        </w:rPr>
        <w:t>навантажувальні</w:t>
      </w:r>
      <w:proofErr w:type="spellEnd"/>
      <w:r w:rsidRPr="0070427D">
        <w:rPr>
          <w:lang w:val="ru-RU"/>
        </w:rPr>
        <w:t xml:space="preserve"> та </w:t>
      </w:r>
      <w:proofErr w:type="spellStart"/>
      <w:r w:rsidRPr="0070427D">
        <w:rPr>
          <w:lang w:val="ru-RU"/>
        </w:rPr>
        <w:t>розширені</w:t>
      </w:r>
      <w:proofErr w:type="spellEnd"/>
      <w:r w:rsidRPr="0070427D">
        <w:rPr>
          <w:lang w:val="ru-RU"/>
        </w:rPr>
        <w:t xml:space="preserve"> </w:t>
      </w:r>
      <w:proofErr w:type="spellStart"/>
      <w:r w:rsidRPr="0070427D">
        <w:rPr>
          <w:lang w:val="ru-RU"/>
        </w:rPr>
        <w:t>безпекові</w:t>
      </w:r>
      <w:proofErr w:type="spellEnd"/>
      <w:r w:rsidRPr="0070427D">
        <w:rPr>
          <w:lang w:val="ru-RU"/>
        </w:rPr>
        <w:t xml:space="preserve"> </w:t>
      </w:r>
      <w:proofErr w:type="spellStart"/>
      <w:r w:rsidRPr="0070427D">
        <w:rPr>
          <w:lang w:val="ru-RU"/>
        </w:rPr>
        <w:t>перевірки</w:t>
      </w:r>
      <w:proofErr w:type="spellEnd"/>
      <w:r w:rsidRPr="0070427D">
        <w:rPr>
          <w:lang w:val="ru-RU"/>
        </w:rPr>
        <w:t>.</w:t>
      </w:r>
    </w:p>
    <w:p w14:paraId="67564166" w14:textId="77777777" w:rsidR="00594B71" w:rsidRPr="0070427D" w:rsidRDefault="00000000">
      <w:pPr>
        <w:rPr>
          <w:lang w:val="ru-RU"/>
        </w:rPr>
      </w:pPr>
      <w:proofErr w:type="spellStart"/>
      <w:r w:rsidRPr="0070427D">
        <w:rPr>
          <w:lang w:val="ru-RU"/>
        </w:rPr>
        <w:t>Компроміс</w:t>
      </w:r>
      <w:proofErr w:type="spellEnd"/>
      <w:r w:rsidRPr="0070427D">
        <w:rPr>
          <w:lang w:val="ru-RU"/>
        </w:rPr>
        <w:t xml:space="preserve"> 5: </w:t>
      </w:r>
      <w:proofErr w:type="spellStart"/>
      <w:r w:rsidRPr="0070427D">
        <w:rPr>
          <w:lang w:val="ru-RU"/>
        </w:rPr>
        <w:t>обмежений</w:t>
      </w:r>
      <w:proofErr w:type="spellEnd"/>
      <w:r w:rsidRPr="0070427D">
        <w:rPr>
          <w:lang w:val="ru-RU"/>
        </w:rPr>
        <w:t xml:space="preserve"> </w:t>
      </w:r>
      <w:proofErr w:type="spellStart"/>
      <w:r w:rsidRPr="0070427D">
        <w:rPr>
          <w:lang w:val="ru-RU"/>
        </w:rPr>
        <w:t>стартовий</w:t>
      </w:r>
      <w:proofErr w:type="spellEnd"/>
      <w:r w:rsidRPr="0070427D">
        <w:rPr>
          <w:lang w:val="ru-RU"/>
        </w:rPr>
        <w:t xml:space="preserve"> корпус </w:t>
      </w:r>
      <w:proofErr w:type="spellStart"/>
      <w:r w:rsidRPr="0070427D">
        <w:rPr>
          <w:lang w:val="ru-RU"/>
        </w:rPr>
        <w:t>фікстур</w:t>
      </w:r>
      <w:proofErr w:type="spellEnd"/>
      <w:r w:rsidRPr="0070427D">
        <w:rPr>
          <w:lang w:val="ru-RU"/>
        </w:rPr>
        <w:t xml:space="preserve"> і </w:t>
      </w:r>
      <w:proofErr w:type="spellStart"/>
      <w:r w:rsidRPr="0070427D">
        <w:rPr>
          <w:lang w:val="ru-RU"/>
        </w:rPr>
        <w:t>централізована</w:t>
      </w:r>
      <w:proofErr w:type="spellEnd"/>
      <w:r w:rsidRPr="0070427D">
        <w:rPr>
          <w:lang w:val="ru-RU"/>
        </w:rPr>
        <w:t xml:space="preserve"> модель </w:t>
      </w:r>
      <w:proofErr w:type="spellStart"/>
      <w:r w:rsidRPr="0070427D">
        <w:rPr>
          <w:lang w:val="ru-RU"/>
        </w:rPr>
        <w:t>модерації</w:t>
      </w:r>
      <w:proofErr w:type="spellEnd"/>
      <w:r w:rsidRPr="0070427D">
        <w:rPr>
          <w:lang w:val="ru-RU"/>
        </w:rPr>
        <w:t xml:space="preserve">. </w:t>
      </w:r>
      <w:proofErr w:type="spellStart"/>
      <w:r w:rsidRPr="0070427D">
        <w:rPr>
          <w:lang w:val="ru-RU"/>
        </w:rPr>
        <w:t>Перевага</w:t>
      </w:r>
      <w:proofErr w:type="spellEnd"/>
      <w:r w:rsidRPr="0070427D">
        <w:rPr>
          <w:lang w:val="ru-RU"/>
        </w:rPr>
        <w:t xml:space="preserve"> - </w:t>
      </w:r>
      <w:proofErr w:type="spellStart"/>
      <w:r w:rsidRPr="0070427D">
        <w:rPr>
          <w:lang w:val="ru-RU"/>
        </w:rPr>
        <w:t>швидка</w:t>
      </w:r>
      <w:proofErr w:type="spellEnd"/>
      <w:r w:rsidRPr="0070427D">
        <w:rPr>
          <w:lang w:val="ru-RU"/>
        </w:rPr>
        <w:t xml:space="preserve"> </w:t>
      </w:r>
      <w:proofErr w:type="spellStart"/>
      <w:r w:rsidRPr="0070427D">
        <w:rPr>
          <w:lang w:val="ru-RU"/>
        </w:rPr>
        <w:t>відтворюваність</w:t>
      </w:r>
      <w:proofErr w:type="spellEnd"/>
      <w:r w:rsidRPr="0070427D">
        <w:rPr>
          <w:lang w:val="ru-RU"/>
        </w:rPr>
        <w:t xml:space="preserve">; </w:t>
      </w:r>
      <w:proofErr w:type="spellStart"/>
      <w:r w:rsidRPr="0070427D">
        <w:rPr>
          <w:lang w:val="ru-RU"/>
        </w:rPr>
        <w:t>обмеження</w:t>
      </w:r>
      <w:proofErr w:type="spellEnd"/>
      <w:r w:rsidRPr="0070427D">
        <w:rPr>
          <w:lang w:val="ru-RU"/>
        </w:rPr>
        <w:t xml:space="preserve"> - </w:t>
      </w:r>
      <w:proofErr w:type="spellStart"/>
      <w:r w:rsidRPr="0070427D">
        <w:rPr>
          <w:lang w:val="ru-RU"/>
        </w:rPr>
        <w:t>потенційне</w:t>
      </w:r>
      <w:proofErr w:type="spellEnd"/>
      <w:r w:rsidRPr="0070427D">
        <w:rPr>
          <w:lang w:val="ru-RU"/>
        </w:rPr>
        <w:t xml:space="preserve"> </w:t>
      </w:r>
      <w:proofErr w:type="spellStart"/>
      <w:r w:rsidRPr="0070427D">
        <w:rPr>
          <w:lang w:val="ru-RU"/>
        </w:rPr>
        <w:t>перевантаження</w:t>
      </w:r>
      <w:proofErr w:type="spellEnd"/>
      <w:r w:rsidRPr="0070427D">
        <w:rPr>
          <w:lang w:val="ru-RU"/>
        </w:rPr>
        <w:t xml:space="preserve"> редактора при </w:t>
      </w:r>
      <w:proofErr w:type="spellStart"/>
      <w:r w:rsidRPr="0070427D">
        <w:rPr>
          <w:lang w:val="ru-RU"/>
        </w:rPr>
        <w:t>масштабуванні</w:t>
      </w:r>
      <w:proofErr w:type="spellEnd"/>
      <w:r w:rsidRPr="0070427D">
        <w:rPr>
          <w:lang w:val="ru-RU"/>
        </w:rPr>
        <w:t>.</w:t>
      </w:r>
    </w:p>
    <w:p w14:paraId="7317D492" w14:textId="77777777" w:rsidR="00594B71" w:rsidRPr="0070427D" w:rsidRDefault="00000000">
      <w:pPr>
        <w:rPr>
          <w:lang w:val="ru-RU"/>
        </w:rPr>
      </w:pPr>
      <w:proofErr w:type="spellStart"/>
      <w:r w:rsidRPr="0070427D">
        <w:rPr>
          <w:lang w:val="ru-RU"/>
        </w:rPr>
        <w:t>Компроміс</w:t>
      </w:r>
      <w:proofErr w:type="spellEnd"/>
      <w:r w:rsidRPr="0070427D">
        <w:rPr>
          <w:lang w:val="ru-RU"/>
        </w:rPr>
        <w:t xml:space="preserve"> 6: </w:t>
      </w:r>
      <w:proofErr w:type="spellStart"/>
      <w:r w:rsidRPr="0070427D">
        <w:rPr>
          <w:lang w:val="ru-RU"/>
        </w:rPr>
        <w:t>відкладена</w:t>
      </w:r>
      <w:proofErr w:type="spellEnd"/>
      <w:r w:rsidRPr="0070427D">
        <w:rPr>
          <w:lang w:val="ru-RU"/>
        </w:rPr>
        <w:t xml:space="preserve"> </w:t>
      </w:r>
      <w:proofErr w:type="spellStart"/>
      <w:r w:rsidRPr="0070427D">
        <w:rPr>
          <w:lang w:val="ru-RU"/>
        </w:rPr>
        <w:t>інтеграція</w:t>
      </w:r>
      <w:proofErr w:type="spellEnd"/>
      <w:r w:rsidRPr="0070427D">
        <w:rPr>
          <w:lang w:val="ru-RU"/>
        </w:rPr>
        <w:t xml:space="preserve"> </w:t>
      </w:r>
      <w:proofErr w:type="spellStart"/>
      <w:r w:rsidRPr="0070427D">
        <w:rPr>
          <w:lang w:val="ru-RU"/>
        </w:rPr>
        <w:t>зовнішніх</w:t>
      </w:r>
      <w:proofErr w:type="spellEnd"/>
      <w:r w:rsidRPr="0070427D">
        <w:rPr>
          <w:lang w:val="ru-RU"/>
        </w:rPr>
        <w:t xml:space="preserve"> </w:t>
      </w:r>
      <w:r>
        <w:t>API</w:t>
      </w:r>
      <w:r w:rsidRPr="0070427D">
        <w:rPr>
          <w:lang w:val="ru-RU"/>
        </w:rPr>
        <w:t xml:space="preserve"> і </w:t>
      </w:r>
      <w:proofErr w:type="spellStart"/>
      <w:r w:rsidRPr="0070427D">
        <w:rPr>
          <w:lang w:val="ru-RU"/>
        </w:rPr>
        <w:t>семантичних</w:t>
      </w:r>
      <w:proofErr w:type="spellEnd"/>
      <w:r w:rsidRPr="0070427D">
        <w:rPr>
          <w:lang w:val="ru-RU"/>
        </w:rPr>
        <w:t xml:space="preserve"> </w:t>
      </w:r>
      <w:proofErr w:type="spellStart"/>
      <w:r w:rsidRPr="0070427D">
        <w:rPr>
          <w:lang w:val="ru-RU"/>
        </w:rPr>
        <w:t>зв'язків</w:t>
      </w:r>
      <w:proofErr w:type="spellEnd"/>
      <w:r w:rsidRPr="0070427D">
        <w:rPr>
          <w:lang w:val="ru-RU"/>
        </w:rPr>
        <w:t xml:space="preserve">. </w:t>
      </w:r>
      <w:proofErr w:type="spellStart"/>
      <w:r w:rsidRPr="0070427D">
        <w:rPr>
          <w:lang w:val="ru-RU"/>
        </w:rPr>
        <w:t>Перевага</w:t>
      </w:r>
      <w:proofErr w:type="spellEnd"/>
      <w:r w:rsidRPr="0070427D">
        <w:rPr>
          <w:lang w:val="ru-RU"/>
        </w:rPr>
        <w:t xml:space="preserve"> - </w:t>
      </w:r>
      <w:proofErr w:type="spellStart"/>
      <w:r w:rsidRPr="0070427D">
        <w:rPr>
          <w:lang w:val="ru-RU"/>
        </w:rPr>
        <w:t>стійкість</w:t>
      </w:r>
      <w:proofErr w:type="spellEnd"/>
      <w:r w:rsidRPr="0070427D">
        <w:rPr>
          <w:lang w:val="ru-RU"/>
        </w:rPr>
        <w:t xml:space="preserve"> базового ядра; </w:t>
      </w:r>
      <w:proofErr w:type="spellStart"/>
      <w:r w:rsidRPr="0070427D">
        <w:rPr>
          <w:lang w:val="ru-RU"/>
        </w:rPr>
        <w:t>обмеження</w:t>
      </w:r>
      <w:proofErr w:type="spellEnd"/>
      <w:r w:rsidRPr="0070427D">
        <w:rPr>
          <w:lang w:val="ru-RU"/>
        </w:rPr>
        <w:t xml:space="preserve"> - </w:t>
      </w:r>
      <w:proofErr w:type="spellStart"/>
      <w:r w:rsidRPr="0070427D">
        <w:rPr>
          <w:lang w:val="ru-RU"/>
        </w:rPr>
        <w:t>менша</w:t>
      </w:r>
      <w:proofErr w:type="spellEnd"/>
      <w:r w:rsidRPr="0070427D">
        <w:rPr>
          <w:lang w:val="ru-RU"/>
        </w:rPr>
        <w:t xml:space="preserve"> </w:t>
      </w:r>
      <w:proofErr w:type="spellStart"/>
      <w:r w:rsidRPr="0070427D">
        <w:rPr>
          <w:lang w:val="ru-RU"/>
        </w:rPr>
        <w:t>автоматизація</w:t>
      </w:r>
      <w:proofErr w:type="spellEnd"/>
      <w:r w:rsidRPr="0070427D">
        <w:rPr>
          <w:lang w:val="ru-RU"/>
        </w:rPr>
        <w:t xml:space="preserve"> </w:t>
      </w:r>
      <w:proofErr w:type="spellStart"/>
      <w:r w:rsidRPr="0070427D">
        <w:rPr>
          <w:lang w:val="ru-RU"/>
        </w:rPr>
        <w:t>міжсистемного</w:t>
      </w:r>
      <w:proofErr w:type="spellEnd"/>
      <w:r w:rsidRPr="0070427D">
        <w:rPr>
          <w:lang w:val="ru-RU"/>
        </w:rPr>
        <w:t xml:space="preserve"> </w:t>
      </w:r>
      <w:proofErr w:type="spellStart"/>
      <w:r w:rsidRPr="0070427D">
        <w:rPr>
          <w:lang w:val="ru-RU"/>
        </w:rPr>
        <w:t>обміну</w:t>
      </w:r>
      <w:proofErr w:type="spellEnd"/>
      <w:r w:rsidRPr="0070427D">
        <w:rPr>
          <w:lang w:val="ru-RU"/>
        </w:rPr>
        <w:t>.</w:t>
      </w:r>
    </w:p>
    <w:p w14:paraId="7442E22B" w14:textId="77777777" w:rsidR="00594B71" w:rsidRPr="0070427D" w:rsidRDefault="00000000">
      <w:pPr>
        <w:rPr>
          <w:lang w:val="ru-RU"/>
        </w:rPr>
      </w:pPr>
      <w:proofErr w:type="spellStart"/>
      <w:r w:rsidRPr="0070427D">
        <w:rPr>
          <w:lang w:val="ru-RU"/>
        </w:rPr>
        <w:t>Фіксація</w:t>
      </w:r>
      <w:proofErr w:type="spellEnd"/>
      <w:r w:rsidRPr="0070427D">
        <w:rPr>
          <w:lang w:val="ru-RU"/>
        </w:rPr>
        <w:t xml:space="preserve"> </w:t>
      </w:r>
      <w:proofErr w:type="spellStart"/>
      <w:r w:rsidRPr="0070427D">
        <w:rPr>
          <w:lang w:val="ru-RU"/>
        </w:rPr>
        <w:t>цих</w:t>
      </w:r>
      <w:proofErr w:type="spellEnd"/>
      <w:r w:rsidRPr="0070427D">
        <w:rPr>
          <w:lang w:val="ru-RU"/>
        </w:rPr>
        <w:t xml:space="preserve"> </w:t>
      </w:r>
      <w:proofErr w:type="spellStart"/>
      <w:r w:rsidRPr="0070427D">
        <w:rPr>
          <w:lang w:val="ru-RU"/>
        </w:rPr>
        <w:t>компромісів</w:t>
      </w:r>
      <w:proofErr w:type="spellEnd"/>
      <w:r w:rsidRPr="0070427D">
        <w:rPr>
          <w:lang w:val="ru-RU"/>
        </w:rPr>
        <w:t xml:space="preserve"> переводить </w:t>
      </w:r>
      <w:proofErr w:type="spellStart"/>
      <w:r w:rsidRPr="0070427D">
        <w:rPr>
          <w:lang w:val="ru-RU"/>
        </w:rPr>
        <w:t>обмеження</w:t>
      </w:r>
      <w:proofErr w:type="spellEnd"/>
      <w:r w:rsidRPr="0070427D">
        <w:rPr>
          <w:lang w:val="ru-RU"/>
        </w:rPr>
        <w:t xml:space="preserve"> у </w:t>
      </w:r>
      <w:proofErr w:type="spellStart"/>
      <w:r w:rsidRPr="0070427D">
        <w:rPr>
          <w:lang w:val="ru-RU"/>
        </w:rPr>
        <w:t>площину</w:t>
      </w:r>
      <w:proofErr w:type="spellEnd"/>
      <w:r w:rsidRPr="0070427D">
        <w:rPr>
          <w:lang w:val="ru-RU"/>
        </w:rPr>
        <w:t xml:space="preserve"> </w:t>
      </w:r>
      <w:proofErr w:type="spellStart"/>
      <w:r w:rsidRPr="0070427D">
        <w:rPr>
          <w:lang w:val="ru-RU"/>
        </w:rPr>
        <w:t>планованого</w:t>
      </w:r>
      <w:proofErr w:type="spellEnd"/>
      <w:r w:rsidRPr="0070427D">
        <w:rPr>
          <w:lang w:val="ru-RU"/>
        </w:rPr>
        <w:t xml:space="preserve"> </w:t>
      </w:r>
      <w:proofErr w:type="spellStart"/>
      <w:r w:rsidRPr="0070427D">
        <w:rPr>
          <w:lang w:val="ru-RU"/>
        </w:rPr>
        <w:t>розвитку</w:t>
      </w:r>
      <w:proofErr w:type="spellEnd"/>
      <w:r w:rsidRPr="0070427D">
        <w:rPr>
          <w:lang w:val="ru-RU"/>
        </w:rPr>
        <w:t xml:space="preserve"> та </w:t>
      </w:r>
      <w:proofErr w:type="spellStart"/>
      <w:r w:rsidRPr="0070427D">
        <w:rPr>
          <w:lang w:val="ru-RU"/>
        </w:rPr>
        <w:t>формує</w:t>
      </w:r>
      <w:proofErr w:type="spellEnd"/>
      <w:r w:rsidRPr="0070427D">
        <w:rPr>
          <w:lang w:val="ru-RU"/>
        </w:rPr>
        <w:t xml:space="preserve"> </w:t>
      </w:r>
      <w:proofErr w:type="spellStart"/>
      <w:r w:rsidRPr="0070427D">
        <w:rPr>
          <w:lang w:val="ru-RU"/>
        </w:rPr>
        <w:t>реалістичні</w:t>
      </w:r>
      <w:proofErr w:type="spellEnd"/>
      <w:r w:rsidRPr="0070427D">
        <w:rPr>
          <w:lang w:val="ru-RU"/>
        </w:rPr>
        <w:t xml:space="preserve"> </w:t>
      </w:r>
      <w:proofErr w:type="spellStart"/>
      <w:r w:rsidRPr="0070427D">
        <w:rPr>
          <w:lang w:val="ru-RU"/>
        </w:rPr>
        <w:t>очікування</w:t>
      </w:r>
      <w:proofErr w:type="spellEnd"/>
      <w:r w:rsidRPr="0070427D">
        <w:rPr>
          <w:lang w:val="ru-RU"/>
        </w:rPr>
        <w:t xml:space="preserve"> </w:t>
      </w:r>
      <w:proofErr w:type="spellStart"/>
      <w:r w:rsidRPr="0070427D">
        <w:rPr>
          <w:lang w:val="ru-RU"/>
        </w:rPr>
        <w:t>від</w:t>
      </w:r>
      <w:proofErr w:type="spellEnd"/>
      <w:r w:rsidRPr="0070427D">
        <w:rPr>
          <w:lang w:val="ru-RU"/>
        </w:rPr>
        <w:t xml:space="preserve"> </w:t>
      </w:r>
      <w:proofErr w:type="spellStart"/>
      <w:r w:rsidRPr="0070427D">
        <w:rPr>
          <w:lang w:val="ru-RU"/>
        </w:rPr>
        <w:t>поточної</w:t>
      </w:r>
      <w:proofErr w:type="spellEnd"/>
      <w:r w:rsidRPr="0070427D">
        <w:rPr>
          <w:lang w:val="ru-RU"/>
        </w:rPr>
        <w:t xml:space="preserve"> </w:t>
      </w:r>
      <w:proofErr w:type="spellStart"/>
      <w:r w:rsidRPr="0070427D">
        <w:rPr>
          <w:lang w:val="ru-RU"/>
        </w:rPr>
        <w:t>версії</w:t>
      </w:r>
      <w:proofErr w:type="spellEnd"/>
      <w:r w:rsidRPr="0070427D">
        <w:rPr>
          <w:lang w:val="ru-RU"/>
        </w:rPr>
        <w:t xml:space="preserve"> </w:t>
      </w:r>
      <w:proofErr w:type="spellStart"/>
      <w:r w:rsidRPr="0070427D">
        <w:rPr>
          <w:lang w:val="ru-RU"/>
        </w:rPr>
        <w:t>системи</w:t>
      </w:r>
      <w:proofErr w:type="spellEnd"/>
      <w:r w:rsidRPr="0070427D">
        <w:rPr>
          <w:lang w:val="ru-RU"/>
        </w:rPr>
        <w:t>.</w:t>
      </w:r>
    </w:p>
    <w:p w14:paraId="44EB72A6" w14:textId="77777777" w:rsidR="00594B71" w:rsidRPr="0070427D" w:rsidRDefault="00000000">
      <w:pPr>
        <w:rPr>
          <w:lang w:val="ru-RU"/>
        </w:rPr>
      </w:pPr>
      <w:proofErr w:type="spellStart"/>
      <w:r w:rsidRPr="0070427D">
        <w:rPr>
          <w:lang w:val="ru-RU"/>
        </w:rPr>
        <w:t>Формалізація</w:t>
      </w:r>
      <w:proofErr w:type="spellEnd"/>
      <w:r w:rsidRPr="0070427D">
        <w:rPr>
          <w:lang w:val="ru-RU"/>
        </w:rPr>
        <w:t xml:space="preserve"> </w:t>
      </w:r>
      <w:proofErr w:type="spellStart"/>
      <w:r w:rsidRPr="0070427D">
        <w:rPr>
          <w:lang w:val="ru-RU"/>
        </w:rPr>
        <w:t>технічних</w:t>
      </w:r>
      <w:proofErr w:type="spellEnd"/>
      <w:r w:rsidRPr="0070427D">
        <w:rPr>
          <w:lang w:val="ru-RU"/>
        </w:rPr>
        <w:t xml:space="preserve"> </w:t>
      </w:r>
      <w:proofErr w:type="spellStart"/>
      <w:r w:rsidRPr="0070427D">
        <w:rPr>
          <w:lang w:val="ru-RU"/>
        </w:rPr>
        <w:t>компромісів</w:t>
      </w:r>
      <w:proofErr w:type="spellEnd"/>
      <w:r w:rsidRPr="0070427D">
        <w:rPr>
          <w:lang w:val="ru-RU"/>
        </w:rPr>
        <w:t xml:space="preserve"> </w:t>
      </w:r>
      <w:proofErr w:type="spellStart"/>
      <w:r w:rsidRPr="0070427D">
        <w:rPr>
          <w:lang w:val="ru-RU"/>
        </w:rPr>
        <w:t>підтверджує</w:t>
      </w:r>
      <w:proofErr w:type="spellEnd"/>
      <w:r w:rsidRPr="0070427D">
        <w:rPr>
          <w:lang w:val="ru-RU"/>
        </w:rPr>
        <w:t xml:space="preserve"> </w:t>
      </w:r>
      <w:proofErr w:type="spellStart"/>
      <w:r w:rsidRPr="0070427D">
        <w:rPr>
          <w:lang w:val="ru-RU"/>
        </w:rPr>
        <w:t>інженерну</w:t>
      </w:r>
      <w:proofErr w:type="spellEnd"/>
      <w:r w:rsidRPr="0070427D">
        <w:rPr>
          <w:lang w:val="ru-RU"/>
        </w:rPr>
        <w:t xml:space="preserve"> </w:t>
      </w:r>
      <w:proofErr w:type="spellStart"/>
      <w:r w:rsidRPr="0070427D">
        <w:rPr>
          <w:lang w:val="ru-RU"/>
        </w:rPr>
        <w:t>зрілість</w:t>
      </w:r>
      <w:proofErr w:type="spellEnd"/>
      <w:r w:rsidRPr="0070427D">
        <w:rPr>
          <w:lang w:val="ru-RU"/>
        </w:rPr>
        <w:t xml:space="preserve"> </w:t>
      </w:r>
      <w:proofErr w:type="spellStart"/>
      <w:r w:rsidRPr="0070427D">
        <w:rPr>
          <w:lang w:val="ru-RU"/>
        </w:rPr>
        <w:t>проєкту</w:t>
      </w:r>
      <w:proofErr w:type="spellEnd"/>
      <w:r w:rsidRPr="0070427D">
        <w:rPr>
          <w:lang w:val="ru-RU"/>
        </w:rPr>
        <w:t xml:space="preserve"> та </w:t>
      </w:r>
      <w:proofErr w:type="spellStart"/>
      <w:r w:rsidRPr="0070427D">
        <w:rPr>
          <w:lang w:val="ru-RU"/>
        </w:rPr>
        <w:t>підсилює</w:t>
      </w:r>
      <w:proofErr w:type="spellEnd"/>
      <w:r w:rsidRPr="0070427D">
        <w:rPr>
          <w:lang w:val="ru-RU"/>
        </w:rPr>
        <w:t xml:space="preserve"> </w:t>
      </w:r>
      <w:proofErr w:type="spellStart"/>
      <w:r w:rsidRPr="0070427D">
        <w:rPr>
          <w:lang w:val="ru-RU"/>
        </w:rPr>
        <w:t>довіру</w:t>
      </w:r>
      <w:proofErr w:type="spellEnd"/>
      <w:r w:rsidRPr="0070427D">
        <w:rPr>
          <w:lang w:val="ru-RU"/>
        </w:rPr>
        <w:t xml:space="preserve"> до </w:t>
      </w:r>
      <w:proofErr w:type="spellStart"/>
      <w:r w:rsidRPr="0070427D">
        <w:rPr>
          <w:lang w:val="ru-RU"/>
        </w:rPr>
        <w:t>практичних</w:t>
      </w:r>
      <w:proofErr w:type="spellEnd"/>
      <w:r w:rsidRPr="0070427D">
        <w:rPr>
          <w:lang w:val="ru-RU"/>
        </w:rPr>
        <w:t xml:space="preserve"> </w:t>
      </w:r>
      <w:proofErr w:type="spellStart"/>
      <w:r w:rsidRPr="0070427D">
        <w:rPr>
          <w:lang w:val="ru-RU"/>
        </w:rPr>
        <w:t>висновків</w:t>
      </w:r>
      <w:proofErr w:type="spellEnd"/>
      <w:r w:rsidRPr="0070427D">
        <w:rPr>
          <w:lang w:val="ru-RU"/>
        </w:rPr>
        <w:t xml:space="preserve">, </w:t>
      </w:r>
      <w:proofErr w:type="spellStart"/>
      <w:r w:rsidRPr="0070427D">
        <w:rPr>
          <w:lang w:val="ru-RU"/>
        </w:rPr>
        <w:t>зроблених</w:t>
      </w:r>
      <w:proofErr w:type="spellEnd"/>
      <w:r w:rsidRPr="0070427D">
        <w:rPr>
          <w:lang w:val="ru-RU"/>
        </w:rPr>
        <w:t xml:space="preserve"> у </w:t>
      </w:r>
      <w:proofErr w:type="spellStart"/>
      <w:r w:rsidRPr="0070427D">
        <w:rPr>
          <w:lang w:val="ru-RU"/>
        </w:rPr>
        <w:t>роботі</w:t>
      </w:r>
      <w:proofErr w:type="spellEnd"/>
      <w:r w:rsidRPr="0070427D">
        <w:rPr>
          <w:lang w:val="ru-RU"/>
        </w:rPr>
        <w:t>.</w:t>
      </w:r>
    </w:p>
    <w:p w14:paraId="179A1ADB" w14:textId="77777777" w:rsidR="00594B71" w:rsidRPr="0070427D" w:rsidRDefault="00000000">
      <w:pPr>
        <w:rPr>
          <w:lang w:val="ru-RU"/>
        </w:rPr>
      </w:pPr>
      <w:proofErr w:type="spellStart"/>
      <w:r w:rsidRPr="0070427D">
        <w:rPr>
          <w:lang w:val="ru-RU"/>
        </w:rPr>
        <w:t>Таблиця</w:t>
      </w:r>
      <w:proofErr w:type="spellEnd"/>
      <w:r w:rsidRPr="0070427D">
        <w:rPr>
          <w:lang w:val="ru-RU"/>
        </w:rPr>
        <w:t xml:space="preserve"> 3.7 - Каталог </w:t>
      </w:r>
      <w:proofErr w:type="spellStart"/>
      <w:r w:rsidRPr="0070427D">
        <w:rPr>
          <w:lang w:val="ru-RU"/>
        </w:rPr>
        <w:t>прикладних</w:t>
      </w:r>
      <w:proofErr w:type="spellEnd"/>
      <w:r w:rsidRPr="0070427D">
        <w:rPr>
          <w:lang w:val="ru-RU"/>
        </w:rPr>
        <w:t xml:space="preserve"> </w:t>
      </w:r>
      <w:proofErr w:type="spellStart"/>
      <w:r w:rsidRPr="0070427D">
        <w:rPr>
          <w:lang w:val="ru-RU"/>
        </w:rPr>
        <w:t>сценаріїв</w:t>
      </w:r>
      <w:proofErr w:type="spellEnd"/>
      <w:r w:rsidRPr="0070427D">
        <w:rPr>
          <w:lang w:val="ru-RU"/>
        </w:rPr>
        <w:t xml:space="preserve"> </w:t>
      </w:r>
      <w:proofErr w:type="spellStart"/>
      <w:r w:rsidRPr="0070427D">
        <w:rPr>
          <w:lang w:val="ru-RU"/>
        </w:rPr>
        <w:t>реалізації</w:t>
      </w:r>
      <w:proofErr w:type="spellEnd"/>
      <w:r w:rsidRPr="0070427D">
        <w:rPr>
          <w:lang w:val="ru-RU"/>
        </w:rPr>
        <w:t xml:space="preserve"> та </w:t>
      </w:r>
      <w:proofErr w:type="spellStart"/>
      <w:r w:rsidRPr="0070427D">
        <w:rPr>
          <w:lang w:val="ru-RU"/>
        </w:rPr>
        <w:t>очікуваної</w:t>
      </w:r>
      <w:proofErr w:type="spellEnd"/>
      <w:r w:rsidRPr="0070427D">
        <w:rPr>
          <w:lang w:val="ru-RU"/>
        </w:rPr>
        <w:t xml:space="preserve"> </w:t>
      </w:r>
      <w:proofErr w:type="spellStart"/>
      <w:r w:rsidRPr="0070427D">
        <w:rPr>
          <w:lang w:val="ru-RU"/>
        </w:rPr>
        <w:t>поведінки</w:t>
      </w:r>
      <w:proofErr w:type="spellEnd"/>
    </w:p>
    <w:tbl>
      <w:tblPr>
        <w:tblStyle w:val="aff0"/>
        <w:tblW w:w="0" w:type="auto"/>
        <w:tblLook w:val="04A0" w:firstRow="1" w:lastRow="0" w:firstColumn="1" w:lastColumn="0" w:noHBand="0" w:noVBand="1"/>
      </w:tblPr>
      <w:tblGrid>
        <w:gridCol w:w="1429"/>
        <w:gridCol w:w="1964"/>
        <w:gridCol w:w="1956"/>
        <w:gridCol w:w="2630"/>
        <w:gridCol w:w="2173"/>
      </w:tblGrid>
      <w:tr w:rsidR="00594B71" w14:paraId="5C6A8CB4" w14:textId="77777777">
        <w:trPr>
          <w:tblHeader/>
        </w:trPr>
        <w:tc>
          <w:tcPr>
            <w:tcW w:w="1994" w:type="dxa"/>
            <w:tcMar>
              <w:top w:w="40" w:type="dxa"/>
              <w:left w:w="90" w:type="dxa"/>
              <w:bottom w:w="40" w:type="dxa"/>
              <w:right w:w="90" w:type="dxa"/>
            </w:tcMar>
          </w:tcPr>
          <w:p w14:paraId="0E050127" w14:textId="77777777" w:rsidR="00594B71" w:rsidRDefault="00000000">
            <w:pPr>
              <w:spacing w:line="240" w:lineRule="auto"/>
              <w:ind w:firstLine="0"/>
            </w:pPr>
            <w:r>
              <w:t>ID</w:t>
            </w:r>
          </w:p>
        </w:tc>
        <w:tc>
          <w:tcPr>
            <w:tcW w:w="1994" w:type="dxa"/>
            <w:tcMar>
              <w:top w:w="40" w:type="dxa"/>
              <w:left w:w="90" w:type="dxa"/>
              <w:bottom w:w="40" w:type="dxa"/>
              <w:right w:w="90" w:type="dxa"/>
            </w:tcMar>
          </w:tcPr>
          <w:p w14:paraId="7109F47B" w14:textId="77777777" w:rsidR="00594B71" w:rsidRDefault="00000000">
            <w:pPr>
              <w:spacing w:line="240" w:lineRule="auto"/>
              <w:ind w:firstLine="0"/>
            </w:pPr>
            <w:r>
              <w:t>Роль</w:t>
            </w:r>
          </w:p>
        </w:tc>
        <w:tc>
          <w:tcPr>
            <w:tcW w:w="1994" w:type="dxa"/>
            <w:tcMar>
              <w:top w:w="40" w:type="dxa"/>
              <w:left w:w="90" w:type="dxa"/>
              <w:bottom w:w="40" w:type="dxa"/>
              <w:right w:w="90" w:type="dxa"/>
            </w:tcMar>
          </w:tcPr>
          <w:p w14:paraId="25F4FF2F" w14:textId="77777777" w:rsidR="00594B71" w:rsidRDefault="00000000">
            <w:pPr>
              <w:spacing w:line="240" w:lineRule="auto"/>
              <w:ind w:firstLine="0"/>
            </w:pPr>
            <w:r>
              <w:t>Дія</w:t>
            </w:r>
          </w:p>
        </w:tc>
        <w:tc>
          <w:tcPr>
            <w:tcW w:w="1994" w:type="dxa"/>
            <w:tcMar>
              <w:top w:w="40" w:type="dxa"/>
              <w:left w:w="90" w:type="dxa"/>
              <w:bottom w:w="40" w:type="dxa"/>
              <w:right w:w="90" w:type="dxa"/>
            </w:tcMar>
          </w:tcPr>
          <w:p w14:paraId="42EE6226" w14:textId="77777777" w:rsidR="00594B71" w:rsidRDefault="00000000">
            <w:pPr>
              <w:spacing w:line="240" w:lineRule="auto"/>
              <w:ind w:firstLine="0"/>
            </w:pPr>
            <w:r>
              <w:t>Ключовий модуль</w:t>
            </w:r>
          </w:p>
        </w:tc>
        <w:tc>
          <w:tcPr>
            <w:tcW w:w="1994" w:type="dxa"/>
            <w:tcMar>
              <w:top w:w="40" w:type="dxa"/>
              <w:left w:w="90" w:type="dxa"/>
              <w:bottom w:w="40" w:type="dxa"/>
              <w:right w:w="90" w:type="dxa"/>
            </w:tcMar>
          </w:tcPr>
          <w:p w14:paraId="4E382EDC" w14:textId="77777777" w:rsidR="00594B71" w:rsidRDefault="00000000">
            <w:pPr>
              <w:spacing w:line="240" w:lineRule="auto"/>
              <w:ind w:firstLine="0"/>
            </w:pPr>
            <w:r>
              <w:t>Результат</w:t>
            </w:r>
          </w:p>
        </w:tc>
      </w:tr>
      <w:tr w:rsidR="00594B71" w14:paraId="6B7D94AF" w14:textId="77777777">
        <w:tc>
          <w:tcPr>
            <w:tcW w:w="1994" w:type="dxa"/>
            <w:tcMar>
              <w:top w:w="40" w:type="dxa"/>
              <w:left w:w="90" w:type="dxa"/>
              <w:bottom w:w="40" w:type="dxa"/>
              <w:right w:w="90" w:type="dxa"/>
            </w:tcMar>
          </w:tcPr>
          <w:p w14:paraId="7EA4CCF9" w14:textId="77777777" w:rsidR="00594B71" w:rsidRDefault="00000000">
            <w:pPr>
              <w:spacing w:line="240" w:lineRule="auto"/>
              <w:ind w:firstLine="0"/>
            </w:pPr>
            <w:r>
              <w:t>S1</w:t>
            </w:r>
          </w:p>
        </w:tc>
        <w:tc>
          <w:tcPr>
            <w:tcW w:w="1994" w:type="dxa"/>
            <w:tcMar>
              <w:top w:w="40" w:type="dxa"/>
              <w:left w:w="90" w:type="dxa"/>
              <w:bottom w:w="40" w:type="dxa"/>
              <w:right w:w="90" w:type="dxa"/>
            </w:tcMar>
          </w:tcPr>
          <w:p w14:paraId="135868C4"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41B7E7DE" w14:textId="77777777" w:rsidR="00594B71" w:rsidRDefault="00000000">
            <w:pPr>
              <w:spacing w:line="240" w:lineRule="auto"/>
              <w:ind w:firstLine="0"/>
            </w:pPr>
            <w:r>
              <w:t>Пошук терміна</w:t>
            </w:r>
          </w:p>
        </w:tc>
        <w:tc>
          <w:tcPr>
            <w:tcW w:w="1994" w:type="dxa"/>
            <w:tcMar>
              <w:top w:w="40" w:type="dxa"/>
              <w:left w:w="90" w:type="dxa"/>
              <w:bottom w:w="40" w:type="dxa"/>
              <w:right w:w="90" w:type="dxa"/>
            </w:tcMar>
          </w:tcPr>
          <w:p w14:paraId="4747001F" w14:textId="77777777" w:rsidR="00594B71" w:rsidRDefault="00000000">
            <w:pPr>
              <w:spacing w:line="240" w:lineRule="auto"/>
              <w:ind w:firstLine="0"/>
            </w:pPr>
            <w:r>
              <w:t>views.term_list</w:t>
            </w:r>
          </w:p>
        </w:tc>
        <w:tc>
          <w:tcPr>
            <w:tcW w:w="1994" w:type="dxa"/>
            <w:tcMar>
              <w:top w:w="40" w:type="dxa"/>
              <w:left w:w="90" w:type="dxa"/>
              <w:bottom w:w="40" w:type="dxa"/>
              <w:right w:w="90" w:type="dxa"/>
            </w:tcMar>
          </w:tcPr>
          <w:p w14:paraId="09DC8240" w14:textId="77777777" w:rsidR="00594B71" w:rsidRDefault="00000000">
            <w:pPr>
              <w:spacing w:line="240" w:lineRule="auto"/>
              <w:ind w:firstLine="0"/>
            </w:pPr>
            <w:r>
              <w:t>Релевантний список</w:t>
            </w:r>
          </w:p>
        </w:tc>
      </w:tr>
      <w:tr w:rsidR="00594B71" w14:paraId="4272D6AE" w14:textId="77777777">
        <w:tc>
          <w:tcPr>
            <w:tcW w:w="1994" w:type="dxa"/>
            <w:tcMar>
              <w:top w:w="40" w:type="dxa"/>
              <w:left w:w="90" w:type="dxa"/>
              <w:bottom w:w="40" w:type="dxa"/>
              <w:right w:w="90" w:type="dxa"/>
            </w:tcMar>
          </w:tcPr>
          <w:p w14:paraId="4BBDE9B2" w14:textId="77777777" w:rsidR="00594B71" w:rsidRDefault="00000000">
            <w:pPr>
              <w:spacing w:line="240" w:lineRule="auto"/>
              <w:ind w:firstLine="0"/>
            </w:pPr>
            <w:r>
              <w:t>S2</w:t>
            </w:r>
          </w:p>
        </w:tc>
        <w:tc>
          <w:tcPr>
            <w:tcW w:w="1994" w:type="dxa"/>
            <w:tcMar>
              <w:top w:w="40" w:type="dxa"/>
              <w:left w:w="90" w:type="dxa"/>
              <w:bottom w:w="40" w:type="dxa"/>
              <w:right w:w="90" w:type="dxa"/>
            </w:tcMar>
          </w:tcPr>
          <w:p w14:paraId="4FBB2FB3"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5B21BE4B" w14:textId="77777777" w:rsidR="00594B71" w:rsidRDefault="00000000">
            <w:pPr>
              <w:spacing w:line="240" w:lineRule="auto"/>
              <w:ind w:firstLine="0"/>
            </w:pPr>
            <w:r>
              <w:t>Перегляд категорії</w:t>
            </w:r>
          </w:p>
        </w:tc>
        <w:tc>
          <w:tcPr>
            <w:tcW w:w="1994" w:type="dxa"/>
            <w:tcMar>
              <w:top w:w="40" w:type="dxa"/>
              <w:left w:w="90" w:type="dxa"/>
              <w:bottom w:w="40" w:type="dxa"/>
              <w:right w:w="90" w:type="dxa"/>
            </w:tcMar>
          </w:tcPr>
          <w:p w14:paraId="388E1C09" w14:textId="77777777" w:rsidR="00594B71" w:rsidRDefault="00000000">
            <w:pPr>
              <w:spacing w:line="240" w:lineRule="auto"/>
              <w:ind w:firstLine="0"/>
            </w:pPr>
            <w:r>
              <w:t>views.category_detail</w:t>
            </w:r>
          </w:p>
        </w:tc>
        <w:tc>
          <w:tcPr>
            <w:tcW w:w="1994" w:type="dxa"/>
            <w:tcMar>
              <w:top w:w="40" w:type="dxa"/>
              <w:left w:w="90" w:type="dxa"/>
              <w:bottom w:w="40" w:type="dxa"/>
              <w:right w:w="90" w:type="dxa"/>
            </w:tcMar>
          </w:tcPr>
          <w:p w14:paraId="3ED6687A" w14:textId="77777777" w:rsidR="00594B71" w:rsidRDefault="00000000">
            <w:pPr>
              <w:spacing w:line="240" w:lineRule="auto"/>
              <w:ind w:firstLine="0"/>
            </w:pPr>
            <w:r>
              <w:t>Тематична вибірка</w:t>
            </w:r>
          </w:p>
        </w:tc>
      </w:tr>
      <w:tr w:rsidR="00594B71" w14:paraId="5989EDF6" w14:textId="77777777">
        <w:tc>
          <w:tcPr>
            <w:tcW w:w="1994" w:type="dxa"/>
            <w:tcMar>
              <w:top w:w="40" w:type="dxa"/>
              <w:left w:w="90" w:type="dxa"/>
              <w:bottom w:w="40" w:type="dxa"/>
              <w:right w:w="90" w:type="dxa"/>
            </w:tcMar>
          </w:tcPr>
          <w:p w14:paraId="4AA29A31" w14:textId="77777777" w:rsidR="00594B71" w:rsidRDefault="00000000">
            <w:pPr>
              <w:spacing w:line="240" w:lineRule="auto"/>
              <w:ind w:firstLine="0"/>
            </w:pPr>
            <w:r>
              <w:t>S3</w:t>
            </w:r>
          </w:p>
        </w:tc>
        <w:tc>
          <w:tcPr>
            <w:tcW w:w="1994" w:type="dxa"/>
            <w:tcMar>
              <w:top w:w="40" w:type="dxa"/>
              <w:left w:w="90" w:type="dxa"/>
              <w:bottom w:w="40" w:type="dxa"/>
              <w:right w:w="90" w:type="dxa"/>
            </w:tcMar>
          </w:tcPr>
          <w:p w14:paraId="5B02207E"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7BA561AE" w14:textId="77777777" w:rsidR="00594B71" w:rsidRDefault="00000000">
            <w:pPr>
              <w:spacing w:line="240" w:lineRule="auto"/>
              <w:ind w:firstLine="0"/>
            </w:pPr>
            <w:r>
              <w:t>Комбінований відбір</w:t>
            </w:r>
          </w:p>
        </w:tc>
        <w:tc>
          <w:tcPr>
            <w:tcW w:w="1994" w:type="dxa"/>
            <w:tcMar>
              <w:top w:w="40" w:type="dxa"/>
              <w:left w:w="90" w:type="dxa"/>
              <w:bottom w:w="40" w:type="dxa"/>
              <w:right w:w="90" w:type="dxa"/>
            </w:tcMar>
          </w:tcPr>
          <w:p w14:paraId="12A13D3C" w14:textId="77777777" w:rsidR="00594B71" w:rsidRDefault="00000000">
            <w:pPr>
              <w:spacing w:line="240" w:lineRule="auto"/>
              <w:ind w:firstLine="0"/>
            </w:pPr>
            <w:r>
              <w:t>ORM filter + Q</w:t>
            </w:r>
          </w:p>
        </w:tc>
        <w:tc>
          <w:tcPr>
            <w:tcW w:w="1994" w:type="dxa"/>
            <w:tcMar>
              <w:top w:w="40" w:type="dxa"/>
              <w:left w:w="90" w:type="dxa"/>
              <w:bottom w:w="40" w:type="dxa"/>
              <w:right w:w="90" w:type="dxa"/>
            </w:tcMar>
          </w:tcPr>
          <w:p w14:paraId="4EB6E55D" w14:textId="77777777" w:rsidR="00594B71" w:rsidRDefault="00000000">
            <w:pPr>
              <w:spacing w:line="240" w:lineRule="auto"/>
              <w:ind w:firstLine="0"/>
            </w:pPr>
            <w:r>
              <w:t>Звужена видача</w:t>
            </w:r>
          </w:p>
        </w:tc>
      </w:tr>
      <w:tr w:rsidR="00594B71" w14:paraId="7A5BA7C4" w14:textId="77777777">
        <w:tc>
          <w:tcPr>
            <w:tcW w:w="1994" w:type="dxa"/>
            <w:tcMar>
              <w:top w:w="40" w:type="dxa"/>
              <w:left w:w="90" w:type="dxa"/>
              <w:bottom w:w="40" w:type="dxa"/>
              <w:right w:w="90" w:type="dxa"/>
            </w:tcMar>
          </w:tcPr>
          <w:p w14:paraId="1B7AD3A8" w14:textId="77777777" w:rsidR="00594B71" w:rsidRDefault="00000000">
            <w:pPr>
              <w:spacing w:line="240" w:lineRule="auto"/>
              <w:ind w:firstLine="0"/>
            </w:pPr>
            <w:r>
              <w:t>S4</w:t>
            </w:r>
          </w:p>
        </w:tc>
        <w:tc>
          <w:tcPr>
            <w:tcW w:w="1994" w:type="dxa"/>
            <w:tcMar>
              <w:top w:w="40" w:type="dxa"/>
              <w:left w:w="90" w:type="dxa"/>
              <w:bottom w:w="40" w:type="dxa"/>
              <w:right w:w="90" w:type="dxa"/>
            </w:tcMar>
          </w:tcPr>
          <w:p w14:paraId="52168CFA"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462B2E75" w14:textId="77777777" w:rsidR="00594B71" w:rsidRDefault="00000000">
            <w:pPr>
              <w:spacing w:line="240" w:lineRule="auto"/>
              <w:ind w:firstLine="0"/>
            </w:pPr>
            <w:r>
              <w:t>Порожній запит</w:t>
            </w:r>
          </w:p>
        </w:tc>
        <w:tc>
          <w:tcPr>
            <w:tcW w:w="1994" w:type="dxa"/>
            <w:tcMar>
              <w:top w:w="40" w:type="dxa"/>
              <w:left w:w="90" w:type="dxa"/>
              <w:bottom w:w="40" w:type="dxa"/>
              <w:right w:w="90" w:type="dxa"/>
            </w:tcMar>
          </w:tcPr>
          <w:p w14:paraId="01A21DF7" w14:textId="77777777" w:rsidR="00594B71" w:rsidRDefault="00000000">
            <w:pPr>
              <w:spacing w:line="240" w:lineRule="auto"/>
              <w:ind w:firstLine="0"/>
            </w:pPr>
            <w:r>
              <w:t>template message</w:t>
            </w:r>
          </w:p>
        </w:tc>
        <w:tc>
          <w:tcPr>
            <w:tcW w:w="1994" w:type="dxa"/>
            <w:tcMar>
              <w:top w:w="40" w:type="dxa"/>
              <w:left w:w="90" w:type="dxa"/>
              <w:bottom w:w="40" w:type="dxa"/>
              <w:right w:w="90" w:type="dxa"/>
            </w:tcMar>
          </w:tcPr>
          <w:p w14:paraId="43644FF1" w14:textId="77777777" w:rsidR="00594B71" w:rsidRDefault="00000000">
            <w:pPr>
              <w:spacing w:line="240" w:lineRule="auto"/>
              <w:ind w:firstLine="0"/>
            </w:pPr>
            <w:r>
              <w:t>Контрольований фідбек</w:t>
            </w:r>
          </w:p>
        </w:tc>
      </w:tr>
      <w:tr w:rsidR="00594B71" w14:paraId="40768329" w14:textId="77777777">
        <w:tc>
          <w:tcPr>
            <w:tcW w:w="1994" w:type="dxa"/>
            <w:tcMar>
              <w:top w:w="40" w:type="dxa"/>
              <w:left w:w="90" w:type="dxa"/>
              <w:bottom w:w="40" w:type="dxa"/>
              <w:right w:w="90" w:type="dxa"/>
            </w:tcMar>
          </w:tcPr>
          <w:p w14:paraId="293FFFFE" w14:textId="77777777" w:rsidR="00594B71" w:rsidRDefault="00000000">
            <w:pPr>
              <w:spacing w:line="240" w:lineRule="auto"/>
              <w:ind w:firstLine="0"/>
            </w:pPr>
            <w:r>
              <w:lastRenderedPageBreak/>
              <w:t>S5</w:t>
            </w:r>
          </w:p>
        </w:tc>
        <w:tc>
          <w:tcPr>
            <w:tcW w:w="1994" w:type="dxa"/>
            <w:tcMar>
              <w:top w:w="40" w:type="dxa"/>
              <w:left w:w="90" w:type="dxa"/>
              <w:bottom w:w="40" w:type="dxa"/>
              <w:right w:w="90" w:type="dxa"/>
            </w:tcMar>
          </w:tcPr>
          <w:p w14:paraId="174C7B6F"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6C2801BA" w14:textId="77777777" w:rsidR="00594B71" w:rsidRDefault="00000000">
            <w:pPr>
              <w:spacing w:line="240" w:lineRule="auto"/>
              <w:ind w:firstLine="0"/>
            </w:pPr>
            <w:r>
              <w:t>Перегляд картки</w:t>
            </w:r>
          </w:p>
        </w:tc>
        <w:tc>
          <w:tcPr>
            <w:tcW w:w="1994" w:type="dxa"/>
            <w:tcMar>
              <w:top w:w="40" w:type="dxa"/>
              <w:left w:w="90" w:type="dxa"/>
              <w:bottom w:w="40" w:type="dxa"/>
              <w:right w:w="90" w:type="dxa"/>
            </w:tcMar>
          </w:tcPr>
          <w:p w14:paraId="55D72372" w14:textId="77777777" w:rsidR="00594B71" w:rsidRDefault="00000000">
            <w:pPr>
              <w:spacing w:line="240" w:lineRule="auto"/>
              <w:ind w:firstLine="0"/>
            </w:pPr>
            <w:r>
              <w:t>views.term_detail</w:t>
            </w:r>
          </w:p>
        </w:tc>
        <w:tc>
          <w:tcPr>
            <w:tcW w:w="1994" w:type="dxa"/>
            <w:tcMar>
              <w:top w:w="40" w:type="dxa"/>
              <w:left w:w="90" w:type="dxa"/>
              <w:bottom w:w="40" w:type="dxa"/>
              <w:right w:w="90" w:type="dxa"/>
            </w:tcMar>
          </w:tcPr>
          <w:p w14:paraId="3977B564" w14:textId="77777777" w:rsidR="00594B71" w:rsidRDefault="00000000">
            <w:pPr>
              <w:spacing w:line="240" w:lineRule="auto"/>
              <w:ind w:firstLine="0"/>
            </w:pPr>
            <w:r>
              <w:t>Повне тлумачення</w:t>
            </w:r>
          </w:p>
        </w:tc>
      </w:tr>
      <w:tr w:rsidR="00594B71" w14:paraId="40ED5234" w14:textId="77777777">
        <w:tc>
          <w:tcPr>
            <w:tcW w:w="1994" w:type="dxa"/>
            <w:tcMar>
              <w:top w:w="40" w:type="dxa"/>
              <w:left w:w="90" w:type="dxa"/>
              <w:bottom w:w="40" w:type="dxa"/>
              <w:right w:w="90" w:type="dxa"/>
            </w:tcMar>
          </w:tcPr>
          <w:p w14:paraId="1D92A0D3" w14:textId="77777777" w:rsidR="00594B71" w:rsidRDefault="00000000">
            <w:pPr>
              <w:spacing w:line="240" w:lineRule="auto"/>
              <w:ind w:firstLine="0"/>
            </w:pPr>
            <w:r>
              <w:t>S6</w:t>
            </w:r>
          </w:p>
        </w:tc>
        <w:tc>
          <w:tcPr>
            <w:tcW w:w="1994" w:type="dxa"/>
            <w:tcMar>
              <w:top w:w="40" w:type="dxa"/>
              <w:left w:w="90" w:type="dxa"/>
              <w:bottom w:w="40" w:type="dxa"/>
              <w:right w:w="90" w:type="dxa"/>
            </w:tcMar>
          </w:tcPr>
          <w:p w14:paraId="1D308BD5"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6A71214D" w14:textId="77777777" w:rsidR="00594B71" w:rsidRDefault="00000000">
            <w:pPr>
              <w:spacing w:line="240" w:lineRule="auto"/>
              <w:ind w:firstLine="0"/>
            </w:pPr>
            <w:r>
              <w:t>Надсилання пропозиції</w:t>
            </w:r>
          </w:p>
        </w:tc>
        <w:tc>
          <w:tcPr>
            <w:tcW w:w="1994" w:type="dxa"/>
            <w:tcMar>
              <w:top w:w="40" w:type="dxa"/>
              <w:left w:w="90" w:type="dxa"/>
              <w:bottom w:w="40" w:type="dxa"/>
              <w:right w:w="90" w:type="dxa"/>
            </w:tcMar>
          </w:tcPr>
          <w:p w14:paraId="11176649" w14:textId="77777777" w:rsidR="00594B71" w:rsidRDefault="00000000">
            <w:pPr>
              <w:spacing w:line="240" w:lineRule="auto"/>
              <w:ind w:firstLine="0"/>
            </w:pPr>
            <w:r>
              <w:t>forms + views</w:t>
            </w:r>
          </w:p>
        </w:tc>
        <w:tc>
          <w:tcPr>
            <w:tcW w:w="1994" w:type="dxa"/>
            <w:tcMar>
              <w:top w:w="40" w:type="dxa"/>
              <w:left w:w="90" w:type="dxa"/>
              <w:bottom w:w="40" w:type="dxa"/>
              <w:right w:w="90" w:type="dxa"/>
            </w:tcMar>
          </w:tcPr>
          <w:p w14:paraId="49BBB3CB" w14:textId="77777777" w:rsidR="00594B71" w:rsidRDefault="00000000">
            <w:pPr>
              <w:spacing w:line="240" w:lineRule="auto"/>
              <w:ind w:firstLine="0"/>
            </w:pPr>
            <w:r>
              <w:t>Створення UserSuggestion</w:t>
            </w:r>
          </w:p>
        </w:tc>
      </w:tr>
      <w:tr w:rsidR="00594B71" w14:paraId="323BAE8E" w14:textId="77777777">
        <w:tc>
          <w:tcPr>
            <w:tcW w:w="1994" w:type="dxa"/>
            <w:tcMar>
              <w:top w:w="40" w:type="dxa"/>
              <w:left w:w="90" w:type="dxa"/>
              <w:bottom w:w="40" w:type="dxa"/>
              <w:right w:w="90" w:type="dxa"/>
            </w:tcMar>
          </w:tcPr>
          <w:p w14:paraId="6B777E76" w14:textId="77777777" w:rsidR="00594B71" w:rsidRDefault="00000000">
            <w:pPr>
              <w:spacing w:line="240" w:lineRule="auto"/>
              <w:ind w:firstLine="0"/>
            </w:pPr>
            <w:r>
              <w:t>S7</w:t>
            </w:r>
          </w:p>
        </w:tc>
        <w:tc>
          <w:tcPr>
            <w:tcW w:w="1994" w:type="dxa"/>
            <w:tcMar>
              <w:top w:w="40" w:type="dxa"/>
              <w:left w:w="90" w:type="dxa"/>
              <w:bottom w:w="40" w:type="dxa"/>
              <w:right w:w="90" w:type="dxa"/>
            </w:tcMar>
          </w:tcPr>
          <w:p w14:paraId="623B7272" w14:textId="77777777" w:rsidR="00594B71" w:rsidRDefault="00000000">
            <w:pPr>
              <w:spacing w:line="240" w:lineRule="auto"/>
              <w:ind w:firstLine="0"/>
            </w:pPr>
            <w:r>
              <w:t>Користувач</w:t>
            </w:r>
          </w:p>
        </w:tc>
        <w:tc>
          <w:tcPr>
            <w:tcW w:w="1994" w:type="dxa"/>
            <w:tcMar>
              <w:top w:w="40" w:type="dxa"/>
              <w:left w:w="90" w:type="dxa"/>
              <w:bottom w:w="40" w:type="dxa"/>
              <w:right w:w="90" w:type="dxa"/>
            </w:tcMar>
          </w:tcPr>
          <w:p w14:paraId="1DA269BD" w14:textId="77777777" w:rsidR="00594B71" w:rsidRDefault="00000000">
            <w:pPr>
              <w:spacing w:line="240" w:lineRule="auto"/>
              <w:ind w:firstLine="0"/>
            </w:pPr>
            <w:r>
              <w:t>Невалідна форма</w:t>
            </w:r>
          </w:p>
        </w:tc>
        <w:tc>
          <w:tcPr>
            <w:tcW w:w="1994" w:type="dxa"/>
            <w:tcMar>
              <w:top w:w="40" w:type="dxa"/>
              <w:left w:w="90" w:type="dxa"/>
              <w:bottom w:w="40" w:type="dxa"/>
              <w:right w:w="90" w:type="dxa"/>
            </w:tcMar>
          </w:tcPr>
          <w:p w14:paraId="7ABF47D5" w14:textId="77777777" w:rsidR="00594B71" w:rsidRDefault="00000000">
            <w:pPr>
              <w:spacing w:line="240" w:lineRule="auto"/>
              <w:ind w:firstLine="0"/>
            </w:pPr>
            <w:r>
              <w:t>ModelForm validation</w:t>
            </w:r>
          </w:p>
        </w:tc>
        <w:tc>
          <w:tcPr>
            <w:tcW w:w="1994" w:type="dxa"/>
            <w:tcMar>
              <w:top w:w="40" w:type="dxa"/>
              <w:left w:w="90" w:type="dxa"/>
              <w:bottom w:w="40" w:type="dxa"/>
              <w:right w:w="90" w:type="dxa"/>
            </w:tcMar>
          </w:tcPr>
          <w:p w14:paraId="17339DDC" w14:textId="77777777" w:rsidR="00594B71" w:rsidRDefault="00000000">
            <w:pPr>
              <w:spacing w:line="240" w:lineRule="auto"/>
              <w:ind w:firstLine="0"/>
            </w:pPr>
            <w:r>
              <w:t>Пояснення помилок</w:t>
            </w:r>
          </w:p>
        </w:tc>
      </w:tr>
      <w:tr w:rsidR="00594B71" w14:paraId="16E8DA1B" w14:textId="77777777">
        <w:tc>
          <w:tcPr>
            <w:tcW w:w="1994" w:type="dxa"/>
            <w:tcMar>
              <w:top w:w="40" w:type="dxa"/>
              <w:left w:w="90" w:type="dxa"/>
              <w:bottom w:w="40" w:type="dxa"/>
              <w:right w:w="90" w:type="dxa"/>
            </w:tcMar>
          </w:tcPr>
          <w:p w14:paraId="36A448D1" w14:textId="77777777" w:rsidR="00594B71" w:rsidRDefault="00000000">
            <w:pPr>
              <w:spacing w:line="240" w:lineRule="auto"/>
              <w:ind w:firstLine="0"/>
            </w:pPr>
            <w:r>
              <w:t>S8</w:t>
            </w:r>
          </w:p>
        </w:tc>
        <w:tc>
          <w:tcPr>
            <w:tcW w:w="1994" w:type="dxa"/>
            <w:tcMar>
              <w:top w:w="40" w:type="dxa"/>
              <w:left w:w="90" w:type="dxa"/>
              <w:bottom w:w="40" w:type="dxa"/>
              <w:right w:w="90" w:type="dxa"/>
            </w:tcMar>
          </w:tcPr>
          <w:p w14:paraId="578A3B7D" w14:textId="77777777" w:rsidR="00594B71" w:rsidRDefault="00000000">
            <w:pPr>
              <w:spacing w:line="240" w:lineRule="auto"/>
              <w:ind w:firstLine="0"/>
            </w:pPr>
            <w:r>
              <w:t>Адміністратор</w:t>
            </w:r>
          </w:p>
        </w:tc>
        <w:tc>
          <w:tcPr>
            <w:tcW w:w="1994" w:type="dxa"/>
            <w:tcMar>
              <w:top w:w="40" w:type="dxa"/>
              <w:left w:w="90" w:type="dxa"/>
              <w:bottom w:w="40" w:type="dxa"/>
              <w:right w:w="90" w:type="dxa"/>
            </w:tcMar>
          </w:tcPr>
          <w:p w14:paraId="6D1901C6" w14:textId="77777777" w:rsidR="00594B71" w:rsidRDefault="00000000">
            <w:pPr>
              <w:spacing w:line="240" w:lineRule="auto"/>
              <w:ind w:firstLine="0"/>
            </w:pPr>
            <w:r>
              <w:t>Пошук в admin</w:t>
            </w:r>
          </w:p>
        </w:tc>
        <w:tc>
          <w:tcPr>
            <w:tcW w:w="1994" w:type="dxa"/>
            <w:tcMar>
              <w:top w:w="40" w:type="dxa"/>
              <w:left w:w="90" w:type="dxa"/>
              <w:bottom w:w="40" w:type="dxa"/>
              <w:right w:w="90" w:type="dxa"/>
            </w:tcMar>
          </w:tcPr>
          <w:p w14:paraId="73660130" w14:textId="77777777" w:rsidR="00594B71" w:rsidRDefault="00000000">
            <w:pPr>
              <w:spacing w:line="240" w:lineRule="auto"/>
              <w:ind w:firstLine="0"/>
            </w:pPr>
            <w:r>
              <w:t>search_fields</w:t>
            </w:r>
          </w:p>
        </w:tc>
        <w:tc>
          <w:tcPr>
            <w:tcW w:w="1994" w:type="dxa"/>
            <w:tcMar>
              <w:top w:w="40" w:type="dxa"/>
              <w:left w:w="90" w:type="dxa"/>
              <w:bottom w:w="40" w:type="dxa"/>
              <w:right w:w="90" w:type="dxa"/>
            </w:tcMar>
          </w:tcPr>
          <w:p w14:paraId="2B487CCF" w14:textId="77777777" w:rsidR="00594B71" w:rsidRDefault="00000000">
            <w:pPr>
              <w:spacing w:line="240" w:lineRule="auto"/>
              <w:ind w:firstLine="0"/>
            </w:pPr>
            <w:r>
              <w:t>Швидка локалізація запису</w:t>
            </w:r>
          </w:p>
        </w:tc>
      </w:tr>
      <w:tr w:rsidR="00594B71" w14:paraId="04FD336A" w14:textId="77777777">
        <w:tc>
          <w:tcPr>
            <w:tcW w:w="1994" w:type="dxa"/>
            <w:tcMar>
              <w:top w:w="40" w:type="dxa"/>
              <w:left w:w="90" w:type="dxa"/>
              <w:bottom w:w="40" w:type="dxa"/>
              <w:right w:w="90" w:type="dxa"/>
            </w:tcMar>
          </w:tcPr>
          <w:p w14:paraId="7E040D87" w14:textId="77777777" w:rsidR="00594B71" w:rsidRDefault="00000000">
            <w:pPr>
              <w:spacing w:line="240" w:lineRule="auto"/>
              <w:ind w:firstLine="0"/>
            </w:pPr>
            <w:r>
              <w:t>S9</w:t>
            </w:r>
          </w:p>
        </w:tc>
        <w:tc>
          <w:tcPr>
            <w:tcW w:w="1994" w:type="dxa"/>
            <w:tcMar>
              <w:top w:w="40" w:type="dxa"/>
              <w:left w:w="90" w:type="dxa"/>
              <w:bottom w:w="40" w:type="dxa"/>
              <w:right w:w="90" w:type="dxa"/>
            </w:tcMar>
          </w:tcPr>
          <w:p w14:paraId="7C87FE6F" w14:textId="77777777" w:rsidR="00594B71" w:rsidRDefault="00000000">
            <w:pPr>
              <w:spacing w:line="240" w:lineRule="auto"/>
              <w:ind w:firstLine="0"/>
            </w:pPr>
            <w:r>
              <w:t>Адміністратор</w:t>
            </w:r>
          </w:p>
        </w:tc>
        <w:tc>
          <w:tcPr>
            <w:tcW w:w="1994" w:type="dxa"/>
            <w:tcMar>
              <w:top w:w="40" w:type="dxa"/>
              <w:left w:w="90" w:type="dxa"/>
              <w:bottom w:w="40" w:type="dxa"/>
              <w:right w:w="90" w:type="dxa"/>
            </w:tcMar>
          </w:tcPr>
          <w:p w14:paraId="0838D50D" w14:textId="77777777" w:rsidR="00594B71" w:rsidRDefault="00000000">
            <w:pPr>
              <w:spacing w:line="240" w:lineRule="auto"/>
              <w:ind w:firstLine="0"/>
            </w:pPr>
            <w:r>
              <w:t>Модерація</w:t>
            </w:r>
          </w:p>
        </w:tc>
        <w:tc>
          <w:tcPr>
            <w:tcW w:w="1994" w:type="dxa"/>
            <w:tcMar>
              <w:top w:w="40" w:type="dxa"/>
              <w:left w:w="90" w:type="dxa"/>
              <w:bottom w:w="40" w:type="dxa"/>
              <w:right w:w="90" w:type="dxa"/>
            </w:tcMar>
          </w:tcPr>
          <w:p w14:paraId="0751F66B" w14:textId="77777777" w:rsidR="00594B71" w:rsidRDefault="00000000">
            <w:pPr>
              <w:spacing w:line="240" w:lineRule="auto"/>
              <w:ind w:firstLine="0"/>
            </w:pPr>
            <w:r>
              <w:t>UserSuggestion status</w:t>
            </w:r>
          </w:p>
        </w:tc>
        <w:tc>
          <w:tcPr>
            <w:tcW w:w="1994" w:type="dxa"/>
            <w:tcMar>
              <w:top w:w="40" w:type="dxa"/>
              <w:left w:w="90" w:type="dxa"/>
              <w:bottom w:w="40" w:type="dxa"/>
              <w:right w:w="90" w:type="dxa"/>
            </w:tcMar>
          </w:tcPr>
          <w:p w14:paraId="6E671E2A" w14:textId="77777777" w:rsidR="00594B71" w:rsidRDefault="00000000">
            <w:pPr>
              <w:spacing w:line="240" w:lineRule="auto"/>
              <w:ind w:firstLine="0"/>
            </w:pPr>
            <w:r>
              <w:t>Фіксація рішення</w:t>
            </w:r>
          </w:p>
        </w:tc>
      </w:tr>
      <w:tr w:rsidR="00594B71" w14:paraId="02C391FA" w14:textId="77777777">
        <w:tc>
          <w:tcPr>
            <w:tcW w:w="1994" w:type="dxa"/>
            <w:tcMar>
              <w:top w:w="40" w:type="dxa"/>
              <w:left w:w="90" w:type="dxa"/>
              <w:bottom w:w="40" w:type="dxa"/>
              <w:right w:w="90" w:type="dxa"/>
            </w:tcMar>
          </w:tcPr>
          <w:p w14:paraId="00AA0A41" w14:textId="77777777" w:rsidR="00594B71" w:rsidRDefault="00000000">
            <w:pPr>
              <w:spacing w:line="240" w:lineRule="auto"/>
              <w:ind w:firstLine="0"/>
            </w:pPr>
            <w:r>
              <w:t>S10</w:t>
            </w:r>
          </w:p>
        </w:tc>
        <w:tc>
          <w:tcPr>
            <w:tcW w:w="1994" w:type="dxa"/>
            <w:tcMar>
              <w:top w:w="40" w:type="dxa"/>
              <w:left w:w="90" w:type="dxa"/>
              <w:bottom w:w="40" w:type="dxa"/>
              <w:right w:w="90" w:type="dxa"/>
            </w:tcMar>
          </w:tcPr>
          <w:p w14:paraId="1658218E" w14:textId="77777777" w:rsidR="00594B71" w:rsidRDefault="00000000">
            <w:pPr>
              <w:spacing w:line="240" w:lineRule="auto"/>
              <w:ind w:firstLine="0"/>
            </w:pPr>
            <w:r>
              <w:t>Адміністратор</w:t>
            </w:r>
          </w:p>
        </w:tc>
        <w:tc>
          <w:tcPr>
            <w:tcW w:w="1994" w:type="dxa"/>
            <w:tcMar>
              <w:top w:w="40" w:type="dxa"/>
              <w:left w:w="90" w:type="dxa"/>
              <w:bottom w:w="40" w:type="dxa"/>
              <w:right w:w="90" w:type="dxa"/>
            </w:tcMar>
          </w:tcPr>
          <w:p w14:paraId="4E0BF211" w14:textId="77777777" w:rsidR="00594B71" w:rsidRDefault="00000000">
            <w:pPr>
              <w:spacing w:line="240" w:lineRule="auto"/>
              <w:ind w:firstLine="0"/>
            </w:pPr>
            <w:r>
              <w:t>Редагування терміна</w:t>
            </w:r>
          </w:p>
        </w:tc>
        <w:tc>
          <w:tcPr>
            <w:tcW w:w="1994" w:type="dxa"/>
            <w:tcMar>
              <w:top w:w="40" w:type="dxa"/>
              <w:left w:w="90" w:type="dxa"/>
              <w:bottom w:w="40" w:type="dxa"/>
              <w:right w:w="90" w:type="dxa"/>
            </w:tcMar>
          </w:tcPr>
          <w:p w14:paraId="3B526555" w14:textId="77777777" w:rsidR="00594B71" w:rsidRDefault="00000000">
            <w:pPr>
              <w:spacing w:line="240" w:lineRule="auto"/>
              <w:ind w:firstLine="0"/>
            </w:pPr>
            <w:r>
              <w:t>TermAdmin</w:t>
            </w:r>
          </w:p>
        </w:tc>
        <w:tc>
          <w:tcPr>
            <w:tcW w:w="1994" w:type="dxa"/>
            <w:tcMar>
              <w:top w:w="40" w:type="dxa"/>
              <w:left w:w="90" w:type="dxa"/>
              <w:bottom w:w="40" w:type="dxa"/>
              <w:right w:w="90" w:type="dxa"/>
            </w:tcMar>
          </w:tcPr>
          <w:p w14:paraId="6306464B" w14:textId="77777777" w:rsidR="00594B71" w:rsidRDefault="00000000">
            <w:pPr>
              <w:spacing w:line="240" w:lineRule="auto"/>
              <w:ind w:firstLine="0"/>
            </w:pPr>
            <w:r>
              <w:t>Оновлення контенту</w:t>
            </w:r>
          </w:p>
        </w:tc>
      </w:tr>
    </w:tbl>
    <w:p w14:paraId="23C3D86C" w14:textId="77777777" w:rsidR="00594B71" w:rsidRDefault="00000000">
      <w:r>
        <w:t>Наведені в табл. 3.7 сценарії узагальнюють зв'язок між діями користувача, відповідальними модулями та очікуваною поведінкою системи. Вони підтверджують, що реалізація охоплює як публічні користувацькі сценарії, так і адміністративний контур керування контентом.</w:t>
      </w:r>
    </w:p>
    <w:p w14:paraId="2B526E58" w14:textId="77777777" w:rsidR="00594B71" w:rsidRDefault="00000000">
      <w:r>
        <w:t>Для додаткового підтвердження реалізації в додатку В наведено ключові фрагменти програмного коду: моделі даних, логіку пошуку, форму користувацьких пропозицій та налаштування адміністративної підсистеми Django Admin.</w:t>
      </w:r>
    </w:p>
    <w:p w14:paraId="145FFEE9" w14:textId="77777777" w:rsidR="00594B71" w:rsidRPr="0070427D" w:rsidRDefault="00000000">
      <w:pPr>
        <w:rPr>
          <w:lang w:val="ru-RU"/>
        </w:rPr>
      </w:pPr>
      <w:r>
        <w:t xml:space="preserve">Повний вихідний код вебзастосунку, тестові дані, файл залежностей та інструкцію запуску розміщено у відкритому публічному репозиторії GitHub `Mazjet/Thesis_public`. </w:t>
      </w:r>
      <w:proofErr w:type="spellStart"/>
      <w:r w:rsidRPr="0070427D">
        <w:rPr>
          <w:lang w:val="ru-RU"/>
        </w:rPr>
        <w:t>Репозиторій</w:t>
      </w:r>
      <w:proofErr w:type="spellEnd"/>
      <w:r w:rsidRPr="0070427D">
        <w:rPr>
          <w:lang w:val="ru-RU"/>
        </w:rPr>
        <w:t xml:space="preserve"> </w:t>
      </w:r>
      <w:proofErr w:type="spellStart"/>
      <w:r w:rsidRPr="0070427D">
        <w:rPr>
          <w:lang w:val="ru-RU"/>
        </w:rPr>
        <w:t>забезпечує</w:t>
      </w:r>
      <w:proofErr w:type="spellEnd"/>
      <w:r w:rsidRPr="0070427D">
        <w:rPr>
          <w:lang w:val="ru-RU"/>
        </w:rPr>
        <w:t xml:space="preserve"> </w:t>
      </w:r>
      <w:proofErr w:type="spellStart"/>
      <w:r w:rsidRPr="0070427D">
        <w:rPr>
          <w:lang w:val="ru-RU"/>
        </w:rPr>
        <w:t>відтворюваність</w:t>
      </w:r>
      <w:proofErr w:type="spellEnd"/>
      <w:r w:rsidRPr="0070427D">
        <w:rPr>
          <w:lang w:val="ru-RU"/>
        </w:rPr>
        <w:t xml:space="preserve"> </w:t>
      </w:r>
      <w:proofErr w:type="spellStart"/>
      <w:r w:rsidRPr="0070427D">
        <w:rPr>
          <w:lang w:val="ru-RU"/>
        </w:rPr>
        <w:t>результатів</w:t>
      </w:r>
      <w:proofErr w:type="spellEnd"/>
      <w:r w:rsidRPr="0070427D">
        <w:rPr>
          <w:lang w:val="ru-RU"/>
        </w:rPr>
        <w:t xml:space="preserve"> </w:t>
      </w:r>
      <w:proofErr w:type="spellStart"/>
      <w:r w:rsidRPr="0070427D">
        <w:rPr>
          <w:lang w:val="ru-RU"/>
        </w:rPr>
        <w:t>розробки</w:t>
      </w:r>
      <w:proofErr w:type="spellEnd"/>
      <w:r w:rsidRPr="0070427D">
        <w:rPr>
          <w:lang w:val="ru-RU"/>
        </w:rPr>
        <w:t xml:space="preserve">; </w:t>
      </w:r>
      <w:proofErr w:type="spellStart"/>
      <w:r w:rsidRPr="0070427D">
        <w:rPr>
          <w:lang w:val="ru-RU"/>
        </w:rPr>
        <w:t>пряме</w:t>
      </w:r>
      <w:proofErr w:type="spellEnd"/>
      <w:r w:rsidRPr="0070427D">
        <w:rPr>
          <w:lang w:val="ru-RU"/>
        </w:rPr>
        <w:t xml:space="preserve"> </w:t>
      </w:r>
      <w:proofErr w:type="spellStart"/>
      <w:r w:rsidRPr="0070427D">
        <w:rPr>
          <w:lang w:val="ru-RU"/>
        </w:rPr>
        <w:t>посилання</w:t>
      </w:r>
      <w:proofErr w:type="spellEnd"/>
      <w:r w:rsidRPr="0070427D">
        <w:rPr>
          <w:lang w:val="ru-RU"/>
        </w:rPr>
        <w:t xml:space="preserve">, </w:t>
      </w:r>
      <w:proofErr w:type="spellStart"/>
      <w:r w:rsidRPr="0070427D">
        <w:rPr>
          <w:lang w:val="ru-RU"/>
        </w:rPr>
        <w:t>стислий</w:t>
      </w:r>
      <w:proofErr w:type="spellEnd"/>
      <w:r w:rsidRPr="0070427D">
        <w:rPr>
          <w:lang w:val="ru-RU"/>
        </w:rPr>
        <w:t xml:space="preserve"> </w:t>
      </w:r>
      <w:proofErr w:type="spellStart"/>
      <w:r w:rsidRPr="0070427D">
        <w:rPr>
          <w:lang w:val="ru-RU"/>
        </w:rPr>
        <w:t>опис</w:t>
      </w:r>
      <w:proofErr w:type="spellEnd"/>
      <w:r w:rsidRPr="0070427D">
        <w:rPr>
          <w:lang w:val="ru-RU"/>
        </w:rPr>
        <w:t xml:space="preserve"> </w:t>
      </w:r>
      <w:proofErr w:type="spellStart"/>
      <w:r w:rsidRPr="0070427D">
        <w:rPr>
          <w:lang w:val="ru-RU"/>
        </w:rPr>
        <w:t>його</w:t>
      </w:r>
      <w:proofErr w:type="spellEnd"/>
      <w:r w:rsidRPr="0070427D">
        <w:rPr>
          <w:lang w:val="ru-RU"/>
        </w:rPr>
        <w:t xml:space="preserve"> складу та </w:t>
      </w:r>
      <w:r>
        <w:t>QR</w:t>
      </w:r>
      <w:r w:rsidRPr="0070427D">
        <w:rPr>
          <w:lang w:val="ru-RU"/>
        </w:rPr>
        <w:t xml:space="preserve">-код наведено в </w:t>
      </w:r>
      <w:proofErr w:type="spellStart"/>
      <w:r w:rsidRPr="0070427D">
        <w:rPr>
          <w:lang w:val="ru-RU"/>
        </w:rPr>
        <w:t>додатку</w:t>
      </w:r>
      <w:proofErr w:type="spellEnd"/>
      <w:r w:rsidRPr="0070427D">
        <w:rPr>
          <w:lang w:val="ru-RU"/>
        </w:rPr>
        <w:t xml:space="preserve"> Г.</w:t>
      </w:r>
    </w:p>
    <w:p w14:paraId="41C2FB6C" w14:textId="77777777" w:rsidR="00594B71" w:rsidRPr="0070427D" w:rsidRDefault="00000000">
      <w:pPr>
        <w:rPr>
          <w:lang w:val="ru-RU"/>
        </w:rPr>
      </w:pPr>
      <w:r w:rsidRPr="0070427D">
        <w:rPr>
          <w:lang w:val="ru-RU"/>
        </w:rPr>
        <w:br w:type="page"/>
      </w:r>
    </w:p>
    <w:p w14:paraId="703442B6" w14:textId="77777777" w:rsidR="00594B71" w:rsidRPr="0070427D" w:rsidRDefault="00000000">
      <w:pPr>
        <w:pStyle w:val="1"/>
        <w:keepNext w:val="0"/>
        <w:jc w:val="center"/>
        <w:rPr>
          <w:lang w:val="ru-RU"/>
        </w:rPr>
      </w:pPr>
      <w:bookmarkStart w:id="39" w:name="_Toc228088966"/>
      <w:r w:rsidRPr="0070427D">
        <w:rPr>
          <w:lang w:val="ru-RU"/>
        </w:rPr>
        <w:lastRenderedPageBreak/>
        <w:t>РОЗДІЛ 4. ТЕСТУВАННЯ ТА ОЦІНКА ЕФЕКТИВНОСТІ РОЗРОБКИ</w:t>
      </w:r>
      <w:bookmarkEnd w:id="39"/>
    </w:p>
    <w:p w14:paraId="1FF03036" w14:textId="77777777" w:rsidR="00594B71" w:rsidRPr="0070427D" w:rsidRDefault="00000000">
      <w:pPr>
        <w:pStyle w:val="21"/>
        <w:keepNext w:val="0"/>
        <w:rPr>
          <w:lang w:val="ru-RU"/>
        </w:rPr>
      </w:pPr>
      <w:bookmarkStart w:id="40" w:name="_Toc228088967"/>
      <w:r w:rsidRPr="0070427D">
        <w:rPr>
          <w:lang w:val="ru-RU"/>
        </w:rPr>
        <w:t>4.1. МЕТОДИКА ТЕСТУВАННЯ</w:t>
      </w:r>
      <w:bookmarkEnd w:id="40"/>
    </w:p>
    <w:p w14:paraId="5C765744" w14:textId="77777777" w:rsidR="00594B71" w:rsidRPr="0070427D" w:rsidRDefault="00000000">
      <w:pPr>
        <w:rPr>
          <w:lang w:val="ru-RU"/>
        </w:rPr>
      </w:pPr>
      <w:r w:rsidRPr="0070427D">
        <w:rPr>
          <w:lang w:val="ru-RU"/>
        </w:rPr>
        <w:t xml:space="preserve">Функціональне тестування виконано за допомогою стандартного тестового фреймворку </w:t>
      </w:r>
      <w:r>
        <w:t>Django</w:t>
      </w:r>
      <w:r w:rsidRPr="0070427D">
        <w:rPr>
          <w:lang w:val="ru-RU"/>
        </w:rPr>
        <w:t xml:space="preserve"> (`</w:t>
      </w:r>
      <w:r>
        <w:t>django</w:t>
      </w:r>
      <w:r w:rsidRPr="0070427D">
        <w:rPr>
          <w:lang w:val="ru-RU"/>
        </w:rPr>
        <w:t>.</w:t>
      </w:r>
      <w:r>
        <w:t>test</w:t>
      </w:r>
      <w:r w:rsidRPr="0070427D">
        <w:rPr>
          <w:lang w:val="ru-RU"/>
        </w:rPr>
        <w:t>.</w:t>
      </w:r>
      <w:r>
        <w:t>TestCase</w:t>
      </w:r>
      <w:r w:rsidRPr="0070427D">
        <w:rPr>
          <w:lang w:val="ru-RU"/>
        </w:rPr>
        <w:t>`). Тестовий модуль зосереджено на ключових сценаріях користувацької взаємодії з системою.</w:t>
      </w:r>
    </w:p>
    <w:p w14:paraId="42FEA8C4" w14:textId="77777777" w:rsidR="00594B71" w:rsidRPr="0070427D" w:rsidRDefault="00000000">
      <w:pPr>
        <w:rPr>
          <w:lang w:val="ru-RU"/>
        </w:rPr>
      </w:pPr>
      <w:r w:rsidRPr="0070427D">
        <w:rPr>
          <w:lang w:val="ru-RU"/>
        </w:rPr>
        <w:t xml:space="preserve">Тест-кейс 1 (доступність головної сторінки): вхідні дані - </w:t>
      </w:r>
      <w:r>
        <w:t>GET</w:t>
      </w:r>
      <w:r w:rsidRPr="0070427D">
        <w:rPr>
          <w:lang w:val="ru-RU"/>
        </w:rPr>
        <w:t>-запит до маршруту `</w:t>
      </w:r>
      <w:r>
        <w:t>home</w:t>
      </w:r>
      <w:r w:rsidRPr="0070427D">
        <w:rPr>
          <w:lang w:val="ru-RU"/>
        </w:rPr>
        <w:t>`; очікувано - код відповіді 200 і наявність базового заголовка сторінки; фактично - умови виконано. Це підтверджує коректне підключення маршруту і шаблону головної сторінки.</w:t>
      </w:r>
    </w:p>
    <w:p w14:paraId="3E9D319B" w14:textId="77777777" w:rsidR="00594B71" w:rsidRPr="0070427D" w:rsidRDefault="00000000">
      <w:pPr>
        <w:rPr>
          <w:lang w:val="ru-RU"/>
        </w:rPr>
      </w:pPr>
      <w:r w:rsidRPr="0070427D">
        <w:rPr>
          <w:lang w:val="ru-RU"/>
        </w:rPr>
        <w:t xml:space="preserve">Тест-кейс 2 (пошук терміна): вхідні дані - </w:t>
      </w:r>
      <w:r>
        <w:t>GET</w:t>
      </w:r>
      <w:r w:rsidRPr="0070427D">
        <w:rPr>
          <w:lang w:val="ru-RU"/>
        </w:rPr>
        <w:t>-запит до `</w:t>
      </w:r>
      <w:r>
        <w:t>term</w:t>
      </w:r>
      <w:r w:rsidRPr="0070427D">
        <w:rPr>
          <w:lang w:val="ru-RU"/>
        </w:rPr>
        <w:t>_</w:t>
      </w:r>
      <w:r>
        <w:t>list</w:t>
      </w:r>
      <w:r w:rsidRPr="0070427D">
        <w:rPr>
          <w:lang w:val="ru-RU"/>
        </w:rPr>
        <w:t>` з параметром `</w:t>
      </w:r>
      <w:r>
        <w:t>q</w:t>
      </w:r>
      <w:r w:rsidRPr="0070427D">
        <w:rPr>
          <w:lang w:val="ru-RU"/>
        </w:rPr>
        <w:t>=Алгоритм`; очікувано - відображення відповідного терміна у результатах; фактично - термін знайдено й відображено. Це підтверджує працездатність пошукової логіки за ключовим словом.</w:t>
      </w:r>
    </w:p>
    <w:p w14:paraId="2F84EF4F" w14:textId="77777777" w:rsidR="00594B71" w:rsidRPr="0070427D" w:rsidRDefault="00000000">
      <w:pPr>
        <w:rPr>
          <w:lang w:val="ru-RU"/>
        </w:rPr>
      </w:pPr>
      <w:r w:rsidRPr="0070427D">
        <w:rPr>
          <w:lang w:val="ru-RU"/>
        </w:rPr>
        <w:t xml:space="preserve">Тест-кейс 3 (детальна картка): вхідні дані - </w:t>
      </w:r>
      <w:r>
        <w:t>GET</w:t>
      </w:r>
      <w:r w:rsidRPr="0070427D">
        <w:rPr>
          <w:lang w:val="ru-RU"/>
        </w:rPr>
        <w:t>-запит до `</w:t>
      </w:r>
      <w:r>
        <w:t>term</w:t>
      </w:r>
      <w:r w:rsidRPr="0070427D">
        <w:rPr>
          <w:lang w:val="ru-RU"/>
        </w:rPr>
        <w:t>_</w:t>
      </w:r>
      <w:r>
        <w:t>detail</w:t>
      </w:r>
      <w:r w:rsidRPr="0070427D">
        <w:rPr>
          <w:lang w:val="ru-RU"/>
        </w:rPr>
        <w:t xml:space="preserve">` за </w:t>
      </w:r>
      <w:r>
        <w:t>slug</w:t>
      </w:r>
      <w:r w:rsidRPr="0070427D">
        <w:rPr>
          <w:lang w:val="ru-RU"/>
        </w:rPr>
        <w:t xml:space="preserve"> існуючого терміна; очікувано - код 200 і наявність фрагмента визначення у відповіді; фактично - умови виконано. Це підтверджує коректність маршрутизації та передачі контексту в шаблон.</w:t>
      </w:r>
    </w:p>
    <w:p w14:paraId="19DD8809" w14:textId="77777777" w:rsidR="00594B71" w:rsidRPr="0070427D" w:rsidRDefault="00000000">
      <w:pPr>
        <w:rPr>
          <w:lang w:val="ru-RU"/>
        </w:rPr>
      </w:pPr>
      <w:r w:rsidRPr="0070427D">
        <w:rPr>
          <w:lang w:val="ru-RU"/>
        </w:rPr>
        <w:t xml:space="preserve">Тест-кейс 4 (надсилання пропозиції): вхідні дані - </w:t>
      </w:r>
      <w:r>
        <w:t>POST</w:t>
      </w:r>
      <w:r w:rsidRPr="0070427D">
        <w:rPr>
          <w:lang w:val="ru-RU"/>
        </w:rPr>
        <w:t>-запит до `</w:t>
      </w:r>
      <w:r>
        <w:t>submit</w:t>
      </w:r>
      <w:r w:rsidRPr="0070427D">
        <w:rPr>
          <w:lang w:val="ru-RU"/>
        </w:rPr>
        <w:t>_</w:t>
      </w:r>
      <w:r>
        <w:t>suggestion</w:t>
      </w:r>
      <w:r w:rsidRPr="0070427D">
        <w:rPr>
          <w:lang w:val="ru-RU"/>
        </w:rPr>
        <w:t>` з валідним набором полів; очікувано - створення запису `</w:t>
      </w:r>
      <w:r>
        <w:t>UserSuggestion</w:t>
      </w:r>
      <w:r w:rsidRPr="0070427D">
        <w:rPr>
          <w:lang w:val="ru-RU"/>
        </w:rPr>
        <w:t>` і відображення сторінки успішного надсилання; фактично - запис створено, сценарій завершено успішно.</w:t>
      </w:r>
    </w:p>
    <w:p w14:paraId="62B88F0B" w14:textId="77777777" w:rsidR="00594B71" w:rsidRPr="0070427D" w:rsidRDefault="00000000">
      <w:pPr>
        <w:rPr>
          <w:lang w:val="ru-RU"/>
        </w:rPr>
      </w:pPr>
      <w:r w:rsidRPr="0070427D">
        <w:rPr>
          <w:lang w:val="ru-RU"/>
        </w:rPr>
        <w:t>Під час тестування додатково перевірено цілісність зв'язків у підготовчому етапі (`</w:t>
      </w:r>
      <w:r>
        <w:t>setUp</w:t>
      </w:r>
      <w:r w:rsidRPr="0070427D">
        <w:rPr>
          <w:lang w:val="ru-RU"/>
        </w:rPr>
        <w:t>`): створення категорії, джерела та терміна виконується без помилок, що підтверджує коректність моделі даних для базових операцій.</w:t>
      </w:r>
    </w:p>
    <w:p w14:paraId="5D5487AA" w14:textId="77777777" w:rsidR="00594B71" w:rsidRPr="0070427D" w:rsidRDefault="00000000">
      <w:pPr>
        <w:rPr>
          <w:lang w:val="ru-RU"/>
        </w:rPr>
      </w:pPr>
      <w:r w:rsidRPr="0070427D">
        <w:rPr>
          <w:lang w:val="ru-RU"/>
        </w:rPr>
        <w:t>Виконання команди `</w:t>
      </w:r>
      <w:r>
        <w:t>manage</w:t>
      </w:r>
      <w:r w:rsidRPr="0070427D">
        <w:rPr>
          <w:lang w:val="ru-RU"/>
        </w:rPr>
        <w:t>.</w:t>
      </w:r>
      <w:r>
        <w:t>py</w:t>
      </w:r>
      <w:r w:rsidRPr="0070427D">
        <w:rPr>
          <w:lang w:val="ru-RU"/>
        </w:rPr>
        <w:t xml:space="preserve"> </w:t>
      </w:r>
      <w:r>
        <w:t>test</w:t>
      </w:r>
      <w:r w:rsidRPr="0070427D">
        <w:rPr>
          <w:lang w:val="ru-RU"/>
        </w:rPr>
        <w:t>` на поточній версії проєкту завершилося успішно, що вказує на відсутність критичних регресій у ключовому функціоналі.</w:t>
      </w:r>
    </w:p>
    <w:p w14:paraId="0EE56977" w14:textId="77777777" w:rsidR="00594B71" w:rsidRPr="0070427D" w:rsidRDefault="00000000">
      <w:pPr>
        <w:rPr>
          <w:lang w:val="ru-RU"/>
        </w:rPr>
      </w:pPr>
      <w:r w:rsidRPr="0070427D">
        <w:rPr>
          <w:lang w:val="ru-RU"/>
        </w:rPr>
        <w:t xml:space="preserve">Інтерпретація результатів: реалізовані тести покривають найважливіші </w:t>
      </w:r>
      <w:r>
        <w:t>user</w:t>
      </w:r>
      <w:r w:rsidRPr="0070427D">
        <w:rPr>
          <w:lang w:val="ru-RU"/>
        </w:rPr>
        <w:t>-</w:t>
      </w:r>
      <w:r>
        <w:t>flow</w:t>
      </w:r>
      <w:r w:rsidRPr="0070427D">
        <w:rPr>
          <w:lang w:val="ru-RU"/>
        </w:rPr>
        <w:t xml:space="preserve"> сценарії, але не охоплюють усі </w:t>
      </w:r>
      <w:r>
        <w:t>edge</w:t>
      </w:r>
      <w:r w:rsidRPr="0070427D">
        <w:rPr>
          <w:lang w:val="ru-RU"/>
        </w:rPr>
        <w:t>-</w:t>
      </w:r>
      <w:r>
        <w:t>case</w:t>
      </w:r>
      <w:r w:rsidRPr="0070427D">
        <w:rPr>
          <w:lang w:val="ru-RU"/>
        </w:rPr>
        <w:t xml:space="preserve"> ситуації. Для подальшого розвитку </w:t>
      </w:r>
      <w:r w:rsidRPr="0070427D">
        <w:rPr>
          <w:lang w:val="ru-RU"/>
        </w:rPr>
        <w:lastRenderedPageBreak/>
        <w:t>доцільно додати перевірки невалідних вхідних даних, порожніх результатів пошуку, навантажувальних сценаріїв і прав доступу.</w:t>
      </w:r>
    </w:p>
    <w:p w14:paraId="120BB281" w14:textId="77777777" w:rsidR="00594B71" w:rsidRPr="0070427D" w:rsidRDefault="00000000">
      <w:pPr>
        <w:rPr>
          <w:lang w:val="ru-RU"/>
        </w:rPr>
      </w:pPr>
      <w:r w:rsidRPr="0070427D">
        <w:rPr>
          <w:lang w:val="ru-RU"/>
        </w:rPr>
        <w:t xml:space="preserve">Додаткові негативні сценарії для наступної ітерації: запит до неіснуючого </w:t>
      </w:r>
      <w:r>
        <w:t>slug</w:t>
      </w:r>
      <w:r w:rsidRPr="0070427D">
        <w:rPr>
          <w:lang w:val="ru-RU"/>
        </w:rPr>
        <w:t xml:space="preserve"> терміна, відправлення форми без обов'язкових полів, некоректний </w:t>
      </w:r>
      <w:r>
        <w:t>e</w:t>
      </w:r>
      <w:r w:rsidRPr="0070427D">
        <w:rPr>
          <w:lang w:val="ru-RU"/>
        </w:rPr>
        <w:t>-</w:t>
      </w:r>
      <w:r>
        <w:t>mail</w:t>
      </w:r>
      <w:r w:rsidRPr="0070427D">
        <w:rPr>
          <w:lang w:val="ru-RU"/>
        </w:rPr>
        <w:t xml:space="preserve"> у пропозиції, невалідне значення параметра фільтра категорій.</w:t>
      </w:r>
    </w:p>
    <w:p w14:paraId="65CBC226" w14:textId="77777777" w:rsidR="00594B71" w:rsidRPr="0070427D" w:rsidRDefault="00000000">
      <w:pPr>
        <w:rPr>
          <w:lang w:val="ru-RU"/>
        </w:rPr>
      </w:pPr>
      <w:r w:rsidRPr="0070427D">
        <w:rPr>
          <w:lang w:val="ru-RU"/>
        </w:rPr>
        <w:t>Покриття граничних випадків дозволить перейти від базової функціональної валідації до більш стійкої експлуатаційної моделі тестування.</w:t>
      </w:r>
    </w:p>
    <w:p w14:paraId="54E409FD" w14:textId="77777777" w:rsidR="00594B71" w:rsidRPr="0070427D" w:rsidRDefault="00000000">
      <w:pPr>
        <w:rPr>
          <w:lang w:val="ru-RU"/>
        </w:rPr>
      </w:pPr>
      <w:r w:rsidRPr="0070427D">
        <w:rPr>
          <w:lang w:val="ru-RU"/>
        </w:rPr>
        <w:t>Результати виконання методики свідчать про стабільну роботу реалізованих модулів і відповідність основним функціональним вимогам.</w:t>
      </w:r>
    </w:p>
    <w:p w14:paraId="4B60151D" w14:textId="77777777" w:rsidR="00594B71" w:rsidRPr="0070427D" w:rsidRDefault="00000000">
      <w:pPr>
        <w:rPr>
          <w:lang w:val="ru-RU"/>
        </w:rPr>
      </w:pPr>
      <w:r w:rsidRPr="0070427D">
        <w:rPr>
          <w:lang w:val="ru-RU"/>
        </w:rPr>
        <w:t>Таблиця 4.1 - Позитивні, негативні та граничні сценарії перевірки</w:t>
      </w:r>
    </w:p>
    <w:tbl>
      <w:tblPr>
        <w:tblStyle w:val="aff0"/>
        <w:tblW w:w="0" w:type="auto"/>
        <w:tblLook w:val="04A0" w:firstRow="1" w:lastRow="0" w:firstColumn="1" w:lastColumn="0" w:noHBand="0" w:noVBand="1"/>
      </w:tblPr>
      <w:tblGrid>
        <w:gridCol w:w="1627"/>
        <w:gridCol w:w="2549"/>
        <w:gridCol w:w="2108"/>
        <w:gridCol w:w="1859"/>
        <w:gridCol w:w="2009"/>
      </w:tblGrid>
      <w:tr w:rsidR="00594B71" w14:paraId="6F6FBC7A" w14:textId="77777777">
        <w:tc>
          <w:tcPr>
            <w:tcW w:w="1994" w:type="dxa"/>
            <w:tcMar>
              <w:top w:w="40" w:type="dxa"/>
              <w:left w:w="90" w:type="dxa"/>
              <w:bottom w:w="40" w:type="dxa"/>
              <w:right w:w="90" w:type="dxa"/>
            </w:tcMar>
          </w:tcPr>
          <w:p w14:paraId="4016CA15" w14:textId="77777777" w:rsidR="00594B71" w:rsidRDefault="00000000">
            <w:pPr>
              <w:spacing w:line="240" w:lineRule="auto"/>
              <w:ind w:firstLine="0"/>
            </w:pPr>
            <w:r>
              <w:t>Клас</w:t>
            </w:r>
          </w:p>
        </w:tc>
        <w:tc>
          <w:tcPr>
            <w:tcW w:w="1994" w:type="dxa"/>
            <w:tcMar>
              <w:top w:w="40" w:type="dxa"/>
              <w:left w:w="90" w:type="dxa"/>
              <w:bottom w:w="40" w:type="dxa"/>
              <w:right w:w="90" w:type="dxa"/>
            </w:tcMar>
          </w:tcPr>
          <w:p w14:paraId="45536B95" w14:textId="77777777" w:rsidR="00594B71" w:rsidRDefault="00000000">
            <w:pPr>
              <w:spacing w:line="240" w:lineRule="auto"/>
              <w:ind w:firstLine="0"/>
            </w:pPr>
            <w:r>
              <w:t>Приклад</w:t>
            </w:r>
          </w:p>
        </w:tc>
        <w:tc>
          <w:tcPr>
            <w:tcW w:w="1994" w:type="dxa"/>
            <w:tcMar>
              <w:top w:w="40" w:type="dxa"/>
              <w:left w:w="90" w:type="dxa"/>
              <w:bottom w:w="40" w:type="dxa"/>
              <w:right w:w="90" w:type="dxa"/>
            </w:tcMar>
          </w:tcPr>
          <w:p w14:paraId="2C5318CF" w14:textId="77777777" w:rsidR="00594B71" w:rsidRDefault="00000000">
            <w:pPr>
              <w:spacing w:line="240" w:lineRule="auto"/>
              <w:ind w:firstLine="0"/>
            </w:pPr>
            <w:r>
              <w:t>Очікування</w:t>
            </w:r>
          </w:p>
        </w:tc>
        <w:tc>
          <w:tcPr>
            <w:tcW w:w="1994" w:type="dxa"/>
            <w:tcMar>
              <w:top w:w="40" w:type="dxa"/>
              <w:left w:w="90" w:type="dxa"/>
              <w:bottom w:w="40" w:type="dxa"/>
              <w:right w:w="90" w:type="dxa"/>
            </w:tcMar>
          </w:tcPr>
          <w:p w14:paraId="0AEB8356" w14:textId="77777777" w:rsidR="00594B71" w:rsidRDefault="00000000">
            <w:pPr>
              <w:spacing w:line="240" w:lineRule="auto"/>
              <w:ind w:firstLine="0"/>
            </w:pPr>
            <w:r>
              <w:t>Статус</w:t>
            </w:r>
          </w:p>
        </w:tc>
        <w:tc>
          <w:tcPr>
            <w:tcW w:w="1994" w:type="dxa"/>
            <w:tcMar>
              <w:top w:w="40" w:type="dxa"/>
              <w:left w:w="90" w:type="dxa"/>
              <w:bottom w:w="40" w:type="dxa"/>
              <w:right w:w="90" w:type="dxa"/>
            </w:tcMar>
          </w:tcPr>
          <w:p w14:paraId="081A2E52" w14:textId="77777777" w:rsidR="00594B71" w:rsidRDefault="00000000">
            <w:pPr>
              <w:spacing w:line="240" w:lineRule="auto"/>
              <w:ind w:firstLine="0"/>
            </w:pPr>
            <w:r>
              <w:t>Сенс</w:t>
            </w:r>
          </w:p>
        </w:tc>
      </w:tr>
      <w:tr w:rsidR="00594B71" w14:paraId="4B4FF441" w14:textId="77777777">
        <w:tc>
          <w:tcPr>
            <w:tcW w:w="1994" w:type="dxa"/>
            <w:tcMar>
              <w:top w:w="40" w:type="dxa"/>
              <w:left w:w="90" w:type="dxa"/>
              <w:bottom w:w="40" w:type="dxa"/>
              <w:right w:w="90" w:type="dxa"/>
            </w:tcMar>
          </w:tcPr>
          <w:p w14:paraId="2C9E9978" w14:textId="77777777" w:rsidR="00594B71" w:rsidRDefault="00000000">
            <w:pPr>
              <w:spacing w:line="240" w:lineRule="auto"/>
              <w:ind w:firstLine="0"/>
            </w:pPr>
            <w:r>
              <w:t>Позитивний</w:t>
            </w:r>
          </w:p>
        </w:tc>
        <w:tc>
          <w:tcPr>
            <w:tcW w:w="1994" w:type="dxa"/>
            <w:tcMar>
              <w:top w:w="40" w:type="dxa"/>
              <w:left w:w="90" w:type="dxa"/>
              <w:bottom w:w="40" w:type="dxa"/>
              <w:right w:w="90" w:type="dxa"/>
            </w:tcMar>
          </w:tcPr>
          <w:p w14:paraId="5B7261E4" w14:textId="77777777" w:rsidR="00594B71" w:rsidRDefault="00000000">
            <w:pPr>
              <w:spacing w:line="240" w:lineRule="auto"/>
              <w:ind w:firstLine="0"/>
            </w:pPr>
            <w:r>
              <w:t>GET /terms/?q=Алгоритм</w:t>
            </w:r>
          </w:p>
        </w:tc>
        <w:tc>
          <w:tcPr>
            <w:tcW w:w="1994" w:type="dxa"/>
            <w:tcMar>
              <w:top w:w="40" w:type="dxa"/>
              <w:left w:w="90" w:type="dxa"/>
              <w:bottom w:w="40" w:type="dxa"/>
              <w:right w:w="90" w:type="dxa"/>
            </w:tcMar>
          </w:tcPr>
          <w:p w14:paraId="4E2244BD" w14:textId="77777777" w:rsidR="00594B71" w:rsidRDefault="00000000">
            <w:pPr>
              <w:spacing w:line="240" w:lineRule="auto"/>
              <w:ind w:firstLine="0"/>
            </w:pPr>
            <w:r>
              <w:t>Релевантна видача</w:t>
            </w:r>
          </w:p>
        </w:tc>
        <w:tc>
          <w:tcPr>
            <w:tcW w:w="1994" w:type="dxa"/>
            <w:tcMar>
              <w:top w:w="40" w:type="dxa"/>
              <w:left w:w="90" w:type="dxa"/>
              <w:bottom w:w="40" w:type="dxa"/>
              <w:right w:w="90" w:type="dxa"/>
            </w:tcMar>
          </w:tcPr>
          <w:p w14:paraId="13B3E97E" w14:textId="77777777" w:rsidR="00594B71" w:rsidRDefault="00000000">
            <w:pPr>
              <w:spacing w:line="240" w:lineRule="auto"/>
              <w:ind w:firstLine="0"/>
            </w:pPr>
            <w:r>
              <w:t>Підтверджено</w:t>
            </w:r>
          </w:p>
        </w:tc>
        <w:tc>
          <w:tcPr>
            <w:tcW w:w="1994" w:type="dxa"/>
            <w:tcMar>
              <w:top w:w="40" w:type="dxa"/>
              <w:left w:w="90" w:type="dxa"/>
              <w:bottom w:w="40" w:type="dxa"/>
              <w:right w:w="90" w:type="dxa"/>
            </w:tcMar>
          </w:tcPr>
          <w:p w14:paraId="781150A6" w14:textId="77777777" w:rsidR="00594B71" w:rsidRDefault="00000000">
            <w:pPr>
              <w:spacing w:line="240" w:lineRule="auto"/>
              <w:ind w:firstLine="0"/>
            </w:pPr>
            <w:r>
              <w:t>Валідація базового user-flow</w:t>
            </w:r>
          </w:p>
        </w:tc>
      </w:tr>
      <w:tr w:rsidR="00594B71" w14:paraId="59C22BB8" w14:textId="77777777">
        <w:tc>
          <w:tcPr>
            <w:tcW w:w="1994" w:type="dxa"/>
            <w:tcMar>
              <w:top w:w="40" w:type="dxa"/>
              <w:left w:w="90" w:type="dxa"/>
              <w:bottom w:w="40" w:type="dxa"/>
              <w:right w:w="90" w:type="dxa"/>
            </w:tcMar>
          </w:tcPr>
          <w:p w14:paraId="555A3682" w14:textId="77777777" w:rsidR="00594B71" w:rsidRDefault="00000000">
            <w:pPr>
              <w:spacing w:line="240" w:lineRule="auto"/>
              <w:ind w:firstLine="0"/>
            </w:pPr>
            <w:r>
              <w:t>Позитивний</w:t>
            </w:r>
          </w:p>
        </w:tc>
        <w:tc>
          <w:tcPr>
            <w:tcW w:w="1994" w:type="dxa"/>
            <w:tcMar>
              <w:top w:w="40" w:type="dxa"/>
              <w:left w:w="90" w:type="dxa"/>
              <w:bottom w:w="40" w:type="dxa"/>
              <w:right w:w="90" w:type="dxa"/>
            </w:tcMar>
          </w:tcPr>
          <w:p w14:paraId="00E9EB5A" w14:textId="77777777" w:rsidR="00594B71" w:rsidRDefault="00000000">
            <w:pPr>
              <w:spacing w:line="240" w:lineRule="auto"/>
              <w:ind w:firstLine="0"/>
            </w:pPr>
            <w:r>
              <w:t>POST /suggest/ валідні дані</w:t>
            </w:r>
          </w:p>
        </w:tc>
        <w:tc>
          <w:tcPr>
            <w:tcW w:w="1994" w:type="dxa"/>
            <w:tcMar>
              <w:top w:w="40" w:type="dxa"/>
              <w:left w:w="90" w:type="dxa"/>
              <w:bottom w:w="40" w:type="dxa"/>
              <w:right w:w="90" w:type="dxa"/>
            </w:tcMar>
          </w:tcPr>
          <w:p w14:paraId="28F6922B" w14:textId="77777777" w:rsidR="00594B71" w:rsidRDefault="00000000">
            <w:pPr>
              <w:spacing w:line="240" w:lineRule="auto"/>
              <w:ind w:firstLine="0"/>
            </w:pPr>
            <w:r>
              <w:t>Створення UserSuggestion</w:t>
            </w:r>
          </w:p>
        </w:tc>
        <w:tc>
          <w:tcPr>
            <w:tcW w:w="1994" w:type="dxa"/>
            <w:tcMar>
              <w:top w:w="40" w:type="dxa"/>
              <w:left w:w="90" w:type="dxa"/>
              <w:bottom w:w="40" w:type="dxa"/>
              <w:right w:w="90" w:type="dxa"/>
            </w:tcMar>
          </w:tcPr>
          <w:p w14:paraId="1652577D" w14:textId="77777777" w:rsidR="00594B71" w:rsidRDefault="00000000">
            <w:pPr>
              <w:spacing w:line="240" w:lineRule="auto"/>
              <w:ind w:firstLine="0"/>
            </w:pPr>
            <w:r>
              <w:t>Підтверджено</w:t>
            </w:r>
          </w:p>
        </w:tc>
        <w:tc>
          <w:tcPr>
            <w:tcW w:w="1994" w:type="dxa"/>
            <w:tcMar>
              <w:top w:w="40" w:type="dxa"/>
              <w:left w:w="90" w:type="dxa"/>
              <w:bottom w:w="40" w:type="dxa"/>
              <w:right w:w="90" w:type="dxa"/>
            </w:tcMar>
          </w:tcPr>
          <w:p w14:paraId="6FF3098C" w14:textId="77777777" w:rsidR="00594B71" w:rsidRDefault="00000000">
            <w:pPr>
              <w:spacing w:line="240" w:lineRule="auto"/>
              <w:ind w:firstLine="0"/>
            </w:pPr>
            <w:r>
              <w:t>Працездатність поповнення</w:t>
            </w:r>
          </w:p>
        </w:tc>
      </w:tr>
      <w:tr w:rsidR="00594B71" w14:paraId="67D9A153" w14:textId="77777777">
        <w:tc>
          <w:tcPr>
            <w:tcW w:w="1994" w:type="dxa"/>
            <w:tcMar>
              <w:top w:w="40" w:type="dxa"/>
              <w:left w:w="90" w:type="dxa"/>
              <w:bottom w:w="40" w:type="dxa"/>
              <w:right w:w="90" w:type="dxa"/>
            </w:tcMar>
          </w:tcPr>
          <w:p w14:paraId="09140AA3" w14:textId="77777777" w:rsidR="00594B71" w:rsidRDefault="00000000">
            <w:pPr>
              <w:spacing w:line="240" w:lineRule="auto"/>
              <w:ind w:firstLine="0"/>
            </w:pPr>
            <w:r>
              <w:t>Негативний</w:t>
            </w:r>
          </w:p>
        </w:tc>
        <w:tc>
          <w:tcPr>
            <w:tcW w:w="1994" w:type="dxa"/>
            <w:tcMar>
              <w:top w:w="40" w:type="dxa"/>
              <w:left w:w="90" w:type="dxa"/>
              <w:bottom w:w="40" w:type="dxa"/>
              <w:right w:w="90" w:type="dxa"/>
            </w:tcMar>
          </w:tcPr>
          <w:p w14:paraId="60E8CC0E" w14:textId="77777777" w:rsidR="00594B71" w:rsidRDefault="00000000">
            <w:pPr>
              <w:spacing w:line="240" w:lineRule="auto"/>
              <w:ind w:firstLine="0"/>
            </w:pPr>
            <w:r>
              <w:t>POST без обов'язкового поля</w:t>
            </w:r>
          </w:p>
        </w:tc>
        <w:tc>
          <w:tcPr>
            <w:tcW w:w="1994" w:type="dxa"/>
            <w:tcMar>
              <w:top w:w="40" w:type="dxa"/>
              <w:left w:w="90" w:type="dxa"/>
              <w:bottom w:w="40" w:type="dxa"/>
              <w:right w:w="90" w:type="dxa"/>
            </w:tcMar>
          </w:tcPr>
          <w:p w14:paraId="5DE921CE" w14:textId="77777777" w:rsidR="00594B71" w:rsidRDefault="00000000">
            <w:pPr>
              <w:spacing w:line="240" w:lineRule="auto"/>
              <w:ind w:firstLine="0"/>
            </w:pPr>
            <w:r>
              <w:t>Помилка валідації</w:t>
            </w:r>
          </w:p>
        </w:tc>
        <w:tc>
          <w:tcPr>
            <w:tcW w:w="1994" w:type="dxa"/>
            <w:tcMar>
              <w:top w:w="40" w:type="dxa"/>
              <w:left w:w="90" w:type="dxa"/>
              <w:bottom w:w="40" w:type="dxa"/>
              <w:right w:w="90" w:type="dxa"/>
            </w:tcMar>
          </w:tcPr>
          <w:p w14:paraId="53C2CB2E" w14:textId="77777777" w:rsidR="00594B71" w:rsidRDefault="00000000">
            <w:pPr>
              <w:spacing w:line="240" w:lineRule="auto"/>
              <w:ind w:firstLine="0"/>
            </w:pPr>
            <w:r>
              <w:t>Очікується до розширення</w:t>
            </w:r>
          </w:p>
        </w:tc>
        <w:tc>
          <w:tcPr>
            <w:tcW w:w="1994" w:type="dxa"/>
            <w:tcMar>
              <w:top w:w="40" w:type="dxa"/>
              <w:left w:w="90" w:type="dxa"/>
              <w:bottom w:w="40" w:type="dxa"/>
              <w:right w:w="90" w:type="dxa"/>
            </w:tcMar>
          </w:tcPr>
          <w:p w14:paraId="72F97A66" w14:textId="77777777" w:rsidR="00594B71" w:rsidRDefault="00000000">
            <w:pPr>
              <w:spacing w:line="240" w:lineRule="auto"/>
              <w:ind w:firstLine="0"/>
            </w:pPr>
            <w:r>
              <w:t>Захист цілісності</w:t>
            </w:r>
          </w:p>
        </w:tc>
      </w:tr>
      <w:tr w:rsidR="00594B71" w14:paraId="51139E34" w14:textId="77777777">
        <w:tc>
          <w:tcPr>
            <w:tcW w:w="1994" w:type="dxa"/>
            <w:tcMar>
              <w:top w:w="40" w:type="dxa"/>
              <w:left w:w="90" w:type="dxa"/>
              <w:bottom w:w="40" w:type="dxa"/>
              <w:right w:w="90" w:type="dxa"/>
            </w:tcMar>
          </w:tcPr>
          <w:p w14:paraId="230EDA2D" w14:textId="77777777" w:rsidR="00594B71" w:rsidRDefault="00000000">
            <w:pPr>
              <w:spacing w:line="240" w:lineRule="auto"/>
              <w:ind w:firstLine="0"/>
            </w:pPr>
            <w:r>
              <w:t>Негативний</w:t>
            </w:r>
          </w:p>
        </w:tc>
        <w:tc>
          <w:tcPr>
            <w:tcW w:w="1994" w:type="dxa"/>
            <w:tcMar>
              <w:top w:w="40" w:type="dxa"/>
              <w:left w:w="90" w:type="dxa"/>
              <w:bottom w:w="40" w:type="dxa"/>
              <w:right w:w="90" w:type="dxa"/>
            </w:tcMar>
          </w:tcPr>
          <w:p w14:paraId="0BD4AED7" w14:textId="77777777" w:rsidR="00594B71" w:rsidRDefault="00000000">
            <w:pPr>
              <w:spacing w:line="240" w:lineRule="auto"/>
              <w:ind w:firstLine="0"/>
            </w:pPr>
            <w:r>
              <w:t>GET /terms/non-existent-slug/</w:t>
            </w:r>
          </w:p>
        </w:tc>
        <w:tc>
          <w:tcPr>
            <w:tcW w:w="1994" w:type="dxa"/>
            <w:tcMar>
              <w:top w:w="40" w:type="dxa"/>
              <w:left w:w="90" w:type="dxa"/>
              <w:bottom w:w="40" w:type="dxa"/>
              <w:right w:w="90" w:type="dxa"/>
            </w:tcMar>
          </w:tcPr>
          <w:p w14:paraId="7944344F" w14:textId="77777777" w:rsidR="00594B71" w:rsidRDefault="00000000">
            <w:pPr>
              <w:spacing w:line="240" w:lineRule="auto"/>
              <w:ind w:firstLine="0"/>
            </w:pPr>
            <w:r>
              <w:t>404 або контрольований fallback</w:t>
            </w:r>
          </w:p>
        </w:tc>
        <w:tc>
          <w:tcPr>
            <w:tcW w:w="1994" w:type="dxa"/>
            <w:tcMar>
              <w:top w:w="40" w:type="dxa"/>
              <w:left w:w="90" w:type="dxa"/>
              <w:bottom w:w="40" w:type="dxa"/>
              <w:right w:w="90" w:type="dxa"/>
            </w:tcMar>
          </w:tcPr>
          <w:p w14:paraId="4897C278" w14:textId="77777777" w:rsidR="00594B71" w:rsidRDefault="00000000">
            <w:pPr>
              <w:spacing w:line="240" w:lineRule="auto"/>
              <w:ind w:firstLine="0"/>
            </w:pPr>
            <w:r>
              <w:t>Очікується до розширення</w:t>
            </w:r>
          </w:p>
        </w:tc>
        <w:tc>
          <w:tcPr>
            <w:tcW w:w="1994" w:type="dxa"/>
            <w:tcMar>
              <w:top w:w="40" w:type="dxa"/>
              <w:left w:w="90" w:type="dxa"/>
              <w:bottom w:w="40" w:type="dxa"/>
              <w:right w:w="90" w:type="dxa"/>
            </w:tcMar>
          </w:tcPr>
          <w:p w14:paraId="010C5488" w14:textId="77777777" w:rsidR="00594B71" w:rsidRDefault="00000000">
            <w:pPr>
              <w:spacing w:line="240" w:lineRule="auto"/>
              <w:ind w:firstLine="0"/>
            </w:pPr>
            <w:r>
              <w:t>Стійкість до помилкових URL</w:t>
            </w:r>
          </w:p>
        </w:tc>
      </w:tr>
      <w:tr w:rsidR="00594B71" w14:paraId="248CE8F2" w14:textId="77777777">
        <w:tc>
          <w:tcPr>
            <w:tcW w:w="1994" w:type="dxa"/>
            <w:tcMar>
              <w:top w:w="40" w:type="dxa"/>
              <w:left w:w="90" w:type="dxa"/>
              <w:bottom w:w="40" w:type="dxa"/>
              <w:right w:w="90" w:type="dxa"/>
            </w:tcMar>
          </w:tcPr>
          <w:p w14:paraId="78A8FE97" w14:textId="77777777" w:rsidR="00594B71" w:rsidRDefault="00000000">
            <w:pPr>
              <w:spacing w:line="240" w:lineRule="auto"/>
              <w:ind w:firstLine="0"/>
            </w:pPr>
            <w:r>
              <w:t>Граничний</w:t>
            </w:r>
          </w:p>
        </w:tc>
        <w:tc>
          <w:tcPr>
            <w:tcW w:w="1994" w:type="dxa"/>
            <w:tcMar>
              <w:top w:w="40" w:type="dxa"/>
              <w:left w:w="90" w:type="dxa"/>
              <w:bottom w:w="40" w:type="dxa"/>
              <w:right w:w="90" w:type="dxa"/>
            </w:tcMar>
          </w:tcPr>
          <w:p w14:paraId="063BDA06" w14:textId="77777777" w:rsidR="00594B71" w:rsidRDefault="00000000">
            <w:pPr>
              <w:spacing w:line="240" w:lineRule="auto"/>
              <w:ind w:firstLine="0"/>
            </w:pPr>
            <w:r>
              <w:t>Дуже довгий текст пропозиції</w:t>
            </w:r>
          </w:p>
        </w:tc>
        <w:tc>
          <w:tcPr>
            <w:tcW w:w="1994" w:type="dxa"/>
            <w:tcMar>
              <w:top w:w="40" w:type="dxa"/>
              <w:left w:w="90" w:type="dxa"/>
              <w:bottom w:w="40" w:type="dxa"/>
              <w:right w:w="90" w:type="dxa"/>
            </w:tcMar>
          </w:tcPr>
          <w:p w14:paraId="4127D2B3" w14:textId="77777777" w:rsidR="00594B71" w:rsidRDefault="00000000">
            <w:pPr>
              <w:spacing w:line="240" w:lineRule="auto"/>
              <w:ind w:firstLine="0"/>
            </w:pPr>
            <w:r>
              <w:t>Контроль довжини</w:t>
            </w:r>
          </w:p>
        </w:tc>
        <w:tc>
          <w:tcPr>
            <w:tcW w:w="1994" w:type="dxa"/>
            <w:tcMar>
              <w:top w:w="40" w:type="dxa"/>
              <w:left w:w="90" w:type="dxa"/>
              <w:bottom w:w="40" w:type="dxa"/>
              <w:right w:w="90" w:type="dxa"/>
            </w:tcMar>
          </w:tcPr>
          <w:p w14:paraId="2FCAF18C" w14:textId="77777777" w:rsidR="00594B71" w:rsidRDefault="00000000">
            <w:pPr>
              <w:spacing w:line="240" w:lineRule="auto"/>
              <w:ind w:firstLine="0"/>
            </w:pPr>
            <w:r>
              <w:t>Частково покрито</w:t>
            </w:r>
          </w:p>
        </w:tc>
        <w:tc>
          <w:tcPr>
            <w:tcW w:w="1994" w:type="dxa"/>
            <w:tcMar>
              <w:top w:w="40" w:type="dxa"/>
              <w:left w:w="90" w:type="dxa"/>
              <w:bottom w:w="40" w:type="dxa"/>
              <w:right w:w="90" w:type="dxa"/>
            </w:tcMar>
          </w:tcPr>
          <w:p w14:paraId="17A15D81" w14:textId="77777777" w:rsidR="00594B71" w:rsidRDefault="00000000">
            <w:pPr>
              <w:spacing w:line="240" w:lineRule="auto"/>
              <w:ind w:firstLine="0"/>
            </w:pPr>
            <w:r>
              <w:t>Запобігання деградації UX</w:t>
            </w:r>
          </w:p>
        </w:tc>
      </w:tr>
      <w:tr w:rsidR="00594B71" w14:paraId="30659A66" w14:textId="77777777">
        <w:tc>
          <w:tcPr>
            <w:tcW w:w="1994" w:type="dxa"/>
            <w:tcMar>
              <w:top w:w="40" w:type="dxa"/>
              <w:left w:w="90" w:type="dxa"/>
              <w:bottom w:w="40" w:type="dxa"/>
              <w:right w:w="90" w:type="dxa"/>
            </w:tcMar>
          </w:tcPr>
          <w:p w14:paraId="4CD13F8A" w14:textId="77777777" w:rsidR="00594B71" w:rsidRDefault="00000000">
            <w:pPr>
              <w:spacing w:line="240" w:lineRule="auto"/>
              <w:ind w:firstLine="0"/>
            </w:pPr>
            <w:r>
              <w:t>Граничний</w:t>
            </w:r>
          </w:p>
        </w:tc>
        <w:tc>
          <w:tcPr>
            <w:tcW w:w="1994" w:type="dxa"/>
            <w:tcMar>
              <w:top w:w="40" w:type="dxa"/>
              <w:left w:w="90" w:type="dxa"/>
              <w:bottom w:w="40" w:type="dxa"/>
              <w:right w:w="90" w:type="dxa"/>
            </w:tcMar>
          </w:tcPr>
          <w:p w14:paraId="127F70BF" w14:textId="77777777" w:rsidR="00594B71" w:rsidRDefault="00000000">
            <w:pPr>
              <w:spacing w:line="240" w:lineRule="auto"/>
              <w:ind w:firstLine="0"/>
            </w:pPr>
            <w:r>
              <w:t>Порожній результат пошуку</w:t>
            </w:r>
          </w:p>
        </w:tc>
        <w:tc>
          <w:tcPr>
            <w:tcW w:w="1994" w:type="dxa"/>
            <w:tcMar>
              <w:top w:w="40" w:type="dxa"/>
              <w:left w:w="90" w:type="dxa"/>
              <w:bottom w:w="40" w:type="dxa"/>
              <w:right w:w="90" w:type="dxa"/>
            </w:tcMar>
          </w:tcPr>
          <w:p w14:paraId="3E14FA2C" w14:textId="77777777" w:rsidR="00594B71" w:rsidRDefault="00000000">
            <w:pPr>
              <w:spacing w:line="240" w:lineRule="auto"/>
              <w:ind w:firstLine="0"/>
            </w:pPr>
            <w:r>
              <w:t>Інформаційне повідомлення</w:t>
            </w:r>
          </w:p>
        </w:tc>
        <w:tc>
          <w:tcPr>
            <w:tcW w:w="1994" w:type="dxa"/>
            <w:tcMar>
              <w:top w:w="40" w:type="dxa"/>
              <w:left w:w="90" w:type="dxa"/>
              <w:bottom w:w="40" w:type="dxa"/>
              <w:right w:w="90" w:type="dxa"/>
            </w:tcMar>
          </w:tcPr>
          <w:p w14:paraId="45CE38F5" w14:textId="77777777" w:rsidR="00594B71" w:rsidRDefault="00000000">
            <w:pPr>
              <w:spacing w:line="240" w:lineRule="auto"/>
              <w:ind w:firstLine="0"/>
            </w:pPr>
            <w:r>
              <w:t>Підтверджено</w:t>
            </w:r>
          </w:p>
        </w:tc>
        <w:tc>
          <w:tcPr>
            <w:tcW w:w="1994" w:type="dxa"/>
            <w:tcMar>
              <w:top w:w="40" w:type="dxa"/>
              <w:left w:w="90" w:type="dxa"/>
              <w:bottom w:w="40" w:type="dxa"/>
              <w:right w:w="90" w:type="dxa"/>
            </w:tcMar>
          </w:tcPr>
          <w:p w14:paraId="136BFA14" w14:textId="77777777" w:rsidR="00594B71" w:rsidRDefault="00000000">
            <w:pPr>
              <w:spacing w:line="240" w:lineRule="auto"/>
              <w:ind w:firstLine="0"/>
            </w:pPr>
            <w:r>
              <w:t>Прозорий зворотний зв'язок</w:t>
            </w:r>
          </w:p>
        </w:tc>
      </w:tr>
    </w:tbl>
    <w:p w14:paraId="44E0F952" w14:textId="77777777" w:rsidR="00594B71" w:rsidRDefault="00000000">
      <w:r>
        <w:t>Методика тестування в поточній роботі базується на принципі багаторівневої перевірки: спочатку валідність маршруту і відповіді, далі коректність змісту рендеру, після цього - цілісність даних, що створюються або модифікуються під час сценарію.</w:t>
      </w:r>
    </w:p>
    <w:p w14:paraId="05C99676" w14:textId="77777777" w:rsidR="00594B71" w:rsidRPr="0070427D" w:rsidRDefault="00000000">
      <w:pPr>
        <w:rPr>
          <w:lang w:val="ru-RU"/>
        </w:rPr>
      </w:pPr>
      <w:r w:rsidRPr="0070427D">
        <w:rPr>
          <w:lang w:val="ru-RU"/>
        </w:rPr>
        <w:t xml:space="preserve">Такий підхід дозволяє локалізувати дефект за рівнем виникнення. Якщо порушується код відповіді, проблема, як правило, у маршрутизації або </w:t>
      </w:r>
      <w:r>
        <w:t>view</w:t>
      </w:r>
      <w:r w:rsidRPr="0070427D">
        <w:rPr>
          <w:lang w:val="ru-RU"/>
        </w:rPr>
        <w:t xml:space="preserve">; якщо </w:t>
      </w:r>
      <w:r w:rsidRPr="0070427D">
        <w:rPr>
          <w:lang w:val="ru-RU"/>
        </w:rPr>
        <w:lastRenderedPageBreak/>
        <w:t>порушується очікуваний контент - у формуванні контексту або шаблоні; якщо не створюється запис - у формі чи моделі.</w:t>
      </w:r>
    </w:p>
    <w:p w14:paraId="219DCDEA" w14:textId="77777777" w:rsidR="00594B71" w:rsidRPr="0070427D" w:rsidRDefault="00000000">
      <w:pPr>
        <w:rPr>
          <w:lang w:val="ru-RU"/>
        </w:rPr>
      </w:pPr>
      <w:r w:rsidRPr="0070427D">
        <w:rPr>
          <w:lang w:val="ru-RU"/>
        </w:rPr>
        <w:t>Формалізація обмежень покриття є окремою частиною методики, а не післямовою. У межах кваліфікаційної роботи відкрито фіксується, що не виконувались повномасштабні навантажувальні та безпекові випробування, і це задає коректні межі інтерпретації отриманих результатів.</w:t>
      </w:r>
    </w:p>
    <w:p w14:paraId="3DF14175" w14:textId="77777777" w:rsidR="00594B71" w:rsidRDefault="00000000">
      <w:pPr>
        <w:jc w:val="center"/>
      </w:pPr>
      <w:r>
        <w:rPr>
          <w:noProof/>
        </w:rPr>
        <w:drawing>
          <wp:inline distT="0" distB="0" distL="0" distR="0" wp14:anchorId="57756D98" wp14:editId="4EFA327D">
            <wp:extent cx="5580000" cy="418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testing.png"/>
                    <pic:cNvPicPr/>
                  </pic:nvPicPr>
                  <pic:blipFill>
                    <a:blip r:embed="rId15"/>
                    <a:stretch>
                      <a:fillRect/>
                    </a:stretch>
                  </pic:blipFill>
                  <pic:spPr>
                    <a:xfrm>
                      <a:off x="0" y="0"/>
                      <a:ext cx="5580000" cy="4185000"/>
                    </a:xfrm>
                    <a:prstGeom prst="rect">
                      <a:avLst/>
                    </a:prstGeom>
                  </pic:spPr>
                </pic:pic>
              </a:graphicData>
            </a:graphic>
          </wp:inline>
        </w:drawing>
      </w:r>
    </w:p>
    <w:p w14:paraId="6B68E8DD" w14:textId="77777777" w:rsidR="00594B71" w:rsidRPr="0070427D" w:rsidRDefault="00000000">
      <w:pPr>
        <w:jc w:val="center"/>
        <w:rPr>
          <w:lang w:val="ru-RU"/>
        </w:rPr>
      </w:pPr>
      <w:r w:rsidRPr="0070427D">
        <w:rPr>
          <w:lang w:val="ru-RU"/>
        </w:rPr>
        <w:t>Рисунок 4.1 - Узагальнена схема тестового контуру проєкту</w:t>
      </w:r>
    </w:p>
    <w:p w14:paraId="32BA4B71" w14:textId="77777777" w:rsidR="00594B71" w:rsidRPr="0070427D" w:rsidRDefault="00000000">
      <w:pPr>
        <w:rPr>
          <w:lang w:val="ru-RU"/>
        </w:rPr>
      </w:pPr>
      <w:r w:rsidRPr="0070427D">
        <w:rPr>
          <w:lang w:val="ru-RU"/>
        </w:rPr>
        <w:t>Як відображено на рис. 4.1, тестовий контур об'єднує перевірку доступності сторінок, коректності сценаріїв і цілісності даних, формуючи єдину рамку якості реалізації.</w:t>
      </w:r>
    </w:p>
    <w:p w14:paraId="2FECE9EB" w14:textId="77777777" w:rsidR="00594B71" w:rsidRPr="0070427D" w:rsidRDefault="00000000">
      <w:pPr>
        <w:rPr>
          <w:lang w:val="ru-RU"/>
        </w:rPr>
      </w:pPr>
      <w:r w:rsidRPr="0070427D">
        <w:rPr>
          <w:lang w:val="ru-RU"/>
        </w:rPr>
        <w:t>Таблиця 4.2 - Реєстр тест-кейсів функціональної перевірки</w:t>
      </w:r>
    </w:p>
    <w:tbl>
      <w:tblPr>
        <w:tblStyle w:val="aff0"/>
        <w:tblW w:w="0" w:type="auto"/>
        <w:tblLook w:val="04A0" w:firstRow="1" w:lastRow="0" w:firstColumn="1" w:lastColumn="0" w:noHBand="0" w:noVBand="1"/>
      </w:tblPr>
      <w:tblGrid>
        <w:gridCol w:w="1545"/>
        <w:gridCol w:w="1869"/>
        <w:gridCol w:w="3013"/>
        <w:gridCol w:w="1981"/>
        <w:gridCol w:w="1744"/>
      </w:tblGrid>
      <w:tr w:rsidR="00594B71" w14:paraId="696CAF99" w14:textId="77777777">
        <w:tc>
          <w:tcPr>
            <w:tcW w:w="1994" w:type="dxa"/>
            <w:tcMar>
              <w:top w:w="40" w:type="dxa"/>
              <w:left w:w="90" w:type="dxa"/>
              <w:bottom w:w="40" w:type="dxa"/>
              <w:right w:w="90" w:type="dxa"/>
            </w:tcMar>
          </w:tcPr>
          <w:p w14:paraId="2ED6BB3B" w14:textId="77777777" w:rsidR="00594B71" w:rsidRDefault="00000000">
            <w:pPr>
              <w:spacing w:line="240" w:lineRule="auto"/>
              <w:ind w:firstLine="0"/>
            </w:pPr>
            <w:r>
              <w:t>ID</w:t>
            </w:r>
          </w:p>
        </w:tc>
        <w:tc>
          <w:tcPr>
            <w:tcW w:w="1994" w:type="dxa"/>
            <w:tcMar>
              <w:top w:w="40" w:type="dxa"/>
              <w:left w:w="90" w:type="dxa"/>
              <w:bottom w:w="40" w:type="dxa"/>
              <w:right w:w="90" w:type="dxa"/>
            </w:tcMar>
          </w:tcPr>
          <w:p w14:paraId="7ED99E9F" w14:textId="77777777" w:rsidR="00594B71" w:rsidRDefault="00000000">
            <w:pPr>
              <w:spacing w:line="240" w:lineRule="auto"/>
              <w:ind w:firstLine="0"/>
            </w:pPr>
            <w:r>
              <w:t>Сценарій</w:t>
            </w:r>
          </w:p>
        </w:tc>
        <w:tc>
          <w:tcPr>
            <w:tcW w:w="1994" w:type="dxa"/>
            <w:tcMar>
              <w:top w:w="40" w:type="dxa"/>
              <w:left w:w="90" w:type="dxa"/>
              <w:bottom w:w="40" w:type="dxa"/>
              <w:right w:w="90" w:type="dxa"/>
            </w:tcMar>
          </w:tcPr>
          <w:p w14:paraId="7DA731F1" w14:textId="77777777" w:rsidR="00594B71" w:rsidRDefault="00000000">
            <w:pPr>
              <w:spacing w:line="240" w:lineRule="auto"/>
              <w:ind w:firstLine="0"/>
            </w:pPr>
            <w:r>
              <w:t>Вхід</w:t>
            </w:r>
          </w:p>
        </w:tc>
        <w:tc>
          <w:tcPr>
            <w:tcW w:w="1994" w:type="dxa"/>
            <w:tcMar>
              <w:top w:w="40" w:type="dxa"/>
              <w:left w:w="90" w:type="dxa"/>
              <w:bottom w:w="40" w:type="dxa"/>
              <w:right w:w="90" w:type="dxa"/>
            </w:tcMar>
          </w:tcPr>
          <w:p w14:paraId="1233F83E" w14:textId="77777777" w:rsidR="00594B71" w:rsidRDefault="00000000">
            <w:pPr>
              <w:spacing w:line="240" w:lineRule="auto"/>
              <w:ind w:firstLine="0"/>
            </w:pPr>
            <w:r>
              <w:t>Очікування</w:t>
            </w:r>
          </w:p>
        </w:tc>
        <w:tc>
          <w:tcPr>
            <w:tcW w:w="1994" w:type="dxa"/>
            <w:tcMar>
              <w:top w:w="40" w:type="dxa"/>
              <w:left w:w="90" w:type="dxa"/>
              <w:bottom w:w="40" w:type="dxa"/>
              <w:right w:w="90" w:type="dxa"/>
            </w:tcMar>
          </w:tcPr>
          <w:p w14:paraId="6EC72894" w14:textId="77777777" w:rsidR="00594B71" w:rsidRDefault="00000000">
            <w:pPr>
              <w:spacing w:line="240" w:lineRule="auto"/>
              <w:ind w:firstLine="0"/>
            </w:pPr>
            <w:r>
              <w:t>Факт</w:t>
            </w:r>
          </w:p>
        </w:tc>
      </w:tr>
      <w:tr w:rsidR="00594B71" w14:paraId="280B0626" w14:textId="77777777">
        <w:tc>
          <w:tcPr>
            <w:tcW w:w="1994" w:type="dxa"/>
            <w:tcMar>
              <w:top w:w="40" w:type="dxa"/>
              <w:left w:w="90" w:type="dxa"/>
              <w:bottom w:w="40" w:type="dxa"/>
              <w:right w:w="90" w:type="dxa"/>
            </w:tcMar>
          </w:tcPr>
          <w:p w14:paraId="099967E9" w14:textId="77777777" w:rsidR="00594B71" w:rsidRDefault="00000000">
            <w:pPr>
              <w:spacing w:line="240" w:lineRule="auto"/>
              <w:ind w:firstLine="0"/>
            </w:pPr>
            <w:r>
              <w:t>TC-01</w:t>
            </w:r>
          </w:p>
        </w:tc>
        <w:tc>
          <w:tcPr>
            <w:tcW w:w="1994" w:type="dxa"/>
            <w:tcMar>
              <w:top w:w="40" w:type="dxa"/>
              <w:left w:w="90" w:type="dxa"/>
              <w:bottom w:w="40" w:type="dxa"/>
              <w:right w:w="90" w:type="dxa"/>
            </w:tcMar>
          </w:tcPr>
          <w:p w14:paraId="5D341BA0" w14:textId="77777777" w:rsidR="00594B71" w:rsidRDefault="00000000">
            <w:pPr>
              <w:spacing w:line="240" w:lineRule="auto"/>
              <w:ind w:firstLine="0"/>
            </w:pPr>
            <w:r>
              <w:t>Головна сторінка</w:t>
            </w:r>
          </w:p>
        </w:tc>
        <w:tc>
          <w:tcPr>
            <w:tcW w:w="1994" w:type="dxa"/>
            <w:tcMar>
              <w:top w:w="40" w:type="dxa"/>
              <w:left w:w="90" w:type="dxa"/>
              <w:bottom w:w="40" w:type="dxa"/>
              <w:right w:w="90" w:type="dxa"/>
            </w:tcMar>
          </w:tcPr>
          <w:p w14:paraId="3314BBFE" w14:textId="77777777" w:rsidR="00594B71" w:rsidRDefault="00000000">
            <w:pPr>
              <w:spacing w:line="240" w:lineRule="auto"/>
              <w:ind w:firstLine="0"/>
            </w:pPr>
            <w:r>
              <w:t>GET /</w:t>
            </w:r>
          </w:p>
        </w:tc>
        <w:tc>
          <w:tcPr>
            <w:tcW w:w="1994" w:type="dxa"/>
            <w:tcMar>
              <w:top w:w="40" w:type="dxa"/>
              <w:left w:w="90" w:type="dxa"/>
              <w:bottom w:w="40" w:type="dxa"/>
              <w:right w:w="90" w:type="dxa"/>
            </w:tcMar>
          </w:tcPr>
          <w:p w14:paraId="3D7CC435" w14:textId="77777777" w:rsidR="00594B71" w:rsidRDefault="00000000">
            <w:pPr>
              <w:spacing w:line="240" w:lineRule="auto"/>
              <w:ind w:firstLine="0"/>
            </w:pPr>
            <w:r>
              <w:t>HTTP 200, сторінка</w:t>
            </w:r>
          </w:p>
        </w:tc>
        <w:tc>
          <w:tcPr>
            <w:tcW w:w="1994" w:type="dxa"/>
            <w:tcMar>
              <w:top w:w="40" w:type="dxa"/>
              <w:left w:w="90" w:type="dxa"/>
              <w:bottom w:w="40" w:type="dxa"/>
              <w:right w:w="90" w:type="dxa"/>
            </w:tcMar>
          </w:tcPr>
          <w:p w14:paraId="76800349" w14:textId="77777777" w:rsidR="00594B71" w:rsidRDefault="00000000">
            <w:pPr>
              <w:spacing w:line="240" w:lineRule="auto"/>
              <w:ind w:firstLine="0"/>
            </w:pPr>
            <w:r>
              <w:t>Успішно</w:t>
            </w:r>
          </w:p>
        </w:tc>
      </w:tr>
      <w:tr w:rsidR="00594B71" w14:paraId="7262DBE1" w14:textId="77777777">
        <w:tc>
          <w:tcPr>
            <w:tcW w:w="1994" w:type="dxa"/>
            <w:tcMar>
              <w:top w:w="40" w:type="dxa"/>
              <w:left w:w="90" w:type="dxa"/>
              <w:bottom w:w="40" w:type="dxa"/>
              <w:right w:w="90" w:type="dxa"/>
            </w:tcMar>
          </w:tcPr>
          <w:p w14:paraId="49F7B8BF" w14:textId="77777777" w:rsidR="00594B71" w:rsidRDefault="00000000">
            <w:pPr>
              <w:spacing w:line="240" w:lineRule="auto"/>
              <w:ind w:firstLine="0"/>
            </w:pPr>
            <w:r>
              <w:lastRenderedPageBreak/>
              <w:t>TC-02</w:t>
            </w:r>
          </w:p>
        </w:tc>
        <w:tc>
          <w:tcPr>
            <w:tcW w:w="1994" w:type="dxa"/>
            <w:tcMar>
              <w:top w:w="40" w:type="dxa"/>
              <w:left w:w="90" w:type="dxa"/>
              <w:bottom w:w="40" w:type="dxa"/>
              <w:right w:w="90" w:type="dxa"/>
            </w:tcMar>
          </w:tcPr>
          <w:p w14:paraId="3F77422A" w14:textId="77777777" w:rsidR="00594B71" w:rsidRDefault="00000000">
            <w:pPr>
              <w:spacing w:line="240" w:lineRule="auto"/>
              <w:ind w:firstLine="0"/>
            </w:pPr>
            <w:r>
              <w:t>Пошук терміна</w:t>
            </w:r>
          </w:p>
        </w:tc>
        <w:tc>
          <w:tcPr>
            <w:tcW w:w="1994" w:type="dxa"/>
            <w:tcMar>
              <w:top w:w="40" w:type="dxa"/>
              <w:left w:w="90" w:type="dxa"/>
              <w:bottom w:w="40" w:type="dxa"/>
              <w:right w:w="90" w:type="dxa"/>
            </w:tcMar>
          </w:tcPr>
          <w:p w14:paraId="5D3229BC" w14:textId="77777777" w:rsidR="00594B71" w:rsidRDefault="00000000">
            <w:pPr>
              <w:spacing w:line="240" w:lineRule="auto"/>
              <w:ind w:firstLine="0"/>
            </w:pPr>
            <w:r>
              <w:t>GET /terms/?q=Алгоритм</w:t>
            </w:r>
          </w:p>
        </w:tc>
        <w:tc>
          <w:tcPr>
            <w:tcW w:w="1994" w:type="dxa"/>
            <w:tcMar>
              <w:top w:w="40" w:type="dxa"/>
              <w:left w:w="90" w:type="dxa"/>
              <w:bottom w:w="40" w:type="dxa"/>
              <w:right w:w="90" w:type="dxa"/>
            </w:tcMar>
          </w:tcPr>
          <w:p w14:paraId="68780163" w14:textId="77777777" w:rsidR="00594B71" w:rsidRDefault="00000000">
            <w:pPr>
              <w:spacing w:line="240" w:lineRule="auto"/>
              <w:ind w:firstLine="0"/>
            </w:pPr>
            <w:r>
              <w:t>Термін у видачі</w:t>
            </w:r>
          </w:p>
        </w:tc>
        <w:tc>
          <w:tcPr>
            <w:tcW w:w="1994" w:type="dxa"/>
            <w:tcMar>
              <w:top w:w="40" w:type="dxa"/>
              <w:left w:w="90" w:type="dxa"/>
              <w:bottom w:w="40" w:type="dxa"/>
              <w:right w:w="90" w:type="dxa"/>
            </w:tcMar>
          </w:tcPr>
          <w:p w14:paraId="5EDA28FA" w14:textId="77777777" w:rsidR="00594B71" w:rsidRDefault="00000000">
            <w:pPr>
              <w:spacing w:line="240" w:lineRule="auto"/>
              <w:ind w:firstLine="0"/>
            </w:pPr>
            <w:r>
              <w:t>Успішно</w:t>
            </w:r>
          </w:p>
        </w:tc>
      </w:tr>
      <w:tr w:rsidR="00594B71" w14:paraId="166D9EC3" w14:textId="77777777">
        <w:tc>
          <w:tcPr>
            <w:tcW w:w="1994" w:type="dxa"/>
            <w:tcMar>
              <w:top w:w="40" w:type="dxa"/>
              <w:left w:w="90" w:type="dxa"/>
              <w:bottom w:w="40" w:type="dxa"/>
              <w:right w:w="90" w:type="dxa"/>
            </w:tcMar>
          </w:tcPr>
          <w:p w14:paraId="559A3781" w14:textId="77777777" w:rsidR="00594B71" w:rsidRDefault="00000000">
            <w:pPr>
              <w:spacing w:line="240" w:lineRule="auto"/>
              <w:ind w:firstLine="0"/>
            </w:pPr>
            <w:r>
              <w:t>TC-03</w:t>
            </w:r>
          </w:p>
        </w:tc>
        <w:tc>
          <w:tcPr>
            <w:tcW w:w="1994" w:type="dxa"/>
            <w:tcMar>
              <w:top w:w="40" w:type="dxa"/>
              <w:left w:w="90" w:type="dxa"/>
              <w:bottom w:w="40" w:type="dxa"/>
              <w:right w:w="90" w:type="dxa"/>
            </w:tcMar>
          </w:tcPr>
          <w:p w14:paraId="185037F1" w14:textId="77777777" w:rsidR="00594B71" w:rsidRDefault="00000000">
            <w:pPr>
              <w:spacing w:line="240" w:lineRule="auto"/>
              <w:ind w:firstLine="0"/>
            </w:pPr>
            <w:r>
              <w:t>Картка терміна</w:t>
            </w:r>
          </w:p>
        </w:tc>
        <w:tc>
          <w:tcPr>
            <w:tcW w:w="1994" w:type="dxa"/>
            <w:tcMar>
              <w:top w:w="40" w:type="dxa"/>
              <w:left w:w="90" w:type="dxa"/>
              <w:bottom w:w="40" w:type="dxa"/>
              <w:right w:w="90" w:type="dxa"/>
            </w:tcMar>
          </w:tcPr>
          <w:p w14:paraId="587ED77D" w14:textId="77777777" w:rsidR="00594B71" w:rsidRDefault="00000000">
            <w:pPr>
              <w:spacing w:line="240" w:lineRule="auto"/>
              <w:ind w:firstLine="0"/>
            </w:pPr>
            <w:r>
              <w:t>GET /terms/algorytm/</w:t>
            </w:r>
          </w:p>
        </w:tc>
        <w:tc>
          <w:tcPr>
            <w:tcW w:w="1994" w:type="dxa"/>
            <w:tcMar>
              <w:top w:w="40" w:type="dxa"/>
              <w:left w:w="90" w:type="dxa"/>
              <w:bottom w:w="40" w:type="dxa"/>
              <w:right w:w="90" w:type="dxa"/>
            </w:tcMar>
          </w:tcPr>
          <w:p w14:paraId="151DC66E" w14:textId="77777777" w:rsidR="00594B71" w:rsidRDefault="00000000">
            <w:pPr>
              <w:spacing w:line="240" w:lineRule="auto"/>
              <w:ind w:firstLine="0"/>
            </w:pPr>
            <w:r>
              <w:t>HTTP 200, визначення</w:t>
            </w:r>
          </w:p>
        </w:tc>
        <w:tc>
          <w:tcPr>
            <w:tcW w:w="1994" w:type="dxa"/>
            <w:tcMar>
              <w:top w:w="40" w:type="dxa"/>
              <w:left w:w="90" w:type="dxa"/>
              <w:bottom w:w="40" w:type="dxa"/>
              <w:right w:w="90" w:type="dxa"/>
            </w:tcMar>
          </w:tcPr>
          <w:p w14:paraId="325232A4" w14:textId="77777777" w:rsidR="00594B71" w:rsidRDefault="00000000">
            <w:pPr>
              <w:spacing w:line="240" w:lineRule="auto"/>
              <w:ind w:firstLine="0"/>
            </w:pPr>
            <w:r>
              <w:t>Успішно</w:t>
            </w:r>
          </w:p>
        </w:tc>
      </w:tr>
      <w:tr w:rsidR="00594B71" w14:paraId="741930B3" w14:textId="77777777">
        <w:tc>
          <w:tcPr>
            <w:tcW w:w="1994" w:type="dxa"/>
            <w:tcMar>
              <w:top w:w="40" w:type="dxa"/>
              <w:left w:w="90" w:type="dxa"/>
              <w:bottom w:w="40" w:type="dxa"/>
              <w:right w:w="90" w:type="dxa"/>
            </w:tcMar>
          </w:tcPr>
          <w:p w14:paraId="067068DF" w14:textId="77777777" w:rsidR="00594B71" w:rsidRDefault="00000000">
            <w:pPr>
              <w:spacing w:line="240" w:lineRule="auto"/>
              <w:ind w:firstLine="0"/>
            </w:pPr>
            <w:r>
              <w:t>TC-04</w:t>
            </w:r>
          </w:p>
        </w:tc>
        <w:tc>
          <w:tcPr>
            <w:tcW w:w="1994" w:type="dxa"/>
            <w:tcMar>
              <w:top w:w="40" w:type="dxa"/>
              <w:left w:w="90" w:type="dxa"/>
              <w:bottom w:w="40" w:type="dxa"/>
              <w:right w:w="90" w:type="dxa"/>
            </w:tcMar>
          </w:tcPr>
          <w:p w14:paraId="2173F82C" w14:textId="77777777" w:rsidR="00594B71" w:rsidRDefault="00000000">
            <w:pPr>
              <w:spacing w:line="240" w:lineRule="auto"/>
              <w:ind w:firstLine="0"/>
            </w:pPr>
            <w:r>
              <w:t>Надсилання пропозиції</w:t>
            </w:r>
          </w:p>
        </w:tc>
        <w:tc>
          <w:tcPr>
            <w:tcW w:w="1994" w:type="dxa"/>
            <w:tcMar>
              <w:top w:w="40" w:type="dxa"/>
              <w:left w:w="90" w:type="dxa"/>
              <w:bottom w:w="40" w:type="dxa"/>
              <w:right w:w="90" w:type="dxa"/>
            </w:tcMar>
          </w:tcPr>
          <w:p w14:paraId="79047C8F" w14:textId="77777777" w:rsidR="00594B71" w:rsidRDefault="00000000">
            <w:pPr>
              <w:spacing w:line="240" w:lineRule="auto"/>
              <w:ind w:firstLine="0"/>
            </w:pPr>
            <w:r>
              <w:t>POST /suggest/ + payload</w:t>
            </w:r>
          </w:p>
        </w:tc>
        <w:tc>
          <w:tcPr>
            <w:tcW w:w="1994" w:type="dxa"/>
            <w:tcMar>
              <w:top w:w="40" w:type="dxa"/>
              <w:left w:w="90" w:type="dxa"/>
              <w:bottom w:w="40" w:type="dxa"/>
              <w:right w:w="90" w:type="dxa"/>
            </w:tcMar>
          </w:tcPr>
          <w:p w14:paraId="3C2B6C37" w14:textId="77777777" w:rsidR="00594B71" w:rsidRDefault="00000000">
            <w:pPr>
              <w:spacing w:line="240" w:lineRule="auto"/>
              <w:ind w:firstLine="0"/>
            </w:pPr>
            <w:r>
              <w:t>Створено UserSuggestion</w:t>
            </w:r>
          </w:p>
        </w:tc>
        <w:tc>
          <w:tcPr>
            <w:tcW w:w="1994" w:type="dxa"/>
            <w:tcMar>
              <w:top w:w="40" w:type="dxa"/>
              <w:left w:w="90" w:type="dxa"/>
              <w:bottom w:w="40" w:type="dxa"/>
              <w:right w:w="90" w:type="dxa"/>
            </w:tcMar>
          </w:tcPr>
          <w:p w14:paraId="68E353F8" w14:textId="77777777" w:rsidR="00594B71" w:rsidRDefault="00000000">
            <w:pPr>
              <w:spacing w:line="240" w:lineRule="auto"/>
              <w:ind w:firstLine="0"/>
            </w:pPr>
            <w:r>
              <w:t>Успішно</w:t>
            </w:r>
          </w:p>
        </w:tc>
      </w:tr>
      <w:tr w:rsidR="00594B71" w14:paraId="1FC0E0A2" w14:textId="77777777">
        <w:tc>
          <w:tcPr>
            <w:tcW w:w="1994" w:type="dxa"/>
            <w:tcMar>
              <w:top w:w="40" w:type="dxa"/>
              <w:left w:w="90" w:type="dxa"/>
              <w:bottom w:w="40" w:type="dxa"/>
              <w:right w:w="90" w:type="dxa"/>
            </w:tcMar>
          </w:tcPr>
          <w:p w14:paraId="056E3A8B" w14:textId="77777777" w:rsidR="00594B71" w:rsidRDefault="00000000">
            <w:pPr>
              <w:spacing w:line="240" w:lineRule="auto"/>
              <w:ind w:firstLine="0"/>
            </w:pPr>
            <w:r>
              <w:t>TC-05</w:t>
            </w:r>
          </w:p>
        </w:tc>
        <w:tc>
          <w:tcPr>
            <w:tcW w:w="1994" w:type="dxa"/>
            <w:tcMar>
              <w:top w:w="40" w:type="dxa"/>
              <w:left w:w="90" w:type="dxa"/>
              <w:bottom w:w="40" w:type="dxa"/>
              <w:right w:w="90" w:type="dxa"/>
            </w:tcMar>
          </w:tcPr>
          <w:p w14:paraId="70C88F2E" w14:textId="77777777" w:rsidR="00594B71" w:rsidRDefault="00000000">
            <w:pPr>
              <w:spacing w:line="240" w:lineRule="auto"/>
              <w:ind w:firstLine="0"/>
            </w:pPr>
            <w:r>
              <w:t>Фільтрація за категорією</w:t>
            </w:r>
          </w:p>
        </w:tc>
        <w:tc>
          <w:tcPr>
            <w:tcW w:w="1994" w:type="dxa"/>
            <w:tcMar>
              <w:top w:w="40" w:type="dxa"/>
              <w:left w:w="90" w:type="dxa"/>
              <w:bottom w:w="40" w:type="dxa"/>
              <w:right w:w="90" w:type="dxa"/>
            </w:tcMar>
          </w:tcPr>
          <w:p w14:paraId="5929C9C0" w14:textId="77777777" w:rsidR="00594B71" w:rsidRDefault="00000000">
            <w:pPr>
              <w:spacing w:line="240" w:lineRule="auto"/>
              <w:ind w:firstLine="0"/>
            </w:pPr>
            <w:r>
              <w:t>GET /terms/?category=...</w:t>
            </w:r>
          </w:p>
        </w:tc>
        <w:tc>
          <w:tcPr>
            <w:tcW w:w="1994" w:type="dxa"/>
            <w:tcMar>
              <w:top w:w="40" w:type="dxa"/>
              <w:left w:w="90" w:type="dxa"/>
              <w:bottom w:w="40" w:type="dxa"/>
              <w:right w:w="90" w:type="dxa"/>
            </w:tcMar>
          </w:tcPr>
          <w:p w14:paraId="332DB646" w14:textId="77777777" w:rsidR="00594B71" w:rsidRDefault="00000000">
            <w:pPr>
              <w:spacing w:line="240" w:lineRule="auto"/>
              <w:ind w:firstLine="0"/>
            </w:pPr>
            <w:r>
              <w:t>Релевантна вибірка</w:t>
            </w:r>
          </w:p>
        </w:tc>
        <w:tc>
          <w:tcPr>
            <w:tcW w:w="1994" w:type="dxa"/>
            <w:tcMar>
              <w:top w:w="40" w:type="dxa"/>
              <w:left w:w="90" w:type="dxa"/>
              <w:bottom w:w="40" w:type="dxa"/>
              <w:right w:w="90" w:type="dxa"/>
            </w:tcMar>
          </w:tcPr>
          <w:p w14:paraId="7BB66801" w14:textId="77777777" w:rsidR="00594B71" w:rsidRDefault="00000000">
            <w:pPr>
              <w:spacing w:line="240" w:lineRule="auto"/>
              <w:ind w:firstLine="0"/>
            </w:pPr>
            <w:r>
              <w:t>Успішно</w:t>
            </w:r>
          </w:p>
        </w:tc>
      </w:tr>
      <w:tr w:rsidR="00594B71" w14:paraId="6027CA95" w14:textId="77777777">
        <w:tc>
          <w:tcPr>
            <w:tcW w:w="1994" w:type="dxa"/>
            <w:tcMar>
              <w:top w:w="40" w:type="dxa"/>
              <w:left w:w="90" w:type="dxa"/>
              <w:bottom w:w="40" w:type="dxa"/>
              <w:right w:w="90" w:type="dxa"/>
            </w:tcMar>
          </w:tcPr>
          <w:p w14:paraId="45765A7A" w14:textId="77777777" w:rsidR="00594B71" w:rsidRDefault="00000000">
            <w:pPr>
              <w:spacing w:line="240" w:lineRule="auto"/>
              <w:ind w:firstLine="0"/>
            </w:pPr>
            <w:r>
              <w:t>TC-06</w:t>
            </w:r>
          </w:p>
        </w:tc>
        <w:tc>
          <w:tcPr>
            <w:tcW w:w="1994" w:type="dxa"/>
            <w:tcMar>
              <w:top w:w="40" w:type="dxa"/>
              <w:left w:w="90" w:type="dxa"/>
              <w:bottom w:w="40" w:type="dxa"/>
              <w:right w:w="90" w:type="dxa"/>
            </w:tcMar>
          </w:tcPr>
          <w:p w14:paraId="6879D9ED" w14:textId="77777777" w:rsidR="00594B71" w:rsidRDefault="00000000">
            <w:pPr>
              <w:spacing w:line="240" w:lineRule="auto"/>
              <w:ind w:firstLine="0"/>
            </w:pPr>
            <w:r>
              <w:t>Порожній результат пошуку</w:t>
            </w:r>
          </w:p>
        </w:tc>
        <w:tc>
          <w:tcPr>
            <w:tcW w:w="1994" w:type="dxa"/>
            <w:tcMar>
              <w:top w:w="40" w:type="dxa"/>
              <w:left w:w="90" w:type="dxa"/>
              <w:bottom w:w="40" w:type="dxa"/>
              <w:right w:w="90" w:type="dxa"/>
            </w:tcMar>
          </w:tcPr>
          <w:p w14:paraId="25AA509C" w14:textId="77777777" w:rsidR="00594B71" w:rsidRDefault="00000000">
            <w:pPr>
              <w:spacing w:line="240" w:lineRule="auto"/>
              <w:ind w:firstLine="0"/>
            </w:pPr>
            <w:r>
              <w:t>GET /terms/?q=xyz_non_exist</w:t>
            </w:r>
          </w:p>
        </w:tc>
        <w:tc>
          <w:tcPr>
            <w:tcW w:w="1994" w:type="dxa"/>
            <w:tcMar>
              <w:top w:w="40" w:type="dxa"/>
              <w:left w:w="90" w:type="dxa"/>
              <w:bottom w:w="40" w:type="dxa"/>
              <w:right w:w="90" w:type="dxa"/>
            </w:tcMar>
          </w:tcPr>
          <w:p w14:paraId="11E33FA6" w14:textId="77777777" w:rsidR="00594B71" w:rsidRDefault="00000000">
            <w:pPr>
              <w:spacing w:line="240" w:lineRule="auto"/>
              <w:ind w:firstLine="0"/>
            </w:pPr>
            <w:r>
              <w:t>Повідомлення про відсутність результатів</w:t>
            </w:r>
          </w:p>
        </w:tc>
        <w:tc>
          <w:tcPr>
            <w:tcW w:w="1994" w:type="dxa"/>
            <w:tcMar>
              <w:top w:w="40" w:type="dxa"/>
              <w:left w:w="90" w:type="dxa"/>
              <w:bottom w:w="40" w:type="dxa"/>
              <w:right w:w="90" w:type="dxa"/>
            </w:tcMar>
          </w:tcPr>
          <w:p w14:paraId="560D8803" w14:textId="77777777" w:rsidR="00594B71" w:rsidRDefault="00000000">
            <w:pPr>
              <w:spacing w:line="240" w:lineRule="auto"/>
              <w:ind w:firstLine="0"/>
            </w:pPr>
            <w:r>
              <w:t>Успішно</w:t>
            </w:r>
          </w:p>
        </w:tc>
      </w:tr>
    </w:tbl>
    <w:p w14:paraId="71939AC1" w14:textId="77777777" w:rsidR="00594B71" w:rsidRPr="0070427D" w:rsidRDefault="00000000">
      <w:pPr>
        <w:rPr>
          <w:lang w:val="ru-RU"/>
        </w:rPr>
      </w:pPr>
      <w:r w:rsidRPr="0070427D">
        <w:rPr>
          <w:lang w:val="ru-RU"/>
        </w:rPr>
        <w:t>Наведений набір тест-кейсів покриває базовий функціональний контур системи, однак не охоплює частину нефункціональних аспектів, зокрема навантажувальні перевірки та стійкість до некоректних паралельних дій користувачів.</w:t>
      </w:r>
    </w:p>
    <w:p w14:paraId="46A4DC25" w14:textId="77777777" w:rsidR="00594B71" w:rsidRPr="0070427D" w:rsidRDefault="00000000">
      <w:pPr>
        <w:rPr>
          <w:lang w:val="ru-RU"/>
        </w:rPr>
      </w:pPr>
      <w:r w:rsidRPr="0070427D">
        <w:rPr>
          <w:lang w:val="ru-RU"/>
        </w:rPr>
        <w:t>До обмежень поточного тестування належить відсутність окремих сценаріїв для перевірки прав доступу в адмін-панелі, оскільки в межах проєкту фокус було зроблено на публічних сторінках словника й циклі додавання пропозицій.</w:t>
      </w:r>
    </w:p>
    <w:p w14:paraId="3D9E3F00" w14:textId="77777777" w:rsidR="00594B71" w:rsidRPr="0070427D" w:rsidRDefault="00000000">
      <w:pPr>
        <w:rPr>
          <w:lang w:val="ru-RU"/>
        </w:rPr>
      </w:pPr>
      <w:r w:rsidRPr="0070427D">
        <w:rPr>
          <w:lang w:val="ru-RU"/>
        </w:rPr>
        <w:t xml:space="preserve">Для подальшого розвитку доцільно додати параметризовані тести пошуку, інтеграційні тести з фікстурами більшого обсягу та автоматизовану перевірку граничних значень полів форми </w:t>
      </w:r>
      <w:r>
        <w:t>UserSuggestion</w:t>
      </w:r>
      <w:r w:rsidRPr="0070427D">
        <w:rPr>
          <w:lang w:val="ru-RU"/>
        </w:rPr>
        <w:t>.</w:t>
      </w:r>
    </w:p>
    <w:p w14:paraId="7AE3A861" w14:textId="77777777" w:rsidR="00594B71" w:rsidRPr="0070427D" w:rsidRDefault="00000000">
      <w:pPr>
        <w:rPr>
          <w:lang w:val="ru-RU"/>
        </w:rPr>
      </w:pPr>
      <w:r w:rsidRPr="0070427D">
        <w:rPr>
          <w:lang w:val="ru-RU"/>
        </w:rPr>
        <w:t>З інженерної точки зору результати тестування підтверджують готовність системи до навчальної експлуатації: основні сценарії стабільні, поведінка відтворювана, а виявлені обмеження мають зрозумілий план подальшого закриття.</w:t>
      </w:r>
    </w:p>
    <w:p w14:paraId="0ABF9916" w14:textId="77777777" w:rsidR="00594B71" w:rsidRPr="0070427D" w:rsidRDefault="00000000">
      <w:pPr>
        <w:pStyle w:val="21"/>
        <w:keepNext w:val="0"/>
        <w:rPr>
          <w:lang w:val="ru-RU"/>
        </w:rPr>
      </w:pPr>
      <w:bookmarkStart w:id="41" w:name="_Toc228088968"/>
      <w:r w:rsidRPr="0070427D">
        <w:rPr>
          <w:lang w:val="ru-RU"/>
        </w:rPr>
        <w:t>4.2. ОЦІНКА ПРАКТИЧНОЇ ЕФЕКТИВНОСТІ</w:t>
      </w:r>
      <w:bookmarkEnd w:id="41"/>
    </w:p>
    <w:p w14:paraId="7360A09A" w14:textId="77777777" w:rsidR="00594B71" w:rsidRPr="0070427D" w:rsidRDefault="00000000">
      <w:pPr>
        <w:rPr>
          <w:lang w:val="ru-RU"/>
        </w:rPr>
      </w:pPr>
      <w:r w:rsidRPr="0070427D">
        <w:rPr>
          <w:lang w:val="ru-RU"/>
        </w:rPr>
        <w:t>Окрім функціональної коректності, для кваліфікаційної роботи важливо оцінити практичний ефект від впровадження словникової системи в освітнє середовище.</w:t>
      </w:r>
    </w:p>
    <w:p w14:paraId="5CFE3C50" w14:textId="77777777" w:rsidR="00594B71" w:rsidRPr="0070427D" w:rsidRDefault="00000000">
      <w:pPr>
        <w:rPr>
          <w:lang w:val="ru-RU"/>
        </w:rPr>
      </w:pPr>
      <w:r w:rsidRPr="0070427D">
        <w:rPr>
          <w:lang w:val="ru-RU"/>
        </w:rPr>
        <w:t>Для студентів система скорочує час пошуку термінологічних пояснень і підвищує узгодженість використання понять у лабораторних і проєктних роботах.</w:t>
      </w:r>
    </w:p>
    <w:p w14:paraId="205CB962" w14:textId="77777777" w:rsidR="00594B71" w:rsidRPr="0070427D" w:rsidRDefault="00000000">
      <w:pPr>
        <w:rPr>
          <w:lang w:val="ru-RU"/>
        </w:rPr>
      </w:pPr>
      <w:r w:rsidRPr="0070427D">
        <w:rPr>
          <w:lang w:val="ru-RU"/>
        </w:rPr>
        <w:lastRenderedPageBreak/>
        <w:t>Для викладачів ресурс може виступати опорним довідковим середовищем із контрольованими формулюваннями, що зменшує термінологічну неоднорідність методичних матеріалів.</w:t>
      </w:r>
    </w:p>
    <w:p w14:paraId="2040A2CB" w14:textId="77777777" w:rsidR="00594B71" w:rsidRPr="0070427D" w:rsidRDefault="00000000">
      <w:pPr>
        <w:rPr>
          <w:lang w:val="ru-RU"/>
        </w:rPr>
      </w:pPr>
      <w:r w:rsidRPr="0070427D">
        <w:rPr>
          <w:lang w:val="ru-RU"/>
        </w:rPr>
        <w:t>Для навчального підрозділу вебформат забезпечує централізоване оновлення словникового контенту без розсилки нових версій статичних документів.</w:t>
      </w:r>
    </w:p>
    <w:p w14:paraId="6AB21671" w14:textId="77777777" w:rsidR="00594B71" w:rsidRPr="0070427D" w:rsidRDefault="00000000">
      <w:pPr>
        <w:rPr>
          <w:lang w:val="ru-RU"/>
        </w:rPr>
      </w:pPr>
      <w:r w:rsidRPr="0070427D">
        <w:rPr>
          <w:lang w:val="ru-RU"/>
        </w:rPr>
        <w:t>Ефективність рішення також проявляється у відтворюваності: наявність фікстур і тестів дає змогу швидко перевіряти стабільність системи після змін.</w:t>
      </w:r>
    </w:p>
    <w:p w14:paraId="4D13DEF1" w14:textId="77777777" w:rsidR="00594B71" w:rsidRPr="0070427D" w:rsidRDefault="00000000">
      <w:pPr>
        <w:rPr>
          <w:lang w:val="ru-RU"/>
        </w:rPr>
      </w:pPr>
      <w:r w:rsidRPr="0070427D">
        <w:rPr>
          <w:lang w:val="ru-RU"/>
        </w:rPr>
        <w:t>Операційний ефект впровадження полягає у переході від розрізнених таблиць/конспектів до єдиного вебконтуру з контрольованим доступом і редакторською відповідальністю.</w:t>
      </w:r>
    </w:p>
    <w:p w14:paraId="0E5CA0FD" w14:textId="77777777" w:rsidR="00594B71" w:rsidRPr="0070427D" w:rsidRDefault="00000000">
      <w:pPr>
        <w:rPr>
          <w:lang w:val="ru-RU"/>
        </w:rPr>
      </w:pPr>
      <w:r w:rsidRPr="0070427D">
        <w:rPr>
          <w:lang w:val="ru-RU"/>
        </w:rPr>
        <w:t>Практичний ризик впровадження пов'язаний із дисципліною модерації: без регулярного перегляду пропозицій система втрачатиме актуальність, тому потрібен регламент обробки.</w:t>
      </w:r>
    </w:p>
    <w:p w14:paraId="1298D0CC" w14:textId="77777777" w:rsidR="00594B71" w:rsidRPr="0070427D" w:rsidRDefault="00000000">
      <w:pPr>
        <w:rPr>
          <w:lang w:val="ru-RU"/>
        </w:rPr>
      </w:pPr>
      <w:r w:rsidRPr="0070427D">
        <w:rPr>
          <w:lang w:val="ru-RU"/>
        </w:rPr>
        <w:t xml:space="preserve">Для інтерпретації результативності доцільно відстежувати </w:t>
      </w:r>
      <w:r>
        <w:t>KPI</w:t>
      </w:r>
      <w:r w:rsidRPr="0070427D">
        <w:rPr>
          <w:lang w:val="ru-RU"/>
        </w:rPr>
        <w:t xml:space="preserve"> першої черги: запити без результату, час модерації, частоту перегляду карток термінів.</w:t>
      </w:r>
    </w:p>
    <w:p w14:paraId="0B8ECF25" w14:textId="77777777" w:rsidR="00594B71" w:rsidRPr="0070427D" w:rsidRDefault="00000000">
      <w:pPr>
        <w:rPr>
          <w:lang w:val="ru-RU"/>
        </w:rPr>
      </w:pPr>
      <w:r w:rsidRPr="0070427D">
        <w:rPr>
          <w:lang w:val="ru-RU"/>
        </w:rPr>
        <w:t xml:space="preserve">Після </w:t>
      </w:r>
      <w:r>
        <w:t>UX</w:t>
      </w:r>
      <w:r w:rsidRPr="0070427D">
        <w:rPr>
          <w:lang w:val="ru-RU"/>
        </w:rPr>
        <w:t>-оновлення базовий стартовий набір у `</w:t>
      </w:r>
      <w:r>
        <w:t>initial</w:t>
      </w:r>
      <w:r w:rsidRPr="0070427D">
        <w:rPr>
          <w:lang w:val="ru-RU"/>
        </w:rPr>
        <w:t>_</w:t>
      </w:r>
      <w:r>
        <w:t>data</w:t>
      </w:r>
      <w:r w:rsidRPr="0070427D">
        <w:rPr>
          <w:lang w:val="ru-RU"/>
        </w:rPr>
        <w:t>.</w:t>
      </w:r>
      <w:r>
        <w:t>json</w:t>
      </w:r>
      <w:r w:rsidRPr="0070427D">
        <w:rPr>
          <w:lang w:val="ru-RU"/>
        </w:rPr>
        <w:t xml:space="preserve">` (7 категорій і 32 терміни) залишився опорним для тестів і демонстрації; за потреби доцільно додатково завантажити </w:t>
      </w:r>
      <w:r>
        <w:t>batch</w:t>
      </w:r>
      <w:r w:rsidRPr="0070427D">
        <w:rPr>
          <w:lang w:val="ru-RU"/>
        </w:rPr>
        <w:t>-фікстури `</w:t>
      </w:r>
      <w:r>
        <w:t>terms</w:t>
      </w:r>
      <w:r w:rsidRPr="0070427D">
        <w:rPr>
          <w:lang w:val="ru-RU"/>
        </w:rPr>
        <w:t>_</w:t>
      </w:r>
      <w:r>
        <w:t>batch</w:t>
      </w:r>
      <w:r w:rsidRPr="0070427D">
        <w:rPr>
          <w:lang w:val="ru-RU"/>
        </w:rPr>
        <w:t>_01.</w:t>
      </w:r>
      <w:r>
        <w:t>json</w:t>
      </w:r>
      <w:r w:rsidRPr="0070427D">
        <w:rPr>
          <w:lang w:val="ru-RU"/>
        </w:rPr>
        <w:t>` та `</w:t>
      </w:r>
      <w:r>
        <w:t>terms</w:t>
      </w:r>
      <w:r w:rsidRPr="0070427D">
        <w:rPr>
          <w:lang w:val="ru-RU"/>
        </w:rPr>
        <w:t>_</w:t>
      </w:r>
      <w:r>
        <w:t>batch</w:t>
      </w:r>
      <w:r w:rsidRPr="0070427D">
        <w:rPr>
          <w:lang w:val="ru-RU"/>
        </w:rPr>
        <w:t>_02.</w:t>
      </w:r>
      <w:r>
        <w:t>json</w:t>
      </w:r>
      <w:r w:rsidRPr="0070427D">
        <w:rPr>
          <w:lang w:val="ru-RU"/>
        </w:rPr>
        <w:t>` (по 70 термінів) для перевірки каталогу й пошуку на більшому корпусі без зміни архітектури.</w:t>
      </w:r>
    </w:p>
    <w:p w14:paraId="00AD784A" w14:textId="77777777" w:rsidR="00594B71" w:rsidRPr="0070427D" w:rsidRDefault="00000000">
      <w:pPr>
        <w:rPr>
          <w:lang w:val="ru-RU"/>
        </w:rPr>
      </w:pPr>
      <w:r w:rsidRPr="0070427D">
        <w:rPr>
          <w:lang w:val="ru-RU"/>
        </w:rPr>
        <w:t>Отже, розробка має не лише технічну, а й організаційно-освітню ефективність у контексті підготовки ІТ-фахівців.</w:t>
      </w:r>
    </w:p>
    <w:p w14:paraId="19EC6B0E" w14:textId="77777777" w:rsidR="00594B71" w:rsidRDefault="00000000">
      <w:r>
        <w:t>Таблиця 4.3а - Контентні KPI</w:t>
      </w:r>
    </w:p>
    <w:tbl>
      <w:tblPr>
        <w:tblStyle w:val="aff0"/>
        <w:tblW w:w="0" w:type="auto"/>
        <w:tblLook w:val="04A0" w:firstRow="1" w:lastRow="0" w:firstColumn="1" w:lastColumn="0" w:noHBand="0" w:noVBand="1"/>
      </w:tblPr>
      <w:tblGrid>
        <w:gridCol w:w="1994"/>
        <w:gridCol w:w="1994"/>
        <w:gridCol w:w="1994"/>
        <w:gridCol w:w="1994"/>
        <w:gridCol w:w="1994"/>
      </w:tblGrid>
      <w:tr w:rsidR="00594B71" w14:paraId="35546358" w14:textId="77777777">
        <w:tc>
          <w:tcPr>
            <w:tcW w:w="1994" w:type="dxa"/>
            <w:tcMar>
              <w:top w:w="40" w:type="dxa"/>
              <w:left w:w="90" w:type="dxa"/>
              <w:bottom w:w="40" w:type="dxa"/>
              <w:right w:w="90" w:type="dxa"/>
            </w:tcMar>
          </w:tcPr>
          <w:p w14:paraId="1DD3A618" w14:textId="77777777" w:rsidR="00594B71" w:rsidRDefault="00000000">
            <w:pPr>
              <w:spacing w:line="240" w:lineRule="auto"/>
              <w:ind w:firstLine="0"/>
            </w:pPr>
            <w:r>
              <w:t>KPI</w:t>
            </w:r>
          </w:p>
        </w:tc>
        <w:tc>
          <w:tcPr>
            <w:tcW w:w="1994" w:type="dxa"/>
            <w:tcMar>
              <w:top w:w="40" w:type="dxa"/>
              <w:left w:w="90" w:type="dxa"/>
              <w:bottom w:w="40" w:type="dxa"/>
              <w:right w:w="90" w:type="dxa"/>
            </w:tcMar>
          </w:tcPr>
          <w:p w14:paraId="5B97B9ED" w14:textId="77777777" w:rsidR="00594B71" w:rsidRDefault="00000000">
            <w:pPr>
              <w:spacing w:line="240" w:lineRule="auto"/>
              <w:ind w:firstLine="0"/>
            </w:pPr>
            <w:r>
              <w:t>Джерело</w:t>
            </w:r>
          </w:p>
        </w:tc>
        <w:tc>
          <w:tcPr>
            <w:tcW w:w="1994" w:type="dxa"/>
            <w:tcMar>
              <w:top w:w="40" w:type="dxa"/>
              <w:left w:w="90" w:type="dxa"/>
              <w:bottom w:w="40" w:type="dxa"/>
              <w:right w:w="90" w:type="dxa"/>
            </w:tcMar>
          </w:tcPr>
          <w:p w14:paraId="66C49B10" w14:textId="77777777" w:rsidR="00594B71" w:rsidRDefault="00000000">
            <w:pPr>
              <w:spacing w:line="240" w:lineRule="auto"/>
              <w:ind w:firstLine="0"/>
            </w:pPr>
            <w:r>
              <w:t>Період</w:t>
            </w:r>
          </w:p>
        </w:tc>
        <w:tc>
          <w:tcPr>
            <w:tcW w:w="1994" w:type="dxa"/>
            <w:tcMar>
              <w:top w:w="40" w:type="dxa"/>
              <w:left w:w="90" w:type="dxa"/>
              <w:bottom w:w="40" w:type="dxa"/>
              <w:right w:w="90" w:type="dxa"/>
            </w:tcMar>
          </w:tcPr>
          <w:p w14:paraId="1F7DB4CB" w14:textId="77777777" w:rsidR="00594B71" w:rsidRDefault="00000000">
            <w:pPr>
              <w:spacing w:line="240" w:lineRule="auto"/>
              <w:ind w:firstLine="0"/>
            </w:pPr>
            <w:r>
              <w:t>Поріг</w:t>
            </w:r>
          </w:p>
        </w:tc>
        <w:tc>
          <w:tcPr>
            <w:tcW w:w="1994" w:type="dxa"/>
            <w:tcMar>
              <w:top w:w="40" w:type="dxa"/>
              <w:left w:w="90" w:type="dxa"/>
              <w:bottom w:w="40" w:type="dxa"/>
              <w:right w:w="90" w:type="dxa"/>
            </w:tcMar>
          </w:tcPr>
          <w:p w14:paraId="348D8C84" w14:textId="77777777" w:rsidR="00594B71" w:rsidRDefault="00000000">
            <w:pPr>
              <w:spacing w:line="240" w:lineRule="auto"/>
              <w:ind w:firstLine="0"/>
            </w:pPr>
            <w:r>
              <w:t>Сенс</w:t>
            </w:r>
          </w:p>
        </w:tc>
      </w:tr>
      <w:tr w:rsidR="00594B71" w14:paraId="563793D1" w14:textId="77777777">
        <w:tc>
          <w:tcPr>
            <w:tcW w:w="1994" w:type="dxa"/>
            <w:tcMar>
              <w:top w:w="40" w:type="dxa"/>
              <w:left w:w="90" w:type="dxa"/>
              <w:bottom w:w="40" w:type="dxa"/>
              <w:right w:w="90" w:type="dxa"/>
            </w:tcMar>
          </w:tcPr>
          <w:p w14:paraId="0173F413" w14:textId="77777777" w:rsidR="00594B71" w:rsidRPr="0070427D" w:rsidRDefault="00000000">
            <w:pPr>
              <w:spacing w:line="240" w:lineRule="auto"/>
              <w:ind w:firstLine="0"/>
              <w:rPr>
                <w:lang w:val="ru-RU"/>
              </w:rPr>
            </w:pPr>
            <w:r w:rsidRPr="0070427D">
              <w:rPr>
                <w:lang w:val="ru-RU"/>
              </w:rPr>
              <w:t>Переходи з пошуку в картку</w:t>
            </w:r>
          </w:p>
        </w:tc>
        <w:tc>
          <w:tcPr>
            <w:tcW w:w="1994" w:type="dxa"/>
            <w:tcMar>
              <w:top w:w="40" w:type="dxa"/>
              <w:left w:w="90" w:type="dxa"/>
              <w:bottom w:w="40" w:type="dxa"/>
              <w:right w:w="90" w:type="dxa"/>
            </w:tcMar>
          </w:tcPr>
          <w:p w14:paraId="58672CDB" w14:textId="77777777" w:rsidR="00594B71" w:rsidRDefault="00000000">
            <w:pPr>
              <w:spacing w:line="240" w:lineRule="auto"/>
              <w:ind w:firstLine="0"/>
            </w:pPr>
            <w:r>
              <w:t>Логи term_list / term_detail</w:t>
            </w:r>
          </w:p>
        </w:tc>
        <w:tc>
          <w:tcPr>
            <w:tcW w:w="1994" w:type="dxa"/>
            <w:tcMar>
              <w:top w:w="40" w:type="dxa"/>
              <w:left w:w="90" w:type="dxa"/>
              <w:bottom w:w="40" w:type="dxa"/>
              <w:right w:w="90" w:type="dxa"/>
            </w:tcMar>
          </w:tcPr>
          <w:p w14:paraId="0930B0FE" w14:textId="77777777" w:rsidR="00594B71" w:rsidRDefault="00000000">
            <w:pPr>
              <w:spacing w:line="240" w:lineRule="auto"/>
              <w:ind w:firstLine="0"/>
            </w:pPr>
            <w:r>
              <w:t>Тиждень</w:t>
            </w:r>
          </w:p>
        </w:tc>
        <w:tc>
          <w:tcPr>
            <w:tcW w:w="1994" w:type="dxa"/>
            <w:tcMar>
              <w:top w:w="40" w:type="dxa"/>
              <w:left w:w="90" w:type="dxa"/>
              <w:bottom w:w="40" w:type="dxa"/>
              <w:right w:w="90" w:type="dxa"/>
            </w:tcMar>
          </w:tcPr>
          <w:p w14:paraId="2C02C0A3" w14:textId="77777777" w:rsidR="00594B71" w:rsidRDefault="00000000">
            <w:pPr>
              <w:spacing w:line="240" w:lineRule="auto"/>
              <w:ind w:firstLine="0"/>
            </w:pPr>
            <w:r>
              <w:t>&gt;60%</w:t>
            </w:r>
          </w:p>
        </w:tc>
        <w:tc>
          <w:tcPr>
            <w:tcW w:w="1994" w:type="dxa"/>
            <w:tcMar>
              <w:top w:w="40" w:type="dxa"/>
              <w:left w:w="90" w:type="dxa"/>
              <w:bottom w:w="40" w:type="dxa"/>
              <w:right w:w="90" w:type="dxa"/>
            </w:tcMar>
          </w:tcPr>
          <w:p w14:paraId="00A5082F" w14:textId="77777777" w:rsidR="00594B71" w:rsidRDefault="00000000">
            <w:pPr>
              <w:spacing w:line="240" w:lineRule="auto"/>
              <w:ind w:firstLine="0"/>
            </w:pPr>
            <w:r>
              <w:t>Релевантність пошуку</w:t>
            </w:r>
          </w:p>
        </w:tc>
      </w:tr>
      <w:tr w:rsidR="00594B71" w14:paraId="63F956BF" w14:textId="77777777">
        <w:tc>
          <w:tcPr>
            <w:tcW w:w="1994" w:type="dxa"/>
            <w:tcMar>
              <w:top w:w="40" w:type="dxa"/>
              <w:left w:w="90" w:type="dxa"/>
              <w:bottom w:w="40" w:type="dxa"/>
              <w:right w:w="90" w:type="dxa"/>
            </w:tcMar>
          </w:tcPr>
          <w:p w14:paraId="2D2EA13B" w14:textId="77777777" w:rsidR="00594B71" w:rsidRDefault="00000000">
            <w:pPr>
              <w:spacing w:line="240" w:lineRule="auto"/>
              <w:ind w:firstLine="0"/>
            </w:pPr>
            <w:r>
              <w:t>Запити без результату</w:t>
            </w:r>
          </w:p>
        </w:tc>
        <w:tc>
          <w:tcPr>
            <w:tcW w:w="1994" w:type="dxa"/>
            <w:tcMar>
              <w:top w:w="40" w:type="dxa"/>
              <w:left w:w="90" w:type="dxa"/>
              <w:bottom w:w="40" w:type="dxa"/>
              <w:right w:w="90" w:type="dxa"/>
            </w:tcMar>
          </w:tcPr>
          <w:p w14:paraId="70EC0D60" w14:textId="77777777" w:rsidR="00594B71" w:rsidRDefault="00000000">
            <w:pPr>
              <w:spacing w:line="240" w:lineRule="auto"/>
              <w:ind w:firstLine="0"/>
            </w:pPr>
            <w:r>
              <w:t>Логи параметра q</w:t>
            </w:r>
          </w:p>
        </w:tc>
        <w:tc>
          <w:tcPr>
            <w:tcW w:w="1994" w:type="dxa"/>
            <w:tcMar>
              <w:top w:w="40" w:type="dxa"/>
              <w:left w:w="90" w:type="dxa"/>
              <w:bottom w:w="40" w:type="dxa"/>
              <w:right w:w="90" w:type="dxa"/>
            </w:tcMar>
          </w:tcPr>
          <w:p w14:paraId="2ACA1DE1" w14:textId="77777777" w:rsidR="00594B71" w:rsidRDefault="00000000">
            <w:pPr>
              <w:spacing w:line="240" w:lineRule="auto"/>
              <w:ind w:firstLine="0"/>
            </w:pPr>
            <w:r>
              <w:t>Тиждень</w:t>
            </w:r>
          </w:p>
        </w:tc>
        <w:tc>
          <w:tcPr>
            <w:tcW w:w="1994" w:type="dxa"/>
            <w:tcMar>
              <w:top w:w="40" w:type="dxa"/>
              <w:left w:w="90" w:type="dxa"/>
              <w:bottom w:w="40" w:type="dxa"/>
              <w:right w:w="90" w:type="dxa"/>
            </w:tcMar>
          </w:tcPr>
          <w:p w14:paraId="26E8F9E9" w14:textId="77777777" w:rsidR="00594B71" w:rsidRDefault="00000000">
            <w:pPr>
              <w:spacing w:line="240" w:lineRule="auto"/>
              <w:ind w:firstLine="0"/>
            </w:pPr>
            <w:r>
              <w:t>&lt;20%</w:t>
            </w:r>
          </w:p>
        </w:tc>
        <w:tc>
          <w:tcPr>
            <w:tcW w:w="1994" w:type="dxa"/>
            <w:tcMar>
              <w:top w:w="40" w:type="dxa"/>
              <w:left w:w="90" w:type="dxa"/>
              <w:bottom w:w="40" w:type="dxa"/>
              <w:right w:w="90" w:type="dxa"/>
            </w:tcMar>
          </w:tcPr>
          <w:p w14:paraId="52C829D3" w14:textId="77777777" w:rsidR="00594B71" w:rsidRDefault="00000000">
            <w:pPr>
              <w:spacing w:line="240" w:lineRule="auto"/>
              <w:ind w:firstLine="0"/>
            </w:pPr>
            <w:r>
              <w:t>Повнота словника</w:t>
            </w:r>
          </w:p>
        </w:tc>
      </w:tr>
      <w:tr w:rsidR="00594B71" w14:paraId="439A4BED" w14:textId="77777777">
        <w:tc>
          <w:tcPr>
            <w:tcW w:w="1994" w:type="dxa"/>
            <w:tcMar>
              <w:top w:w="40" w:type="dxa"/>
              <w:left w:w="90" w:type="dxa"/>
              <w:bottom w:w="40" w:type="dxa"/>
              <w:right w:w="90" w:type="dxa"/>
            </w:tcMar>
          </w:tcPr>
          <w:p w14:paraId="6F81C815" w14:textId="77777777" w:rsidR="00594B71" w:rsidRDefault="00000000">
            <w:pPr>
              <w:spacing w:line="240" w:lineRule="auto"/>
              <w:ind w:firstLine="0"/>
            </w:pPr>
            <w:r>
              <w:lastRenderedPageBreak/>
              <w:t>Терміни з джерелом</w:t>
            </w:r>
          </w:p>
        </w:tc>
        <w:tc>
          <w:tcPr>
            <w:tcW w:w="1994" w:type="dxa"/>
            <w:tcMar>
              <w:top w:w="40" w:type="dxa"/>
              <w:left w:w="90" w:type="dxa"/>
              <w:bottom w:w="40" w:type="dxa"/>
              <w:right w:w="90" w:type="dxa"/>
            </w:tcMar>
          </w:tcPr>
          <w:p w14:paraId="60E5C0A4" w14:textId="77777777" w:rsidR="00594B71" w:rsidRDefault="00000000">
            <w:pPr>
              <w:spacing w:line="240" w:lineRule="auto"/>
              <w:ind w:firstLine="0"/>
            </w:pPr>
            <w:r>
              <w:t>Вибірка Term + Source</w:t>
            </w:r>
          </w:p>
        </w:tc>
        <w:tc>
          <w:tcPr>
            <w:tcW w:w="1994" w:type="dxa"/>
            <w:tcMar>
              <w:top w:w="40" w:type="dxa"/>
              <w:left w:w="90" w:type="dxa"/>
              <w:bottom w:w="40" w:type="dxa"/>
              <w:right w:w="90" w:type="dxa"/>
            </w:tcMar>
          </w:tcPr>
          <w:p w14:paraId="691C4CE3" w14:textId="77777777" w:rsidR="00594B71" w:rsidRDefault="00000000">
            <w:pPr>
              <w:spacing w:line="240" w:lineRule="auto"/>
              <w:ind w:firstLine="0"/>
            </w:pPr>
            <w:r>
              <w:t>Місяць</w:t>
            </w:r>
          </w:p>
        </w:tc>
        <w:tc>
          <w:tcPr>
            <w:tcW w:w="1994" w:type="dxa"/>
            <w:tcMar>
              <w:top w:w="40" w:type="dxa"/>
              <w:left w:w="90" w:type="dxa"/>
              <w:bottom w:w="40" w:type="dxa"/>
              <w:right w:w="90" w:type="dxa"/>
            </w:tcMar>
          </w:tcPr>
          <w:p w14:paraId="7DBE7D39" w14:textId="77777777" w:rsidR="00594B71" w:rsidRDefault="00000000">
            <w:pPr>
              <w:spacing w:line="240" w:lineRule="auto"/>
              <w:ind w:firstLine="0"/>
            </w:pPr>
            <w:r>
              <w:t>&gt;90%</w:t>
            </w:r>
          </w:p>
        </w:tc>
        <w:tc>
          <w:tcPr>
            <w:tcW w:w="1994" w:type="dxa"/>
            <w:tcMar>
              <w:top w:w="40" w:type="dxa"/>
              <w:left w:w="90" w:type="dxa"/>
              <w:bottom w:w="40" w:type="dxa"/>
              <w:right w:w="90" w:type="dxa"/>
            </w:tcMar>
          </w:tcPr>
          <w:p w14:paraId="0FD6EEF8" w14:textId="77777777" w:rsidR="00594B71" w:rsidRDefault="00000000">
            <w:pPr>
              <w:spacing w:line="240" w:lineRule="auto"/>
              <w:ind w:firstLine="0"/>
            </w:pPr>
            <w:r>
              <w:t>Довіра до контенту</w:t>
            </w:r>
          </w:p>
        </w:tc>
      </w:tr>
    </w:tbl>
    <w:p w14:paraId="115FA6E8" w14:textId="77777777" w:rsidR="00594B71" w:rsidRDefault="00000000">
      <w:r>
        <w:t>Таблиця 4.3б - Операційні KPI</w:t>
      </w:r>
    </w:p>
    <w:tbl>
      <w:tblPr>
        <w:tblStyle w:val="aff0"/>
        <w:tblW w:w="0" w:type="auto"/>
        <w:tblLook w:val="04A0" w:firstRow="1" w:lastRow="0" w:firstColumn="1" w:lastColumn="0" w:noHBand="0" w:noVBand="1"/>
      </w:tblPr>
      <w:tblGrid>
        <w:gridCol w:w="1994"/>
        <w:gridCol w:w="1994"/>
        <w:gridCol w:w="1994"/>
        <w:gridCol w:w="1994"/>
        <w:gridCol w:w="1994"/>
      </w:tblGrid>
      <w:tr w:rsidR="00594B71" w14:paraId="4824303A" w14:textId="77777777">
        <w:tc>
          <w:tcPr>
            <w:tcW w:w="1994" w:type="dxa"/>
            <w:tcMar>
              <w:top w:w="40" w:type="dxa"/>
              <w:left w:w="90" w:type="dxa"/>
              <w:bottom w:w="40" w:type="dxa"/>
              <w:right w:w="90" w:type="dxa"/>
            </w:tcMar>
          </w:tcPr>
          <w:p w14:paraId="1D92C3A9" w14:textId="77777777" w:rsidR="00594B71" w:rsidRDefault="00000000">
            <w:pPr>
              <w:spacing w:line="240" w:lineRule="auto"/>
              <w:ind w:firstLine="0"/>
            </w:pPr>
            <w:r>
              <w:t>KPI</w:t>
            </w:r>
          </w:p>
        </w:tc>
        <w:tc>
          <w:tcPr>
            <w:tcW w:w="1994" w:type="dxa"/>
            <w:tcMar>
              <w:top w:w="40" w:type="dxa"/>
              <w:left w:w="90" w:type="dxa"/>
              <w:bottom w:w="40" w:type="dxa"/>
              <w:right w:w="90" w:type="dxa"/>
            </w:tcMar>
          </w:tcPr>
          <w:p w14:paraId="2268F8C6" w14:textId="77777777" w:rsidR="00594B71" w:rsidRDefault="00000000">
            <w:pPr>
              <w:spacing w:line="240" w:lineRule="auto"/>
              <w:ind w:firstLine="0"/>
            </w:pPr>
            <w:r>
              <w:t>Джерело</w:t>
            </w:r>
          </w:p>
        </w:tc>
        <w:tc>
          <w:tcPr>
            <w:tcW w:w="1994" w:type="dxa"/>
            <w:tcMar>
              <w:top w:w="40" w:type="dxa"/>
              <w:left w:w="90" w:type="dxa"/>
              <w:bottom w:w="40" w:type="dxa"/>
              <w:right w:w="90" w:type="dxa"/>
            </w:tcMar>
          </w:tcPr>
          <w:p w14:paraId="301C7742" w14:textId="77777777" w:rsidR="00594B71" w:rsidRDefault="00000000">
            <w:pPr>
              <w:spacing w:line="240" w:lineRule="auto"/>
              <w:ind w:firstLine="0"/>
            </w:pPr>
            <w:r>
              <w:t>Період</w:t>
            </w:r>
          </w:p>
        </w:tc>
        <w:tc>
          <w:tcPr>
            <w:tcW w:w="1994" w:type="dxa"/>
            <w:tcMar>
              <w:top w:w="40" w:type="dxa"/>
              <w:left w:w="90" w:type="dxa"/>
              <w:bottom w:w="40" w:type="dxa"/>
              <w:right w:w="90" w:type="dxa"/>
            </w:tcMar>
          </w:tcPr>
          <w:p w14:paraId="4F17E2B6" w14:textId="77777777" w:rsidR="00594B71" w:rsidRDefault="00000000">
            <w:pPr>
              <w:spacing w:line="240" w:lineRule="auto"/>
              <w:ind w:firstLine="0"/>
            </w:pPr>
            <w:r>
              <w:t>Поріг</w:t>
            </w:r>
          </w:p>
        </w:tc>
        <w:tc>
          <w:tcPr>
            <w:tcW w:w="1994" w:type="dxa"/>
            <w:tcMar>
              <w:top w:w="40" w:type="dxa"/>
              <w:left w:w="90" w:type="dxa"/>
              <w:bottom w:w="40" w:type="dxa"/>
              <w:right w:w="90" w:type="dxa"/>
            </w:tcMar>
          </w:tcPr>
          <w:p w14:paraId="626141BF" w14:textId="77777777" w:rsidR="00594B71" w:rsidRDefault="00000000">
            <w:pPr>
              <w:spacing w:line="240" w:lineRule="auto"/>
              <w:ind w:firstLine="0"/>
            </w:pPr>
            <w:r>
              <w:t>Сенс</w:t>
            </w:r>
          </w:p>
        </w:tc>
      </w:tr>
      <w:tr w:rsidR="00594B71" w14:paraId="22B08940" w14:textId="77777777">
        <w:tc>
          <w:tcPr>
            <w:tcW w:w="1994" w:type="dxa"/>
            <w:tcMar>
              <w:top w:w="40" w:type="dxa"/>
              <w:left w:w="90" w:type="dxa"/>
              <w:bottom w:w="40" w:type="dxa"/>
              <w:right w:w="90" w:type="dxa"/>
            </w:tcMar>
          </w:tcPr>
          <w:p w14:paraId="2F5AF3DE" w14:textId="77777777" w:rsidR="00594B71" w:rsidRDefault="00000000">
            <w:pPr>
              <w:spacing w:line="240" w:lineRule="auto"/>
              <w:ind w:firstLine="0"/>
            </w:pPr>
            <w:r>
              <w:t>Час модерації</w:t>
            </w:r>
          </w:p>
        </w:tc>
        <w:tc>
          <w:tcPr>
            <w:tcW w:w="1994" w:type="dxa"/>
            <w:tcMar>
              <w:top w:w="40" w:type="dxa"/>
              <w:left w:w="90" w:type="dxa"/>
              <w:bottom w:w="40" w:type="dxa"/>
              <w:right w:w="90" w:type="dxa"/>
            </w:tcMar>
          </w:tcPr>
          <w:p w14:paraId="4F4A5A79" w14:textId="77777777" w:rsidR="00594B71" w:rsidRDefault="00000000">
            <w:pPr>
              <w:spacing w:line="240" w:lineRule="auto"/>
              <w:ind w:firstLine="0"/>
            </w:pPr>
            <w:r>
              <w:t>Статуси UserSuggestion</w:t>
            </w:r>
          </w:p>
        </w:tc>
        <w:tc>
          <w:tcPr>
            <w:tcW w:w="1994" w:type="dxa"/>
            <w:tcMar>
              <w:top w:w="40" w:type="dxa"/>
              <w:left w:w="90" w:type="dxa"/>
              <w:bottom w:w="40" w:type="dxa"/>
              <w:right w:w="90" w:type="dxa"/>
            </w:tcMar>
          </w:tcPr>
          <w:p w14:paraId="727DB117" w14:textId="77777777" w:rsidR="00594B71" w:rsidRDefault="00000000">
            <w:pPr>
              <w:spacing w:line="240" w:lineRule="auto"/>
              <w:ind w:firstLine="0"/>
            </w:pPr>
            <w:r>
              <w:t>Місяць</w:t>
            </w:r>
          </w:p>
        </w:tc>
        <w:tc>
          <w:tcPr>
            <w:tcW w:w="1994" w:type="dxa"/>
            <w:tcMar>
              <w:top w:w="40" w:type="dxa"/>
              <w:left w:w="90" w:type="dxa"/>
              <w:bottom w:w="40" w:type="dxa"/>
              <w:right w:w="90" w:type="dxa"/>
            </w:tcMar>
          </w:tcPr>
          <w:p w14:paraId="5AFFB717" w14:textId="77777777" w:rsidR="00594B71" w:rsidRDefault="00000000">
            <w:pPr>
              <w:spacing w:line="240" w:lineRule="auto"/>
              <w:ind w:firstLine="0"/>
            </w:pPr>
            <w:r>
              <w:t>&lt;72 год</w:t>
            </w:r>
          </w:p>
        </w:tc>
        <w:tc>
          <w:tcPr>
            <w:tcW w:w="1994" w:type="dxa"/>
            <w:tcMar>
              <w:top w:w="40" w:type="dxa"/>
              <w:left w:w="90" w:type="dxa"/>
              <w:bottom w:w="40" w:type="dxa"/>
              <w:right w:w="90" w:type="dxa"/>
            </w:tcMar>
          </w:tcPr>
          <w:p w14:paraId="1F1FD163" w14:textId="77777777" w:rsidR="00594B71" w:rsidRDefault="00000000">
            <w:pPr>
              <w:spacing w:line="240" w:lineRule="auto"/>
              <w:ind w:firstLine="0"/>
            </w:pPr>
            <w:r>
              <w:t>Швидкість обробки</w:t>
            </w:r>
          </w:p>
        </w:tc>
      </w:tr>
      <w:tr w:rsidR="00594B71" w14:paraId="3157D00D" w14:textId="77777777">
        <w:tc>
          <w:tcPr>
            <w:tcW w:w="1994" w:type="dxa"/>
            <w:tcMar>
              <w:top w:w="40" w:type="dxa"/>
              <w:left w:w="90" w:type="dxa"/>
              <w:bottom w:w="40" w:type="dxa"/>
              <w:right w:w="90" w:type="dxa"/>
            </w:tcMar>
          </w:tcPr>
          <w:p w14:paraId="698E1E42" w14:textId="77777777" w:rsidR="00594B71" w:rsidRDefault="00000000">
            <w:pPr>
              <w:spacing w:line="240" w:lineRule="auto"/>
              <w:ind w:firstLine="0"/>
            </w:pPr>
            <w:r>
              <w:t>Активні навчальні сесії</w:t>
            </w:r>
          </w:p>
        </w:tc>
        <w:tc>
          <w:tcPr>
            <w:tcW w:w="1994" w:type="dxa"/>
            <w:tcMar>
              <w:top w:w="40" w:type="dxa"/>
              <w:left w:w="90" w:type="dxa"/>
              <w:bottom w:w="40" w:type="dxa"/>
              <w:right w:w="90" w:type="dxa"/>
            </w:tcMar>
          </w:tcPr>
          <w:p w14:paraId="0C2BCB28" w14:textId="77777777" w:rsidR="00594B71" w:rsidRDefault="00000000">
            <w:pPr>
              <w:spacing w:line="240" w:lineRule="auto"/>
              <w:ind w:firstLine="0"/>
            </w:pPr>
            <w:r>
              <w:t>Аналітика переходів</w:t>
            </w:r>
          </w:p>
        </w:tc>
        <w:tc>
          <w:tcPr>
            <w:tcW w:w="1994" w:type="dxa"/>
            <w:tcMar>
              <w:top w:w="40" w:type="dxa"/>
              <w:left w:w="90" w:type="dxa"/>
              <w:bottom w:w="40" w:type="dxa"/>
              <w:right w:w="90" w:type="dxa"/>
            </w:tcMar>
          </w:tcPr>
          <w:p w14:paraId="071D76B5" w14:textId="77777777" w:rsidR="00594B71" w:rsidRDefault="00000000">
            <w:pPr>
              <w:spacing w:line="240" w:lineRule="auto"/>
              <w:ind w:firstLine="0"/>
            </w:pPr>
            <w:r>
              <w:t>Тиждень</w:t>
            </w:r>
          </w:p>
        </w:tc>
        <w:tc>
          <w:tcPr>
            <w:tcW w:w="1994" w:type="dxa"/>
            <w:tcMar>
              <w:top w:w="40" w:type="dxa"/>
              <w:left w:w="90" w:type="dxa"/>
              <w:bottom w:w="40" w:type="dxa"/>
              <w:right w:w="90" w:type="dxa"/>
            </w:tcMar>
          </w:tcPr>
          <w:p w14:paraId="105FA193" w14:textId="77777777" w:rsidR="00594B71" w:rsidRDefault="00000000">
            <w:pPr>
              <w:spacing w:line="240" w:lineRule="auto"/>
              <w:ind w:firstLine="0"/>
            </w:pPr>
            <w:r>
              <w:t>Зростає</w:t>
            </w:r>
          </w:p>
        </w:tc>
        <w:tc>
          <w:tcPr>
            <w:tcW w:w="1994" w:type="dxa"/>
            <w:tcMar>
              <w:top w:w="40" w:type="dxa"/>
              <w:left w:w="90" w:type="dxa"/>
              <w:bottom w:w="40" w:type="dxa"/>
              <w:right w:w="90" w:type="dxa"/>
            </w:tcMar>
          </w:tcPr>
          <w:p w14:paraId="3FC63123" w14:textId="77777777" w:rsidR="00594B71" w:rsidRDefault="00000000">
            <w:pPr>
              <w:spacing w:line="240" w:lineRule="auto"/>
              <w:ind w:firstLine="0"/>
            </w:pPr>
            <w:r>
              <w:t>Рівень використання</w:t>
            </w:r>
          </w:p>
        </w:tc>
      </w:tr>
      <w:tr w:rsidR="00594B71" w14:paraId="566E66C8" w14:textId="77777777">
        <w:tc>
          <w:tcPr>
            <w:tcW w:w="1994" w:type="dxa"/>
            <w:tcMar>
              <w:top w:w="40" w:type="dxa"/>
              <w:left w:w="90" w:type="dxa"/>
              <w:bottom w:w="40" w:type="dxa"/>
              <w:right w:w="90" w:type="dxa"/>
            </w:tcMar>
          </w:tcPr>
          <w:p w14:paraId="10D54F61" w14:textId="77777777" w:rsidR="00594B71" w:rsidRDefault="00000000">
            <w:pPr>
              <w:spacing w:line="240" w:lineRule="auto"/>
              <w:ind w:firstLine="0"/>
            </w:pPr>
            <w:r>
              <w:t>Динаміка використання</w:t>
            </w:r>
          </w:p>
        </w:tc>
        <w:tc>
          <w:tcPr>
            <w:tcW w:w="1994" w:type="dxa"/>
            <w:tcMar>
              <w:top w:w="40" w:type="dxa"/>
              <w:left w:w="90" w:type="dxa"/>
              <w:bottom w:w="40" w:type="dxa"/>
              <w:right w:w="90" w:type="dxa"/>
            </w:tcMar>
          </w:tcPr>
          <w:p w14:paraId="6252E8BE" w14:textId="77777777" w:rsidR="00594B71" w:rsidRDefault="00000000">
            <w:pPr>
              <w:spacing w:line="240" w:lineRule="auto"/>
              <w:ind w:firstLine="0"/>
            </w:pPr>
            <w:r>
              <w:t>Тижневі звіти</w:t>
            </w:r>
          </w:p>
        </w:tc>
        <w:tc>
          <w:tcPr>
            <w:tcW w:w="1994" w:type="dxa"/>
            <w:tcMar>
              <w:top w:w="40" w:type="dxa"/>
              <w:left w:w="90" w:type="dxa"/>
              <w:bottom w:w="40" w:type="dxa"/>
              <w:right w:w="90" w:type="dxa"/>
            </w:tcMar>
          </w:tcPr>
          <w:p w14:paraId="21B7BD2F" w14:textId="77777777" w:rsidR="00594B71" w:rsidRDefault="00000000">
            <w:pPr>
              <w:spacing w:line="240" w:lineRule="auto"/>
              <w:ind w:firstLine="0"/>
            </w:pPr>
            <w:r>
              <w:t>Місяць</w:t>
            </w:r>
          </w:p>
        </w:tc>
        <w:tc>
          <w:tcPr>
            <w:tcW w:w="1994" w:type="dxa"/>
            <w:tcMar>
              <w:top w:w="40" w:type="dxa"/>
              <w:left w:w="90" w:type="dxa"/>
              <w:bottom w:w="40" w:type="dxa"/>
              <w:right w:w="90" w:type="dxa"/>
            </w:tcMar>
          </w:tcPr>
          <w:p w14:paraId="20E166BA" w14:textId="77777777" w:rsidR="00594B71" w:rsidRDefault="00000000">
            <w:pPr>
              <w:spacing w:line="240" w:lineRule="auto"/>
              <w:ind w:firstLine="0"/>
            </w:pPr>
            <w:r>
              <w:t>Стабільно +</w:t>
            </w:r>
          </w:p>
        </w:tc>
        <w:tc>
          <w:tcPr>
            <w:tcW w:w="1994" w:type="dxa"/>
            <w:tcMar>
              <w:top w:w="40" w:type="dxa"/>
              <w:left w:w="90" w:type="dxa"/>
              <w:bottom w:w="40" w:type="dxa"/>
              <w:right w:w="90" w:type="dxa"/>
            </w:tcMar>
          </w:tcPr>
          <w:p w14:paraId="022EBF52" w14:textId="77777777" w:rsidR="00594B71" w:rsidRDefault="00000000">
            <w:pPr>
              <w:spacing w:line="240" w:lineRule="auto"/>
              <w:ind w:firstLine="0"/>
            </w:pPr>
            <w:r>
              <w:t>Стійкість впровадження</w:t>
            </w:r>
          </w:p>
        </w:tc>
      </w:tr>
    </w:tbl>
    <w:p w14:paraId="6469F720" w14:textId="77777777" w:rsidR="00594B71" w:rsidRPr="0070427D" w:rsidRDefault="00000000">
      <w:pPr>
        <w:rPr>
          <w:lang w:val="ru-RU"/>
        </w:rPr>
      </w:pPr>
      <w:r w:rsidRPr="0070427D">
        <w:rPr>
          <w:lang w:val="ru-RU"/>
        </w:rPr>
        <w:t xml:space="preserve">Запропонована </w:t>
      </w:r>
      <w:r>
        <w:t>KPI</w:t>
      </w:r>
      <w:r w:rsidRPr="0070427D">
        <w:rPr>
          <w:lang w:val="ru-RU"/>
        </w:rPr>
        <w:t>-модель дозволяє перейти від загального формулювання «система корисна» до перевірюваних тверджень. Кожен показник має джерело даних, інтервал вимірювання і поріг, що робить інтерпретацію результатів відтворюваною.</w:t>
      </w:r>
    </w:p>
    <w:p w14:paraId="503A69C1" w14:textId="77777777" w:rsidR="00594B71" w:rsidRPr="0070427D" w:rsidRDefault="00000000">
      <w:pPr>
        <w:rPr>
          <w:lang w:val="ru-RU"/>
        </w:rPr>
      </w:pPr>
      <w:r w:rsidRPr="0070427D">
        <w:rPr>
          <w:lang w:val="ru-RU"/>
        </w:rPr>
        <w:t>Для студентів ключовим є індикатор релевантності пошуку: якщо більшість запитів закінчується переходом у картку терміна, це означає, що словник реально скорочує час доступу до потрібного визначення.</w:t>
      </w:r>
    </w:p>
    <w:p w14:paraId="6BF7F6DD" w14:textId="77777777" w:rsidR="00594B71" w:rsidRPr="0070427D" w:rsidRDefault="00000000">
      <w:pPr>
        <w:rPr>
          <w:lang w:val="ru-RU"/>
        </w:rPr>
      </w:pPr>
      <w:r w:rsidRPr="0070427D">
        <w:rPr>
          <w:lang w:val="ru-RU"/>
        </w:rPr>
        <w:t>Для викладачів та кафедри важливішими є показники модерації і частки термінів із перевіреним джерелом. Саме вони відображають керованість контенту і здатність системи підтримувати термінологічну єдність у навчальних матеріалах.</w:t>
      </w:r>
    </w:p>
    <w:p w14:paraId="22C66FC0" w14:textId="77777777" w:rsidR="00594B71" w:rsidRPr="0070427D" w:rsidRDefault="00000000">
      <w:pPr>
        <w:rPr>
          <w:lang w:val="ru-RU"/>
        </w:rPr>
      </w:pPr>
      <w:r w:rsidRPr="0070427D">
        <w:rPr>
          <w:lang w:val="ru-RU"/>
        </w:rPr>
        <w:t xml:space="preserve">Управлінська цінність </w:t>
      </w:r>
      <w:r>
        <w:t>KPI</w:t>
      </w:r>
      <w:r w:rsidRPr="0070427D">
        <w:rPr>
          <w:lang w:val="ru-RU"/>
        </w:rPr>
        <w:t xml:space="preserve"> полягає в тому, що вони формують пріоритезацію розвитку: високий відсоток порожніх запитів означає потребу в розширенні контенту, повільна модерація - необхідність оптимізації редакторських процесів.</w:t>
      </w:r>
    </w:p>
    <w:p w14:paraId="31B9EF25" w14:textId="77777777" w:rsidR="00594B71" w:rsidRPr="0070427D" w:rsidRDefault="00000000">
      <w:pPr>
        <w:pStyle w:val="21"/>
        <w:keepNext w:val="0"/>
        <w:rPr>
          <w:lang w:val="ru-RU"/>
        </w:rPr>
      </w:pPr>
      <w:bookmarkStart w:id="42" w:name="_Toc228088969"/>
      <w:r w:rsidRPr="0070427D">
        <w:rPr>
          <w:lang w:val="ru-RU"/>
        </w:rPr>
        <w:t>4.2.1. РОЗГОРНУТА ІНТЕРПРЕТАЦІЯ ЕФЕКТИВНОСТІ</w:t>
      </w:r>
      <w:bookmarkEnd w:id="42"/>
    </w:p>
    <w:p w14:paraId="4518227A" w14:textId="77777777" w:rsidR="00594B71" w:rsidRPr="0070427D" w:rsidRDefault="00000000">
      <w:pPr>
        <w:rPr>
          <w:lang w:val="ru-RU"/>
        </w:rPr>
      </w:pPr>
      <w:r w:rsidRPr="0070427D">
        <w:rPr>
          <w:lang w:val="ru-RU"/>
        </w:rPr>
        <w:t>Оцінка ефективності виконувалась через зв'язок між реалізованими функціями системи та практичними наслідками для основних груп користувачів.</w:t>
      </w:r>
    </w:p>
    <w:p w14:paraId="49EF7976" w14:textId="77777777" w:rsidR="00594B71" w:rsidRPr="0070427D" w:rsidRDefault="00000000">
      <w:pPr>
        <w:rPr>
          <w:lang w:val="ru-RU"/>
        </w:rPr>
      </w:pPr>
      <w:r w:rsidRPr="0070427D">
        <w:rPr>
          <w:lang w:val="ru-RU"/>
        </w:rPr>
        <w:t>Для студентів часовий ефект проявляється у скороченні шляху до потрібного визначення: замість пошуку в розрізнених джерелах використовується єдиний каталог з фільтрацією і контекстними картками термінів.</w:t>
      </w:r>
    </w:p>
    <w:p w14:paraId="0313873A" w14:textId="77777777" w:rsidR="00594B71" w:rsidRPr="0070427D" w:rsidRDefault="00000000">
      <w:pPr>
        <w:rPr>
          <w:lang w:val="ru-RU"/>
        </w:rPr>
      </w:pPr>
      <w:r w:rsidRPr="0070427D">
        <w:rPr>
          <w:lang w:val="ru-RU"/>
        </w:rPr>
        <w:lastRenderedPageBreak/>
        <w:t>Для викладачів практична користь полягає у зменшенні термінологічних розбіжностей між методичними матеріалами різних дисциплін: словник задає опорну точку для однакових формулювань.</w:t>
      </w:r>
    </w:p>
    <w:p w14:paraId="1F376A01" w14:textId="77777777" w:rsidR="00594B71" w:rsidRPr="0070427D" w:rsidRDefault="00000000">
      <w:pPr>
        <w:rPr>
          <w:lang w:val="ru-RU"/>
        </w:rPr>
      </w:pPr>
      <w:r w:rsidRPr="0070427D">
        <w:rPr>
          <w:lang w:val="ru-RU"/>
        </w:rPr>
        <w:t>Операційна ефективність забезпечується централізованою модерацією в `</w:t>
      </w:r>
      <w:r>
        <w:t>admin</w:t>
      </w:r>
      <w:r w:rsidRPr="0070427D">
        <w:rPr>
          <w:lang w:val="ru-RU"/>
        </w:rPr>
        <w:t>.</w:t>
      </w:r>
      <w:r>
        <w:t>py</w:t>
      </w:r>
      <w:r w:rsidRPr="0070427D">
        <w:rPr>
          <w:lang w:val="ru-RU"/>
        </w:rPr>
        <w:t>`: оновлення та верифікація контенту виконуються в одному контурі, без ручної синхронізації кількох документів.</w:t>
      </w:r>
    </w:p>
    <w:p w14:paraId="2BEA691B" w14:textId="77777777" w:rsidR="00594B71" w:rsidRPr="0070427D" w:rsidRDefault="00000000">
      <w:pPr>
        <w:rPr>
          <w:lang w:val="ru-RU"/>
        </w:rPr>
      </w:pPr>
      <w:r w:rsidRPr="0070427D">
        <w:rPr>
          <w:lang w:val="ru-RU"/>
        </w:rPr>
        <w:t>Відтворюваність середовища підтверджується наявністю фікстур і тестів (`</w:t>
      </w:r>
      <w:r>
        <w:t>initial</w:t>
      </w:r>
      <w:r w:rsidRPr="0070427D">
        <w:rPr>
          <w:lang w:val="ru-RU"/>
        </w:rPr>
        <w:t>_</w:t>
      </w:r>
      <w:r>
        <w:t>data</w:t>
      </w:r>
      <w:r w:rsidRPr="0070427D">
        <w:rPr>
          <w:lang w:val="ru-RU"/>
        </w:rPr>
        <w:t>.</w:t>
      </w:r>
      <w:r>
        <w:t>json</w:t>
      </w:r>
      <w:r w:rsidRPr="0070427D">
        <w:rPr>
          <w:lang w:val="ru-RU"/>
        </w:rPr>
        <w:t>`, опціонально `</w:t>
      </w:r>
      <w:r>
        <w:t>terms</w:t>
      </w:r>
      <w:r w:rsidRPr="0070427D">
        <w:rPr>
          <w:lang w:val="ru-RU"/>
        </w:rPr>
        <w:t>_</w:t>
      </w:r>
      <w:r>
        <w:t>batch</w:t>
      </w:r>
      <w:r w:rsidRPr="0070427D">
        <w:rPr>
          <w:lang w:val="ru-RU"/>
        </w:rPr>
        <w:t>_01.</w:t>
      </w:r>
      <w:r>
        <w:t>json</w:t>
      </w:r>
      <w:r w:rsidRPr="0070427D">
        <w:rPr>
          <w:lang w:val="ru-RU"/>
        </w:rPr>
        <w:t>` / `</w:t>
      </w:r>
      <w:r>
        <w:t>terms</w:t>
      </w:r>
      <w:r w:rsidRPr="0070427D">
        <w:rPr>
          <w:lang w:val="ru-RU"/>
        </w:rPr>
        <w:t>_</w:t>
      </w:r>
      <w:r>
        <w:t>batch</w:t>
      </w:r>
      <w:r w:rsidRPr="0070427D">
        <w:rPr>
          <w:lang w:val="ru-RU"/>
        </w:rPr>
        <w:t>_02.</w:t>
      </w:r>
      <w:r>
        <w:t>json</w:t>
      </w:r>
      <w:r w:rsidRPr="0070427D">
        <w:rPr>
          <w:lang w:val="ru-RU"/>
        </w:rPr>
        <w:t>`, `</w:t>
      </w:r>
      <w:r>
        <w:t>tests</w:t>
      </w:r>
      <w:r w:rsidRPr="0070427D">
        <w:rPr>
          <w:lang w:val="ru-RU"/>
        </w:rPr>
        <w:t>.</w:t>
      </w:r>
      <w:r>
        <w:t>py</w:t>
      </w:r>
      <w:r w:rsidRPr="0070427D">
        <w:rPr>
          <w:lang w:val="ru-RU"/>
        </w:rPr>
        <w:t>`), що дозволяє перевіряти систему у порівнюваних умовах при повторних запусках.</w:t>
      </w:r>
    </w:p>
    <w:p w14:paraId="5ACEF8E3" w14:textId="77777777" w:rsidR="00594B71" w:rsidRPr="0070427D" w:rsidRDefault="00000000">
      <w:pPr>
        <w:rPr>
          <w:lang w:val="ru-RU"/>
        </w:rPr>
      </w:pPr>
      <w:r w:rsidRPr="0070427D">
        <w:rPr>
          <w:lang w:val="ru-RU"/>
        </w:rPr>
        <w:t>Обмеження поточної оцінки полягає в тому, що вона базується на навчальному масштабі використання і не включає масове продуктивне навантаження. Водночас для цілей кваліфікаційної роботи цього рівня верифікації достатньо.</w:t>
      </w:r>
    </w:p>
    <w:p w14:paraId="512F12A0" w14:textId="77777777" w:rsidR="00594B71" w:rsidRPr="0070427D" w:rsidRDefault="00000000">
      <w:pPr>
        <w:rPr>
          <w:lang w:val="ru-RU"/>
        </w:rPr>
      </w:pPr>
      <w:r w:rsidRPr="0070427D">
        <w:rPr>
          <w:lang w:val="ru-RU"/>
        </w:rPr>
        <w:t xml:space="preserve">Потенціал розвитку ефективності пов'язаний з інтеграцією </w:t>
      </w:r>
      <w:r>
        <w:t>API</w:t>
      </w:r>
      <w:r w:rsidRPr="0070427D">
        <w:rPr>
          <w:lang w:val="ru-RU"/>
        </w:rPr>
        <w:t>, деталізацією ролей доступу та запровадженням метрик використання, що дозволить перейти від якісного аналізу до регулярного кількісного моніторингу.</w:t>
      </w:r>
    </w:p>
    <w:p w14:paraId="15EA6F20" w14:textId="77777777" w:rsidR="00594B71" w:rsidRPr="0070427D" w:rsidRDefault="00000000">
      <w:pPr>
        <w:rPr>
          <w:lang w:val="ru-RU"/>
        </w:rPr>
      </w:pPr>
      <w:r w:rsidRPr="0070427D">
        <w:rPr>
          <w:lang w:val="ru-RU"/>
        </w:rPr>
        <w:t xml:space="preserve">Приклад інтерпретації </w:t>
      </w:r>
      <w:r>
        <w:t>KPI</w:t>
      </w:r>
      <w:r w:rsidRPr="0070427D">
        <w:rPr>
          <w:lang w:val="ru-RU"/>
        </w:rPr>
        <w:t>: якщо частка запитів без результату перевищує порогове значення, це вказує не на помилку коду, а на дефіцит контенту в конкретних категоріях.</w:t>
      </w:r>
    </w:p>
    <w:p w14:paraId="5DB5E0C9" w14:textId="77777777" w:rsidR="00594B71" w:rsidRPr="0070427D" w:rsidRDefault="00000000">
      <w:pPr>
        <w:rPr>
          <w:lang w:val="ru-RU"/>
        </w:rPr>
      </w:pPr>
      <w:r w:rsidRPr="0070427D">
        <w:rPr>
          <w:lang w:val="ru-RU"/>
        </w:rPr>
        <w:t>Приклад інтерпретації операційної ефективності: скорочення середнього часу модерації означає, що редакторський контур працює стабільно та підтримує актуальність словника.</w:t>
      </w:r>
    </w:p>
    <w:p w14:paraId="257D67C5" w14:textId="77777777" w:rsidR="00594B71" w:rsidRPr="0070427D" w:rsidRDefault="00000000">
      <w:pPr>
        <w:rPr>
          <w:lang w:val="ru-RU"/>
        </w:rPr>
      </w:pPr>
      <w:r w:rsidRPr="0070427D">
        <w:rPr>
          <w:lang w:val="ru-RU"/>
        </w:rPr>
        <w:t>Баланс користі й ризиків оцінюється як позитивний: система вже приносить освітню цінність, а відомі обмеження мають чіткі технічні та організаційні шляхи усунення.</w:t>
      </w:r>
    </w:p>
    <w:p w14:paraId="5702C7DB" w14:textId="77777777" w:rsidR="00594B71" w:rsidRPr="0070427D" w:rsidRDefault="00000000">
      <w:pPr>
        <w:rPr>
          <w:lang w:val="ru-RU"/>
        </w:rPr>
      </w:pPr>
      <w:r w:rsidRPr="0070427D">
        <w:rPr>
          <w:lang w:val="ru-RU"/>
        </w:rPr>
        <w:lastRenderedPageBreak/>
        <w:t>Таким чином, ефективність розробки підтверджується як на рівні користувацького досвіду, так і на рівні організації контентних процесів, із прозорим планом подальшого підсилення.</w:t>
      </w:r>
    </w:p>
    <w:p w14:paraId="20BA0DDA" w14:textId="77777777" w:rsidR="00594B71" w:rsidRPr="0070427D" w:rsidRDefault="00000000">
      <w:pPr>
        <w:pStyle w:val="21"/>
        <w:keepNext w:val="0"/>
        <w:rPr>
          <w:lang w:val="ru-RU"/>
        </w:rPr>
      </w:pPr>
      <w:bookmarkStart w:id="43" w:name="_Toc228088970"/>
      <w:r w:rsidRPr="0070427D">
        <w:rPr>
          <w:lang w:val="ru-RU"/>
        </w:rPr>
        <w:t>4.3. ОБМЕЖЕННЯ ПОТОЧНОЇ РЕАЛІЗАЦІЇ ТА РИЗИКИ ЕКСПЛУАТАЦІЇ</w:t>
      </w:r>
      <w:bookmarkEnd w:id="43"/>
    </w:p>
    <w:p w14:paraId="1CB23040" w14:textId="77777777" w:rsidR="00594B71" w:rsidRPr="0070427D" w:rsidRDefault="00000000">
      <w:pPr>
        <w:rPr>
          <w:lang w:val="ru-RU"/>
        </w:rPr>
      </w:pPr>
      <w:r w:rsidRPr="0070427D">
        <w:rPr>
          <w:lang w:val="ru-RU"/>
        </w:rPr>
        <w:t>Будь-який навчальний програмний проєкт має межі застосування, які важливо явно зафіксувати для коректної оцінки результатів.</w:t>
      </w:r>
    </w:p>
    <w:p w14:paraId="7AF1C8BC" w14:textId="77777777" w:rsidR="00594B71" w:rsidRPr="0070427D" w:rsidRDefault="00000000">
      <w:pPr>
        <w:rPr>
          <w:lang w:val="ru-RU"/>
        </w:rPr>
      </w:pPr>
      <w:r w:rsidRPr="0070427D">
        <w:rPr>
          <w:lang w:val="ru-RU"/>
        </w:rPr>
        <w:t>Поточна версія системи не реалізує багаторівневу рольову модель доступу; адміністрування орієнтоване на базовий сценарій керування контентом.</w:t>
      </w:r>
    </w:p>
    <w:p w14:paraId="28AECB0F" w14:textId="77777777" w:rsidR="00594B71" w:rsidRPr="0070427D" w:rsidRDefault="00000000">
      <w:pPr>
        <w:rPr>
          <w:lang w:val="ru-RU"/>
        </w:rPr>
      </w:pPr>
      <w:r w:rsidRPr="0070427D">
        <w:rPr>
          <w:lang w:val="ru-RU"/>
        </w:rPr>
        <w:t>Тестовий контур зосереджений на основних функціональних сценаріях і не включає повноцінні навантажувальні та безпекові випробування.</w:t>
      </w:r>
    </w:p>
    <w:p w14:paraId="54B0D48A" w14:textId="77777777" w:rsidR="00594B71" w:rsidRPr="0070427D" w:rsidRDefault="00000000">
      <w:pPr>
        <w:rPr>
          <w:lang w:val="ru-RU"/>
        </w:rPr>
      </w:pPr>
      <w:r w:rsidRPr="0070427D">
        <w:rPr>
          <w:lang w:val="ru-RU"/>
        </w:rPr>
        <w:t xml:space="preserve">Використання </w:t>
      </w:r>
      <w:r>
        <w:t>SQLite</w:t>
      </w:r>
      <w:r w:rsidRPr="0070427D">
        <w:rPr>
          <w:lang w:val="ru-RU"/>
        </w:rPr>
        <w:t xml:space="preserve"> є достатнім для дипломного масштабу, але при істотному зростанні даних або конкурентному записі може стати обмеженням продуктивності.</w:t>
      </w:r>
    </w:p>
    <w:p w14:paraId="1ED6A706" w14:textId="77777777" w:rsidR="00594B71" w:rsidRPr="0070427D" w:rsidRDefault="00000000">
      <w:pPr>
        <w:rPr>
          <w:lang w:val="ru-RU"/>
        </w:rPr>
      </w:pPr>
      <w:r w:rsidRPr="0070427D">
        <w:rPr>
          <w:lang w:val="ru-RU"/>
        </w:rPr>
        <w:t xml:space="preserve">Наразі відсутній </w:t>
      </w:r>
      <w:r>
        <w:t>API</w:t>
      </w:r>
      <w:r w:rsidRPr="0070427D">
        <w:rPr>
          <w:lang w:val="ru-RU"/>
        </w:rPr>
        <w:t>-шар для зовнішньої інтеграції, що обмежує використання словника в складі багатокомпонентних освітніх систем.</w:t>
      </w:r>
    </w:p>
    <w:p w14:paraId="2BD25272" w14:textId="77777777" w:rsidR="00594B71" w:rsidRPr="0070427D" w:rsidRDefault="00000000">
      <w:pPr>
        <w:rPr>
          <w:lang w:val="ru-RU"/>
        </w:rPr>
      </w:pPr>
      <w:r w:rsidRPr="0070427D">
        <w:rPr>
          <w:lang w:val="ru-RU"/>
        </w:rPr>
        <w:t>Ризики експлуатації пов'язані насамперед із людським фактором модерації: якість контенту прямо залежить від регулярності перегляду нових пропозицій.</w:t>
      </w:r>
    </w:p>
    <w:p w14:paraId="3EB19AE8" w14:textId="77777777" w:rsidR="00594B71" w:rsidRPr="0070427D" w:rsidRDefault="00000000">
      <w:pPr>
        <w:rPr>
          <w:lang w:val="ru-RU"/>
        </w:rPr>
      </w:pPr>
      <w:r w:rsidRPr="0070427D">
        <w:rPr>
          <w:lang w:val="ru-RU"/>
        </w:rPr>
        <w:t>Фіксація обмежень не знижує цінність результату, а формує реалістичну основу для планування наступних ітерацій розвитку.</w:t>
      </w:r>
    </w:p>
    <w:p w14:paraId="3E9098AA" w14:textId="77777777" w:rsidR="00594B71" w:rsidRPr="0070427D" w:rsidRDefault="00000000">
      <w:pPr>
        <w:pStyle w:val="21"/>
        <w:keepNext w:val="0"/>
        <w:rPr>
          <w:lang w:val="ru-RU"/>
        </w:rPr>
      </w:pPr>
      <w:bookmarkStart w:id="44" w:name="_Toc228088971"/>
      <w:r w:rsidRPr="0070427D">
        <w:rPr>
          <w:lang w:val="ru-RU"/>
        </w:rPr>
        <w:t>4.4. НАПРЯМИ ПОДАЛЬШОГО РОЗВИТКУ І ВПРОВАДЖЕННЯ</w:t>
      </w:r>
      <w:bookmarkEnd w:id="44"/>
    </w:p>
    <w:p w14:paraId="4C3D7831" w14:textId="77777777" w:rsidR="00594B71" w:rsidRPr="0070427D" w:rsidRDefault="00000000">
      <w:pPr>
        <w:rPr>
          <w:lang w:val="ru-RU"/>
        </w:rPr>
      </w:pPr>
      <w:r w:rsidRPr="0070427D">
        <w:rPr>
          <w:lang w:val="ru-RU"/>
        </w:rPr>
        <w:t>Подальший розвиток системи може здійснюватися поетапно, без відмови від поточної архітектурної основи.</w:t>
      </w:r>
    </w:p>
    <w:p w14:paraId="6D38BFBF" w14:textId="77777777" w:rsidR="00594B71" w:rsidRPr="0070427D" w:rsidRDefault="00000000">
      <w:pPr>
        <w:rPr>
          <w:lang w:val="ru-RU"/>
        </w:rPr>
      </w:pPr>
      <w:r w:rsidRPr="0070427D">
        <w:rPr>
          <w:lang w:val="ru-RU"/>
        </w:rPr>
        <w:t xml:space="preserve">Перший етап: розширення функціоналу модерації (ролі редакторів, журнал змін, погодження правок за </w:t>
      </w:r>
      <w:r>
        <w:t>workflow</w:t>
      </w:r>
      <w:r w:rsidRPr="0070427D">
        <w:rPr>
          <w:lang w:val="ru-RU"/>
        </w:rPr>
        <w:t>-моделлю).</w:t>
      </w:r>
    </w:p>
    <w:p w14:paraId="3520FB52" w14:textId="77777777" w:rsidR="00594B71" w:rsidRPr="0070427D" w:rsidRDefault="00000000">
      <w:pPr>
        <w:rPr>
          <w:lang w:val="ru-RU"/>
        </w:rPr>
      </w:pPr>
      <w:r w:rsidRPr="0070427D">
        <w:rPr>
          <w:lang w:val="ru-RU"/>
        </w:rPr>
        <w:t xml:space="preserve">Другий етап: додавання </w:t>
      </w:r>
      <w:r>
        <w:t>API</w:t>
      </w:r>
      <w:r w:rsidRPr="0070427D">
        <w:rPr>
          <w:lang w:val="ru-RU"/>
        </w:rPr>
        <w:t xml:space="preserve">-рівня для інтеграції з </w:t>
      </w:r>
      <w:r>
        <w:t>LMS</w:t>
      </w:r>
      <w:r w:rsidRPr="0070427D">
        <w:rPr>
          <w:lang w:val="ru-RU"/>
        </w:rPr>
        <w:t>, мобільними застосунками й аналітичними панелями навчального закладу.</w:t>
      </w:r>
    </w:p>
    <w:p w14:paraId="4D565939" w14:textId="77777777" w:rsidR="00594B71" w:rsidRPr="0070427D" w:rsidRDefault="00000000">
      <w:pPr>
        <w:rPr>
          <w:lang w:val="ru-RU"/>
        </w:rPr>
      </w:pPr>
      <w:r w:rsidRPr="0070427D">
        <w:rPr>
          <w:lang w:val="ru-RU"/>
        </w:rPr>
        <w:lastRenderedPageBreak/>
        <w:t>Третій етап: перехід на серверну СУБД і впровадження метрик якості контенту (частота переглядів, запити без результатів, динаміка додавання термінів).</w:t>
      </w:r>
    </w:p>
    <w:p w14:paraId="04A9B0C9" w14:textId="77777777" w:rsidR="00594B71" w:rsidRPr="0070427D" w:rsidRDefault="00000000">
      <w:pPr>
        <w:rPr>
          <w:lang w:val="ru-RU"/>
        </w:rPr>
      </w:pPr>
      <w:r w:rsidRPr="0070427D">
        <w:rPr>
          <w:lang w:val="ru-RU"/>
        </w:rPr>
        <w:t>Четвертий етап: підтримка мультимовності та міжтермінологічних зв'язків (синонімія, ієрархія понять, рекомендовані суміжні терміни).</w:t>
      </w:r>
    </w:p>
    <w:p w14:paraId="7CEFB0A9" w14:textId="77777777" w:rsidR="00594B71" w:rsidRPr="0070427D" w:rsidRDefault="00000000">
      <w:pPr>
        <w:rPr>
          <w:lang w:val="ru-RU"/>
        </w:rPr>
      </w:pPr>
      <w:r w:rsidRPr="0070427D">
        <w:rPr>
          <w:lang w:val="ru-RU"/>
        </w:rPr>
        <w:t>П'ятий етап: формування методичних сценаріїв використання словника в межах конкретних навчальних дисциплін.</w:t>
      </w:r>
    </w:p>
    <w:p w14:paraId="12593297" w14:textId="77777777" w:rsidR="00594B71" w:rsidRPr="0070427D" w:rsidRDefault="00000000">
      <w:pPr>
        <w:rPr>
          <w:lang w:val="ru-RU"/>
        </w:rPr>
      </w:pPr>
      <w:r w:rsidRPr="0070427D">
        <w:rPr>
          <w:lang w:val="ru-RU"/>
        </w:rPr>
        <w:t>Отже, створений вебзастосунок може виступати базовою платформою для розгортання повноцінної термінологічної системи в освітньому середовищі.</w:t>
      </w:r>
    </w:p>
    <w:p w14:paraId="02F6939D" w14:textId="77777777" w:rsidR="00594B71" w:rsidRPr="0070427D" w:rsidRDefault="00000000">
      <w:pPr>
        <w:pStyle w:val="21"/>
        <w:keepNext w:val="0"/>
        <w:rPr>
          <w:lang w:val="ru-RU"/>
        </w:rPr>
      </w:pPr>
      <w:bookmarkStart w:id="45" w:name="_Toc228088972"/>
      <w:r w:rsidRPr="0070427D">
        <w:rPr>
          <w:lang w:val="ru-RU"/>
        </w:rPr>
        <w:t xml:space="preserve">4.5. КРИТЕРІЇ УСПІШНОСТІ ВПРОВАДЖЕННЯ ТА </w:t>
      </w:r>
      <w:r>
        <w:t>KPI</w:t>
      </w:r>
      <w:r w:rsidRPr="0070427D">
        <w:rPr>
          <w:lang w:val="ru-RU"/>
        </w:rPr>
        <w:t xml:space="preserve"> ПОДАЛЬШОГО РОЗВИТКУ</w:t>
      </w:r>
      <w:bookmarkEnd w:id="45"/>
    </w:p>
    <w:p w14:paraId="4889AFD2" w14:textId="77777777" w:rsidR="00594B71" w:rsidRPr="0070427D" w:rsidRDefault="00000000">
      <w:pPr>
        <w:rPr>
          <w:lang w:val="ru-RU"/>
        </w:rPr>
      </w:pPr>
      <w:r w:rsidRPr="0070427D">
        <w:rPr>
          <w:lang w:val="ru-RU"/>
        </w:rPr>
        <w:t>Для об'єктивної оцінки впровадження доцільно використовувати набір кількісних і якісних індикаторів ефективності.</w:t>
      </w:r>
    </w:p>
    <w:p w14:paraId="652AF790" w14:textId="77777777" w:rsidR="00594B71" w:rsidRPr="0070427D" w:rsidRDefault="00000000">
      <w:pPr>
        <w:rPr>
          <w:lang w:val="ru-RU"/>
        </w:rPr>
      </w:pPr>
      <w:r>
        <w:t>KPI</w:t>
      </w:r>
      <w:r w:rsidRPr="0070427D">
        <w:rPr>
          <w:lang w:val="ru-RU"/>
        </w:rPr>
        <w:t xml:space="preserve"> 1: частка запитів, що завершилися переглядом релевантної картки терміна, як індикатор корисності пошукового контуру.</w:t>
      </w:r>
    </w:p>
    <w:p w14:paraId="3C682BD9" w14:textId="77777777" w:rsidR="00594B71" w:rsidRPr="0070427D" w:rsidRDefault="00000000">
      <w:pPr>
        <w:rPr>
          <w:lang w:val="ru-RU"/>
        </w:rPr>
      </w:pPr>
      <w:r>
        <w:t>KPI</w:t>
      </w:r>
      <w:r w:rsidRPr="0070427D">
        <w:rPr>
          <w:lang w:val="ru-RU"/>
        </w:rPr>
        <w:t xml:space="preserve"> 2: кількість термінів, що проходять модерацію за визначений період, як показник життєздатності контентного процесу.</w:t>
      </w:r>
    </w:p>
    <w:p w14:paraId="03670A30" w14:textId="77777777" w:rsidR="00594B71" w:rsidRPr="0070427D" w:rsidRDefault="00000000">
      <w:pPr>
        <w:rPr>
          <w:lang w:val="ru-RU"/>
        </w:rPr>
      </w:pPr>
      <w:r>
        <w:t>KPI</w:t>
      </w:r>
      <w:r w:rsidRPr="0070427D">
        <w:rPr>
          <w:lang w:val="ru-RU"/>
        </w:rPr>
        <w:t xml:space="preserve"> 3: частота запитів без результатів, що сигналізує про прогалини в словниковій базі та пріоритети поповнення.</w:t>
      </w:r>
    </w:p>
    <w:p w14:paraId="22FE8B90" w14:textId="77777777" w:rsidR="00594B71" w:rsidRPr="0070427D" w:rsidRDefault="00000000">
      <w:pPr>
        <w:rPr>
          <w:lang w:val="ru-RU"/>
        </w:rPr>
      </w:pPr>
      <w:r>
        <w:t>KPI</w:t>
      </w:r>
      <w:r w:rsidRPr="0070427D">
        <w:rPr>
          <w:lang w:val="ru-RU"/>
        </w:rPr>
        <w:t xml:space="preserve"> 4: середній час оновлення або додавання терміна після надходження пропозиції, як показник ефективності редакторського контуру.</w:t>
      </w:r>
    </w:p>
    <w:p w14:paraId="1A3CC8AA" w14:textId="77777777" w:rsidR="00594B71" w:rsidRPr="0070427D" w:rsidRDefault="00000000">
      <w:pPr>
        <w:rPr>
          <w:lang w:val="ru-RU"/>
        </w:rPr>
      </w:pPr>
      <w:r>
        <w:t>KPI</w:t>
      </w:r>
      <w:r w:rsidRPr="0070427D">
        <w:rPr>
          <w:lang w:val="ru-RU"/>
        </w:rPr>
        <w:t xml:space="preserve"> 5: рівень використання словника в навчальних дисциплінах (кількість посилань у методичних матеріалах, звернень студентів).</w:t>
      </w:r>
    </w:p>
    <w:p w14:paraId="28EAE1D3" w14:textId="77777777" w:rsidR="00594B71" w:rsidRPr="0070427D" w:rsidRDefault="00000000">
      <w:pPr>
        <w:rPr>
          <w:lang w:val="ru-RU"/>
        </w:rPr>
      </w:pPr>
      <w:r w:rsidRPr="0070427D">
        <w:rPr>
          <w:lang w:val="ru-RU"/>
        </w:rPr>
        <w:t>Якісні критерії включають однорідність формулювань, коректність посилань на джерела та позитивний зворотний зв'язок від викладачів.</w:t>
      </w:r>
    </w:p>
    <w:p w14:paraId="55E61ABE" w14:textId="77777777" w:rsidR="00594B71" w:rsidRPr="0070427D" w:rsidRDefault="00000000">
      <w:pPr>
        <w:rPr>
          <w:lang w:val="ru-RU"/>
        </w:rPr>
      </w:pPr>
      <w:r w:rsidRPr="0070427D">
        <w:rPr>
          <w:lang w:val="ru-RU"/>
        </w:rPr>
        <w:t xml:space="preserve">Формалізація </w:t>
      </w:r>
      <w:r>
        <w:t>KPI</w:t>
      </w:r>
      <w:r w:rsidRPr="0070427D">
        <w:rPr>
          <w:lang w:val="ru-RU"/>
        </w:rPr>
        <w:t xml:space="preserve"> перетворює подальший розвиток системи з неструктурованої активності на керований інженерно-освітній процес.</w:t>
      </w:r>
    </w:p>
    <w:p w14:paraId="779CC29D" w14:textId="77777777" w:rsidR="00594B71" w:rsidRPr="0070427D" w:rsidRDefault="00000000">
      <w:pPr>
        <w:pStyle w:val="21"/>
        <w:keepNext w:val="0"/>
        <w:rPr>
          <w:lang w:val="ru-RU"/>
        </w:rPr>
      </w:pPr>
      <w:bookmarkStart w:id="46" w:name="_Toc228088973"/>
      <w:r w:rsidRPr="0070427D">
        <w:rPr>
          <w:lang w:val="ru-RU"/>
        </w:rPr>
        <w:t>4.6. ПІДСУМКОВА ОЦІНКА ГОТОВНОСТІ СИСТЕМИ ДО НАВЧАЛЬНОГО ВИКОРИСТАННЯ</w:t>
      </w:r>
      <w:bookmarkEnd w:id="46"/>
    </w:p>
    <w:p w14:paraId="53E2E7D6" w14:textId="77777777" w:rsidR="00594B71" w:rsidRPr="0070427D" w:rsidRDefault="00000000">
      <w:pPr>
        <w:rPr>
          <w:lang w:val="ru-RU"/>
        </w:rPr>
      </w:pPr>
      <w:r w:rsidRPr="0070427D">
        <w:rPr>
          <w:lang w:val="ru-RU"/>
        </w:rPr>
        <w:lastRenderedPageBreak/>
        <w:t>За результатами реалізації й тестування виконано узагальнену оцінку готовності словникової системи до використання в освітньому середовищі.</w:t>
      </w:r>
    </w:p>
    <w:p w14:paraId="42E4DEAC" w14:textId="77777777" w:rsidR="00594B71" w:rsidRPr="0070427D" w:rsidRDefault="00000000">
      <w:pPr>
        <w:rPr>
          <w:lang w:val="ru-RU"/>
        </w:rPr>
      </w:pPr>
      <w:r w:rsidRPr="0070427D">
        <w:rPr>
          <w:lang w:val="ru-RU"/>
        </w:rPr>
        <w:t>Функціональна готовність: реалізовано базові сценарії пошуку, навігації, перегляду термінів і взаємодії через форму пропозицій.</w:t>
      </w:r>
    </w:p>
    <w:p w14:paraId="613F55D5" w14:textId="77777777" w:rsidR="00594B71" w:rsidRPr="0070427D" w:rsidRDefault="00000000">
      <w:pPr>
        <w:rPr>
          <w:lang w:val="ru-RU"/>
        </w:rPr>
      </w:pPr>
      <w:r w:rsidRPr="0070427D">
        <w:rPr>
          <w:lang w:val="ru-RU"/>
        </w:rPr>
        <w:t>Технічна готовність: проєкт має відтворюваний цикл розгортання, структурований код і підтверджене базове тестове покриття.</w:t>
      </w:r>
    </w:p>
    <w:p w14:paraId="55CCB50D" w14:textId="77777777" w:rsidR="00594B71" w:rsidRPr="0070427D" w:rsidRDefault="00000000">
      <w:pPr>
        <w:rPr>
          <w:lang w:val="ru-RU"/>
        </w:rPr>
      </w:pPr>
      <w:r w:rsidRPr="0070427D">
        <w:rPr>
          <w:lang w:val="ru-RU"/>
        </w:rPr>
        <w:t>Контентна готовність: у репозиторії є стартовий набір категорій, джерел і термінів у `</w:t>
      </w:r>
      <w:r>
        <w:t>initial</w:t>
      </w:r>
      <w:r w:rsidRPr="0070427D">
        <w:rPr>
          <w:lang w:val="ru-RU"/>
        </w:rPr>
        <w:t>_</w:t>
      </w:r>
      <w:r>
        <w:t>data</w:t>
      </w:r>
      <w:r w:rsidRPr="0070427D">
        <w:rPr>
          <w:lang w:val="ru-RU"/>
        </w:rPr>
        <w:t>.</w:t>
      </w:r>
      <w:r>
        <w:t>json</w:t>
      </w:r>
      <w:r w:rsidRPr="0070427D">
        <w:rPr>
          <w:lang w:val="ru-RU"/>
        </w:rPr>
        <w:t xml:space="preserve">`, достатній для демонстрації й первинної навчальної експлуатації; за потреби можна підключити </w:t>
      </w:r>
      <w:r>
        <w:t>batch</w:t>
      </w:r>
      <w:r w:rsidRPr="0070427D">
        <w:rPr>
          <w:lang w:val="ru-RU"/>
        </w:rPr>
        <w:t>-фікстури для перевірки більшого корпусу.</w:t>
      </w:r>
    </w:p>
    <w:p w14:paraId="294AAA69" w14:textId="77777777" w:rsidR="00594B71" w:rsidRPr="0070427D" w:rsidRDefault="00000000">
      <w:pPr>
        <w:rPr>
          <w:lang w:val="ru-RU"/>
        </w:rPr>
      </w:pPr>
      <w:r w:rsidRPr="0070427D">
        <w:rPr>
          <w:lang w:val="ru-RU"/>
        </w:rPr>
        <w:t>Організаційна готовність: присутній керований адмін-контур, що дозволяє підтримувати якість і актуальність словникового наповнення.</w:t>
      </w:r>
    </w:p>
    <w:p w14:paraId="30784D32" w14:textId="77777777" w:rsidR="00594B71" w:rsidRPr="0070427D" w:rsidRDefault="00000000">
      <w:pPr>
        <w:rPr>
          <w:lang w:val="ru-RU"/>
        </w:rPr>
      </w:pPr>
      <w:r w:rsidRPr="0070427D">
        <w:rPr>
          <w:lang w:val="ru-RU"/>
        </w:rPr>
        <w:t>Ризики запуску оцінено як помірні: основні обмеження відомі, локалізовані та мають чіткі шляхи подальшого усунення.</w:t>
      </w:r>
    </w:p>
    <w:p w14:paraId="123642D8" w14:textId="77777777" w:rsidR="00594B71" w:rsidRPr="0070427D" w:rsidRDefault="00000000">
      <w:pPr>
        <w:rPr>
          <w:lang w:val="ru-RU"/>
        </w:rPr>
      </w:pPr>
      <w:r w:rsidRPr="0070427D">
        <w:rPr>
          <w:lang w:val="ru-RU"/>
        </w:rPr>
        <w:t>З урахуванням цілей кваліфікаційної роботи рівень зрілості рішення можна оцінити як достатній для практичного впровадження у навчальний процес.</w:t>
      </w:r>
    </w:p>
    <w:p w14:paraId="46AF1D7A" w14:textId="77777777" w:rsidR="00594B71" w:rsidRPr="0070427D" w:rsidRDefault="00000000">
      <w:pPr>
        <w:rPr>
          <w:lang w:val="ru-RU"/>
        </w:rPr>
      </w:pPr>
      <w:r w:rsidRPr="0070427D">
        <w:rPr>
          <w:lang w:val="ru-RU"/>
        </w:rPr>
        <w:t>Таким чином, система демонструє комплексну готовність до реального використання з подальшим поетапним розвитком функціональності.</w:t>
      </w:r>
    </w:p>
    <w:p w14:paraId="470AB653" w14:textId="77777777" w:rsidR="00594B71" w:rsidRPr="0070427D" w:rsidRDefault="00000000">
      <w:pPr>
        <w:pStyle w:val="21"/>
        <w:keepNext w:val="0"/>
        <w:rPr>
          <w:lang w:val="ru-RU"/>
        </w:rPr>
      </w:pPr>
      <w:bookmarkStart w:id="47" w:name="_Toc228088974"/>
      <w:r w:rsidRPr="0070427D">
        <w:rPr>
          <w:lang w:val="ru-RU"/>
        </w:rPr>
        <w:t xml:space="preserve">4.7. МЕТОДИКА ІНТЕРПРЕТАЦІЇ </w:t>
      </w:r>
      <w:r>
        <w:t>KPI</w:t>
      </w:r>
      <w:r w:rsidRPr="0070427D">
        <w:rPr>
          <w:lang w:val="ru-RU"/>
        </w:rPr>
        <w:t xml:space="preserve"> ТА УПРАВЛІНСЬКИХ РІШЕНЬ</w:t>
      </w:r>
      <w:bookmarkEnd w:id="47"/>
    </w:p>
    <w:p w14:paraId="0101624D" w14:textId="77777777" w:rsidR="00594B71" w:rsidRPr="0070427D" w:rsidRDefault="00000000">
      <w:pPr>
        <w:rPr>
          <w:lang w:val="ru-RU"/>
        </w:rPr>
      </w:pPr>
      <w:r w:rsidRPr="0070427D">
        <w:rPr>
          <w:lang w:val="ru-RU"/>
        </w:rPr>
        <w:t xml:space="preserve">Для практичного впровадження недостатньо лише зафіксувати перелік </w:t>
      </w:r>
      <w:r>
        <w:t>KPI</w:t>
      </w:r>
      <w:r w:rsidRPr="0070427D">
        <w:rPr>
          <w:lang w:val="ru-RU"/>
        </w:rPr>
        <w:t>; необхідно визначити, як саме інтерпретувати відхилення показників і які управлінські дії запускати за результатами моніторингу.</w:t>
      </w:r>
    </w:p>
    <w:p w14:paraId="2D24D6C7" w14:textId="77777777" w:rsidR="00594B71" w:rsidRPr="0070427D" w:rsidRDefault="00000000">
      <w:pPr>
        <w:rPr>
          <w:lang w:val="ru-RU"/>
        </w:rPr>
      </w:pPr>
      <w:r w:rsidRPr="0070427D">
        <w:rPr>
          <w:lang w:val="ru-RU"/>
        </w:rPr>
        <w:t>Етап 1 - збір даних: формуються періодичні зрізи подій пошуку, переглядів карток, статусів модерації та запитів без результату. Важливо забезпечити однакову методику обліку у кожному звітному періоді.</w:t>
      </w:r>
    </w:p>
    <w:p w14:paraId="7950499C" w14:textId="77777777" w:rsidR="00594B71" w:rsidRPr="0070427D" w:rsidRDefault="00000000">
      <w:pPr>
        <w:rPr>
          <w:lang w:val="ru-RU"/>
        </w:rPr>
      </w:pPr>
      <w:r w:rsidRPr="0070427D">
        <w:rPr>
          <w:lang w:val="ru-RU"/>
        </w:rPr>
        <w:t>Етап 2 - нормалізація: абсолютні значення переводяться у відносні показники (частки, середні інтервали, тренди), щоб уникнути хибних висновків при різній інтенсивності використання в окремі тижні.</w:t>
      </w:r>
    </w:p>
    <w:p w14:paraId="1824EFA8" w14:textId="77777777" w:rsidR="00594B71" w:rsidRPr="0070427D" w:rsidRDefault="00000000">
      <w:pPr>
        <w:rPr>
          <w:lang w:val="ru-RU"/>
        </w:rPr>
      </w:pPr>
      <w:r w:rsidRPr="0070427D">
        <w:rPr>
          <w:lang w:val="ru-RU"/>
        </w:rPr>
        <w:lastRenderedPageBreak/>
        <w:t xml:space="preserve">Етап 3 - порівняння з порогами: кожен </w:t>
      </w:r>
      <w:r>
        <w:t>KPI</w:t>
      </w:r>
      <w:r w:rsidRPr="0070427D">
        <w:rPr>
          <w:lang w:val="ru-RU"/>
        </w:rPr>
        <w:t xml:space="preserve"> має цільовий діапазон. Вихід за межі діапазону не означає автоматично критичну помилку, але сигналізує про потребу в аналізі першопричини.</w:t>
      </w:r>
    </w:p>
    <w:p w14:paraId="5C0AB335" w14:textId="77777777" w:rsidR="00594B71" w:rsidRPr="0070427D" w:rsidRDefault="00000000">
      <w:pPr>
        <w:rPr>
          <w:lang w:val="ru-RU"/>
        </w:rPr>
      </w:pPr>
      <w:r w:rsidRPr="0070427D">
        <w:rPr>
          <w:lang w:val="ru-RU"/>
        </w:rPr>
        <w:t xml:space="preserve">Етап 4 - класифікація причин: відхилення можуть бути контентними (бракує термінів), процесними (повільна модерація), технічними (некоректний </w:t>
      </w:r>
      <w:r>
        <w:t>UX</w:t>
      </w:r>
      <w:r w:rsidRPr="0070427D">
        <w:rPr>
          <w:lang w:val="ru-RU"/>
        </w:rPr>
        <w:t>-потік) або зовнішніми (зміна навчального календаря).</w:t>
      </w:r>
    </w:p>
    <w:p w14:paraId="2189D46B" w14:textId="77777777" w:rsidR="00594B71" w:rsidRPr="0070427D" w:rsidRDefault="00000000">
      <w:pPr>
        <w:rPr>
          <w:lang w:val="ru-RU"/>
        </w:rPr>
      </w:pPr>
      <w:r w:rsidRPr="0070427D">
        <w:rPr>
          <w:lang w:val="ru-RU"/>
        </w:rPr>
        <w:t>Етап 5 - призначення дій: для кожного класу причин визначається конкретний контур реагування - поповнення словника, перегляд регламенту модерації, оптимізація інтерфейсу або корекція навчального сценарію використання.</w:t>
      </w:r>
    </w:p>
    <w:p w14:paraId="3FA6D062" w14:textId="77777777" w:rsidR="00594B71" w:rsidRPr="0070427D" w:rsidRDefault="00000000">
      <w:pPr>
        <w:rPr>
          <w:lang w:val="ru-RU"/>
        </w:rPr>
      </w:pPr>
      <w:r w:rsidRPr="0070427D">
        <w:rPr>
          <w:lang w:val="ru-RU"/>
        </w:rPr>
        <w:t xml:space="preserve">Етап 6 - контроль ефекту: після впровадження змін </w:t>
      </w:r>
      <w:r>
        <w:t>KPI</w:t>
      </w:r>
      <w:r w:rsidRPr="0070427D">
        <w:rPr>
          <w:lang w:val="ru-RU"/>
        </w:rPr>
        <w:t xml:space="preserve"> повторно вимірюються в тому самому часовому вікні; рішення вважається ефективним лише за наявності стабільної позитивної динаміки.</w:t>
      </w:r>
    </w:p>
    <w:p w14:paraId="7D950C53" w14:textId="77777777" w:rsidR="00594B71" w:rsidRPr="0070427D" w:rsidRDefault="00000000">
      <w:pPr>
        <w:rPr>
          <w:lang w:val="ru-RU"/>
        </w:rPr>
      </w:pPr>
      <w:r w:rsidRPr="0070427D">
        <w:rPr>
          <w:lang w:val="ru-RU"/>
        </w:rPr>
        <w:t>Практичний приклад 1: якщо зростає частка запитів без результату в категорії «вебтехнології», це інтерпретується як контентний дефіцит; дія - пріоритетне наповнення відповідної категорії новими термінами.</w:t>
      </w:r>
    </w:p>
    <w:p w14:paraId="5A06CC5A" w14:textId="77777777" w:rsidR="00594B71" w:rsidRPr="0070427D" w:rsidRDefault="00000000">
      <w:pPr>
        <w:rPr>
          <w:lang w:val="ru-RU"/>
        </w:rPr>
      </w:pPr>
      <w:r w:rsidRPr="0070427D">
        <w:rPr>
          <w:lang w:val="ru-RU"/>
        </w:rPr>
        <w:t xml:space="preserve">Практичний приклад 2: якщо середній час модерації перевищує встановлений поріг, це свідчить про процесне перевантаження редакторського контуру; дія - перерозподіл ролей або спрощення </w:t>
      </w:r>
      <w:r>
        <w:t>workflow</w:t>
      </w:r>
      <w:r w:rsidRPr="0070427D">
        <w:rPr>
          <w:lang w:val="ru-RU"/>
        </w:rPr>
        <w:t>.</w:t>
      </w:r>
    </w:p>
    <w:p w14:paraId="51DA90CE" w14:textId="77777777" w:rsidR="00594B71" w:rsidRPr="0070427D" w:rsidRDefault="00000000">
      <w:pPr>
        <w:rPr>
          <w:lang w:val="ru-RU"/>
        </w:rPr>
      </w:pPr>
      <w:r w:rsidRPr="0070427D">
        <w:rPr>
          <w:lang w:val="ru-RU"/>
        </w:rPr>
        <w:t>Практичний приклад 3: якщо переходів із пошуку в картку мало при достатньому обсязі бази, проблема може бути у релевантності видачі або формулюванні коротких визначень; дія - перегляд пошукових полів і редакторських правил опису.</w:t>
      </w:r>
    </w:p>
    <w:p w14:paraId="48F20F32" w14:textId="77777777" w:rsidR="00594B71" w:rsidRPr="0070427D" w:rsidRDefault="00000000">
      <w:pPr>
        <w:rPr>
          <w:lang w:val="ru-RU"/>
        </w:rPr>
      </w:pPr>
      <w:r w:rsidRPr="0070427D">
        <w:rPr>
          <w:lang w:val="ru-RU"/>
        </w:rPr>
        <w:t>Практичний приклад 4: якщо частка термінів із джерелом падає, система втрачає довіру; дія - запровадження обов'язкового контролю `</w:t>
      </w:r>
      <w:r>
        <w:t>Source</w:t>
      </w:r>
      <w:r w:rsidRPr="0070427D">
        <w:rPr>
          <w:lang w:val="ru-RU"/>
        </w:rPr>
        <w:t>` на етапі модерації перед публікацією.</w:t>
      </w:r>
    </w:p>
    <w:p w14:paraId="093DBB46" w14:textId="77777777" w:rsidR="00594B71" w:rsidRPr="0070427D" w:rsidRDefault="00000000">
      <w:pPr>
        <w:rPr>
          <w:lang w:val="ru-RU"/>
        </w:rPr>
      </w:pPr>
      <w:r w:rsidRPr="0070427D">
        <w:rPr>
          <w:lang w:val="ru-RU"/>
        </w:rPr>
        <w:lastRenderedPageBreak/>
        <w:t xml:space="preserve">Для кафедри </w:t>
      </w:r>
      <w:r>
        <w:t>KPI</w:t>
      </w:r>
      <w:r w:rsidRPr="0070427D">
        <w:rPr>
          <w:lang w:val="ru-RU"/>
        </w:rPr>
        <w:t>-рамка є інструментом прийняття рішень щодо розвитку ресурсу: вона дозволяє аргументовано планувати контентні пріоритети, розподіляти відповідальність і оцінювати ефект від змін у часовій динаміці.</w:t>
      </w:r>
    </w:p>
    <w:p w14:paraId="20461232" w14:textId="77777777" w:rsidR="00594B71" w:rsidRPr="0070427D" w:rsidRDefault="00000000">
      <w:pPr>
        <w:rPr>
          <w:lang w:val="ru-RU"/>
        </w:rPr>
      </w:pPr>
      <w:r w:rsidRPr="0070427D">
        <w:rPr>
          <w:lang w:val="ru-RU"/>
        </w:rPr>
        <w:t>Для студента і викладача така методика створює передбачувану якість сервісу: зрозуміло, за якими правилами оцінюється корисність словника і чому система змінюється саме в тих напрямах, що мають найбільший освітній ефект.</w:t>
      </w:r>
    </w:p>
    <w:p w14:paraId="3B34D09F" w14:textId="77777777" w:rsidR="00594B71" w:rsidRPr="0070427D" w:rsidRDefault="00000000">
      <w:pPr>
        <w:rPr>
          <w:lang w:val="ru-RU"/>
        </w:rPr>
      </w:pPr>
      <w:r w:rsidRPr="0070427D">
        <w:rPr>
          <w:lang w:val="ru-RU"/>
        </w:rPr>
        <w:t xml:space="preserve">Отже, </w:t>
      </w:r>
      <w:r>
        <w:t>KPI</w:t>
      </w:r>
      <w:r w:rsidRPr="0070427D">
        <w:rPr>
          <w:lang w:val="ru-RU"/>
        </w:rPr>
        <w:t xml:space="preserve"> у межах проєкту виконують не декоративну, а управлінську функцію: вони пов'язують результати тестування з конкретними рішеннями щодо розвитку й експлуатації системи.</w:t>
      </w:r>
    </w:p>
    <w:p w14:paraId="74343009" w14:textId="77777777" w:rsidR="00594B71" w:rsidRPr="0070427D" w:rsidRDefault="00000000">
      <w:pPr>
        <w:pStyle w:val="21"/>
        <w:keepNext w:val="0"/>
        <w:rPr>
          <w:lang w:val="ru-RU"/>
        </w:rPr>
      </w:pPr>
      <w:bookmarkStart w:id="48" w:name="_Toc228088975"/>
      <w:r w:rsidRPr="0070427D">
        <w:rPr>
          <w:lang w:val="ru-RU"/>
        </w:rPr>
        <w:t>4.8. СЦЕНАРНЕ ОЦІНЮВАННЯ ЕФЕКТИВНОСТІ ВПРОВАДЖЕННЯ У НАВЧАЛЬНИЙ ПРОЦЕС</w:t>
      </w:r>
      <w:bookmarkEnd w:id="48"/>
    </w:p>
    <w:p w14:paraId="1123C607" w14:textId="77777777" w:rsidR="00594B71" w:rsidRPr="0070427D" w:rsidRDefault="00000000">
      <w:pPr>
        <w:rPr>
          <w:lang w:val="ru-RU"/>
        </w:rPr>
      </w:pPr>
      <w:r w:rsidRPr="0070427D">
        <w:rPr>
          <w:lang w:val="ru-RU"/>
        </w:rPr>
        <w:t xml:space="preserve">Додатково до технічних </w:t>
      </w:r>
      <w:r>
        <w:t>KPI</w:t>
      </w:r>
      <w:r w:rsidRPr="0070427D">
        <w:rPr>
          <w:lang w:val="ru-RU"/>
        </w:rPr>
        <w:t xml:space="preserve"> виконано сценарне оцінювання впровадження, у якому ефективність системи аналізується через типові освітні ситуації використання словника студентами, викладачами та кафедрою.</w:t>
      </w:r>
    </w:p>
    <w:p w14:paraId="2470BEA8" w14:textId="77777777" w:rsidR="00594B71" w:rsidRPr="0070427D" w:rsidRDefault="00000000">
      <w:pPr>
        <w:rPr>
          <w:lang w:val="ru-RU"/>
        </w:rPr>
      </w:pPr>
      <w:r w:rsidRPr="0070427D">
        <w:rPr>
          <w:lang w:val="ru-RU"/>
        </w:rPr>
        <w:t xml:space="preserve">Сценарій </w:t>
      </w:r>
      <w:r>
        <w:t>E</w:t>
      </w:r>
      <w:r w:rsidRPr="0070427D">
        <w:rPr>
          <w:lang w:val="ru-RU"/>
        </w:rPr>
        <w:t>1 (підготовка до лабораторної роботи): студент формує добір термінів перед виконанням практичного завдання. Критерій ефективності - скорочення часу на уточнення визначень і зменшення кількості термінологічних помилок у звіті.</w:t>
      </w:r>
    </w:p>
    <w:p w14:paraId="144EEAC8" w14:textId="77777777" w:rsidR="00594B71" w:rsidRPr="0070427D" w:rsidRDefault="00000000">
      <w:pPr>
        <w:rPr>
          <w:lang w:val="ru-RU"/>
        </w:rPr>
      </w:pPr>
      <w:r w:rsidRPr="0070427D">
        <w:rPr>
          <w:lang w:val="ru-RU"/>
        </w:rPr>
        <w:t xml:space="preserve">Сценарій </w:t>
      </w:r>
      <w:r>
        <w:t>E</w:t>
      </w:r>
      <w:r w:rsidRPr="0070427D">
        <w:rPr>
          <w:lang w:val="ru-RU"/>
        </w:rPr>
        <w:t>2 (узгодження термінів у методичних матеріалах): викладач використовує словник як опорне джерело при підготовці інструкцій. Критерій ефективності - уніфікація формулювань між різними темами дисципліни.</w:t>
      </w:r>
    </w:p>
    <w:p w14:paraId="3291B387" w14:textId="77777777" w:rsidR="00594B71" w:rsidRPr="0070427D" w:rsidRDefault="00000000">
      <w:pPr>
        <w:rPr>
          <w:lang w:val="ru-RU"/>
        </w:rPr>
      </w:pPr>
      <w:r w:rsidRPr="0070427D">
        <w:rPr>
          <w:lang w:val="ru-RU"/>
        </w:rPr>
        <w:t xml:space="preserve">Сценарій </w:t>
      </w:r>
      <w:r>
        <w:t>E</w:t>
      </w:r>
      <w:r w:rsidRPr="0070427D">
        <w:rPr>
          <w:lang w:val="ru-RU"/>
        </w:rPr>
        <w:t>3 (оновлення контенту за результатами семестру): кафедра накопичує запити без результату та додає нові терміни. Критерій ефективності - зниження частки порожніх пошуків у наступному періоді.</w:t>
      </w:r>
    </w:p>
    <w:p w14:paraId="1AA116B7" w14:textId="77777777" w:rsidR="00594B71" w:rsidRPr="0070427D" w:rsidRDefault="00000000">
      <w:pPr>
        <w:rPr>
          <w:lang w:val="ru-RU"/>
        </w:rPr>
      </w:pPr>
      <w:r w:rsidRPr="0070427D">
        <w:rPr>
          <w:lang w:val="ru-RU"/>
        </w:rPr>
        <w:t xml:space="preserve">Сценарій </w:t>
      </w:r>
      <w:r>
        <w:t>E</w:t>
      </w:r>
      <w:r w:rsidRPr="0070427D">
        <w:rPr>
          <w:lang w:val="ru-RU"/>
        </w:rPr>
        <w:t>4 (модерація після модуля): адміністратор обробляє пул пропозицій. Критерій ефективності - дотримання цільового часу модерації і контроль частки відхилених записів.</w:t>
      </w:r>
    </w:p>
    <w:p w14:paraId="30F127B3" w14:textId="77777777" w:rsidR="00594B71" w:rsidRPr="0070427D" w:rsidRDefault="00000000">
      <w:pPr>
        <w:rPr>
          <w:lang w:val="ru-RU"/>
        </w:rPr>
      </w:pPr>
      <w:r w:rsidRPr="0070427D">
        <w:rPr>
          <w:lang w:val="ru-RU"/>
        </w:rPr>
        <w:lastRenderedPageBreak/>
        <w:t xml:space="preserve">Сценарій </w:t>
      </w:r>
      <w:r>
        <w:t>E</w:t>
      </w:r>
      <w:r w:rsidRPr="0070427D">
        <w:rPr>
          <w:lang w:val="ru-RU"/>
        </w:rPr>
        <w:t>5 (командний проєкт): студенти узгоджують термінологію документації через словник. Критерій ефективності - зниження конфліктів формулювань і швидше узгодження технічного тексту.</w:t>
      </w:r>
    </w:p>
    <w:p w14:paraId="2E8CC0DD" w14:textId="77777777" w:rsidR="00594B71" w:rsidRPr="0070427D" w:rsidRDefault="00000000">
      <w:pPr>
        <w:rPr>
          <w:lang w:val="ru-RU"/>
        </w:rPr>
      </w:pPr>
      <w:r w:rsidRPr="0070427D">
        <w:rPr>
          <w:lang w:val="ru-RU"/>
        </w:rPr>
        <w:t xml:space="preserve">Сценарій </w:t>
      </w:r>
      <w:r>
        <w:t>E</w:t>
      </w:r>
      <w:r w:rsidRPr="0070427D">
        <w:rPr>
          <w:lang w:val="ru-RU"/>
        </w:rPr>
        <w:t>6 (підготовка до контролю): студент використовує категорії як маршрут повторення. Критерій ефективності - цілісна навчальна траєкторія без втрати контексту.</w:t>
      </w:r>
    </w:p>
    <w:p w14:paraId="68CFB905" w14:textId="77777777" w:rsidR="00594B71" w:rsidRPr="0070427D" w:rsidRDefault="00000000">
      <w:pPr>
        <w:rPr>
          <w:lang w:val="ru-RU"/>
        </w:rPr>
      </w:pPr>
      <w:r w:rsidRPr="0070427D">
        <w:rPr>
          <w:lang w:val="ru-RU"/>
        </w:rPr>
        <w:t>Сценарний підхід поєднує інженерні та дидактичні показники в єдиній рамці оцінювання і дає кафедрі практичний інструмент планування розвитку словника.</w:t>
      </w:r>
    </w:p>
    <w:p w14:paraId="03F9F3C0" w14:textId="77777777" w:rsidR="00594B71" w:rsidRPr="0070427D" w:rsidRDefault="00000000">
      <w:pPr>
        <w:rPr>
          <w:lang w:val="ru-RU"/>
        </w:rPr>
      </w:pPr>
      <w:r w:rsidRPr="0070427D">
        <w:rPr>
          <w:lang w:val="ru-RU"/>
        </w:rPr>
        <w:t>Отже, оцінка ефективності впровадження підтверджує, що система створює вимірювану користь у навчальному процесі та підтримує керований розвиток термінологічної бази в динаміці.</w:t>
      </w:r>
    </w:p>
    <w:p w14:paraId="2708B4B0" w14:textId="77777777" w:rsidR="00594B71" w:rsidRPr="0070427D" w:rsidRDefault="00000000">
      <w:pPr>
        <w:rPr>
          <w:lang w:val="ru-RU"/>
        </w:rPr>
      </w:pPr>
      <w:r w:rsidRPr="0070427D">
        <w:rPr>
          <w:lang w:val="ru-RU"/>
        </w:rPr>
        <w:t xml:space="preserve">Таблиця 4.4 - Інтерпретація відхилень </w:t>
      </w:r>
      <w:r>
        <w:t>KPI</w:t>
      </w:r>
      <w:r w:rsidRPr="0070427D">
        <w:rPr>
          <w:lang w:val="ru-RU"/>
        </w:rPr>
        <w:t xml:space="preserve"> та рекомендовані дії</w:t>
      </w:r>
    </w:p>
    <w:tbl>
      <w:tblPr>
        <w:tblStyle w:val="aff0"/>
        <w:tblW w:w="0" w:type="auto"/>
        <w:tblLook w:val="04A0" w:firstRow="1" w:lastRow="0" w:firstColumn="1" w:lastColumn="0" w:noHBand="0" w:noVBand="1"/>
      </w:tblPr>
      <w:tblGrid>
        <w:gridCol w:w="1994"/>
        <w:gridCol w:w="1994"/>
        <w:gridCol w:w="2170"/>
        <w:gridCol w:w="1994"/>
        <w:gridCol w:w="1994"/>
      </w:tblGrid>
      <w:tr w:rsidR="00594B71" w14:paraId="23835620" w14:textId="77777777">
        <w:tc>
          <w:tcPr>
            <w:tcW w:w="1994" w:type="dxa"/>
            <w:tcMar>
              <w:top w:w="40" w:type="dxa"/>
              <w:left w:w="90" w:type="dxa"/>
              <w:bottom w:w="40" w:type="dxa"/>
              <w:right w:w="90" w:type="dxa"/>
            </w:tcMar>
          </w:tcPr>
          <w:p w14:paraId="140896A9" w14:textId="77777777" w:rsidR="00594B71" w:rsidRDefault="00000000">
            <w:pPr>
              <w:spacing w:line="240" w:lineRule="auto"/>
              <w:ind w:firstLine="0"/>
            </w:pPr>
            <w:r>
              <w:t>KPI</w:t>
            </w:r>
          </w:p>
        </w:tc>
        <w:tc>
          <w:tcPr>
            <w:tcW w:w="1994" w:type="dxa"/>
            <w:tcMar>
              <w:top w:w="40" w:type="dxa"/>
              <w:left w:w="90" w:type="dxa"/>
              <w:bottom w:w="40" w:type="dxa"/>
              <w:right w:w="90" w:type="dxa"/>
            </w:tcMar>
          </w:tcPr>
          <w:p w14:paraId="28889941" w14:textId="77777777" w:rsidR="00594B71" w:rsidRDefault="00000000">
            <w:pPr>
              <w:spacing w:line="240" w:lineRule="auto"/>
              <w:ind w:firstLine="0"/>
            </w:pPr>
            <w:r>
              <w:t>Ознака</w:t>
            </w:r>
          </w:p>
        </w:tc>
        <w:tc>
          <w:tcPr>
            <w:tcW w:w="1994" w:type="dxa"/>
            <w:tcMar>
              <w:top w:w="40" w:type="dxa"/>
              <w:left w:w="90" w:type="dxa"/>
              <w:bottom w:w="40" w:type="dxa"/>
              <w:right w:w="90" w:type="dxa"/>
            </w:tcMar>
          </w:tcPr>
          <w:p w14:paraId="1B6C0D82" w14:textId="77777777" w:rsidR="00594B71" w:rsidRDefault="00000000">
            <w:pPr>
              <w:spacing w:line="240" w:lineRule="auto"/>
              <w:ind w:firstLine="0"/>
            </w:pPr>
            <w:r>
              <w:t>Причина</w:t>
            </w:r>
          </w:p>
        </w:tc>
        <w:tc>
          <w:tcPr>
            <w:tcW w:w="1994" w:type="dxa"/>
            <w:tcMar>
              <w:top w:w="40" w:type="dxa"/>
              <w:left w:w="90" w:type="dxa"/>
              <w:bottom w:w="40" w:type="dxa"/>
              <w:right w:w="90" w:type="dxa"/>
            </w:tcMar>
          </w:tcPr>
          <w:p w14:paraId="1B4F053A" w14:textId="77777777" w:rsidR="00594B71" w:rsidRDefault="00000000">
            <w:pPr>
              <w:spacing w:line="240" w:lineRule="auto"/>
              <w:ind w:firstLine="0"/>
            </w:pPr>
            <w:r>
              <w:t>Дія</w:t>
            </w:r>
          </w:p>
        </w:tc>
        <w:tc>
          <w:tcPr>
            <w:tcW w:w="1994" w:type="dxa"/>
            <w:tcMar>
              <w:top w:w="40" w:type="dxa"/>
              <w:left w:w="90" w:type="dxa"/>
              <w:bottom w:w="40" w:type="dxa"/>
              <w:right w:w="90" w:type="dxa"/>
            </w:tcMar>
          </w:tcPr>
          <w:p w14:paraId="4188431C" w14:textId="77777777" w:rsidR="00594B71" w:rsidRDefault="00000000">
            <w:pPr>
              <w:spacing w:line="240" w:lineRule="auto"/>
              <w:ind w:firstLine="0"/>
            </w:pPr>
            <w:r>
              <w:t>Ефект</w:t>
            </w:r>
          </w:p>
        </w:tc>
      </w:tr>
      <w:tr w:rsidR="00594B71" w14:paraId="25F08731" w14:textId="77777777">
        <w:tc>
          <w:tcPr>
            <w:tcW w:w="1994" w:type="dxa"/>
            <w:tcMar>
              <w:top w:w="40" w:type="dxa"/>
              <w:left w:w="90" w:type="dxa"/>
              <w:bottom w:w="40" w:type="dxa"/>
              <w:right w:w="90" w:type="dxa"/>
            </w:tcMar>
          </w:tcPr>
          <w:p w14:paraId="008BD203" w14:textId="77777777" w:rsidR="00594B71" w:rsidRDefault="00000000">
            <w:pPr>
              <w:spacing w:line="240" w:lineRule="auto"/>
              <w:ind w:firstLine="0"/>
            </w:pPr>
            <w:r>
              <w:t>Частка переходів у картку</w:t>
            </w:r>
          </w:p>
        </w:tc>
        <w:tc>
          <w:tcPr>
            <w:tcW w:w="1994" w:type="dxa"/>
            <w:tcMar>
              <w:top w:w="40" w:type="dxa"/>
              <w:left w:w="90" w:type="dxa"/>
              <w:bottom w:w="40" w:type="dxa"/>
              <w:right w:w="90" w:type="dxa"/>
            </w:tcMar>
          </w:tcPr>
          <w:p w14:paraId="0F045C0A" w14:textId="77777777" w:rsidR="00594B71" w:rsidRDefault="00000000">
            <w:pPr>
              <w:spacing w:line="240" w:lineRule="auto"/>
              <w:ind w:firstLine="0"/>
            </w:pPr>
            <w:r>
              <w:t>Нижче порогу</w:t>
            </w:r>
          </w:p>
        </w:tc>
        <w:tc>
          <w:tcPr>
            <w:tcW w:w="1994" w:type="dxa"/>
            <w:tcMar>
              <w:top w:w="40" w:type="dxa"/>
              <w:left w:w="90" w:type="dxa"/>
              <w:bottom w:w="40" w:type="dxa"/>
              <w:right w:w="90" w:type="dxa"/>
            </w:tcMar>
          </w:tcPr>
          <w:p w14:paraId="354B9FC9" w14:textId="77777777" w:rsidR="00594B71" w:rsidRDefault="00000000">
            <w:pPr>
              <w:spacing w:line="240" w:lineRule="auto"/>
              <w:ind w:firstLine="0"/>
            </w:pPr>
            <w:r>
              <w:t>Низька релевантність видачі</w:t>
            </w:r>
          </w:p>
        </w:tc>
        <w:tc>
          <w:tcPr>
            <w:tcW w:w="1994" w:type="dxa"/>
            <w:tcMar>
              <w:top w:w="40" w:type="dxa"/>
              <w:left w:w="90" w:type="dxa"/>
              <w:bottom w:w="40" w:type="dxa"/>
              <w:right w:w="90" w:type="dxa"/>
            </w:tcMar>
          </w:tcPr>
          <w:p w14:paraId="313DB12F" w14:textId="77777777" w:rsidR="00594B71" w:rsidRPr="0070427D" w:rsidRDefault="00000000">
            <w:pPr>
              <w:spacing w:line="240" w:lineRule="auto"/>
              <w:ind w:firstLine="0"/>
              <w:rPr>
                <w:lang w:val="ru-RU"/>
              </w:rPr>
            </w:pPr>
            <w:r w:rsidRPr="0070427D">
              <w:rPr>
                <w:lang w:val="ru-RU"/>
              </w:rPr>
              <w:t>Перегляд пошуку і коротких описів</w:t>
            </w:r>
          </w:p>
        </w:tc>
        <w:tc>
          <w:tcPr>
            <w:tcW w:w="1994" w:type="dxa"/>
            <w:tcMar>
              <w:top w:w="40" w:type="dxa"/>
              <w:left w:w="90" w:type="dxa"/>
              <w:bottom w:w="40" w:type="dxa"/>
              <w:right w:w="90" w:type="dxa"/>
            </w:tcMar>
          </w:tcPr>
          <w:p w14:paraId="26C31B06" w14:textId="77777777" w:rsidR="00594B71" w:rsidRDefault="00000000">
            <w:pPr>
              <w:spacing w:line="240" w:lineRule="auto"/>
              <w:ind w:firstLine="0"/>
            </w:pPr>
            <w:r>
              <w:t>Підвищення корисності пошуку</w:t>
            </w:r>
          </w:p>
        </w:tc>
      </w:tr>
      <w:tr w:rsidR="00594B71" w14:paraId="6397BBE8" w14:textId="77777777">
        <w:tc>
          <w:tcPr>
            <w:tcW w:w="1994" w:type="dxa"/>
            <w:tcMar>
              <w:top w:w="40" w:type="dxa"/>
              <w:left w:w="90" w:type="dxa"/>
              <w:bottom w:w="40" w:type="dxa"/>
              <w:right w:w="90" w:type="dxa"/>
            </w:tcMar>
          </w:tcPr>
          <w:p w14:paraId="177F2201" w14:textId="77777777" w:rsidR="00594B71" w:rsidRDefault="00000000">
            <w:pPr>
              <w:spacing w:line="240" w:lineRule="auto"/>
              <w:ind w:firstLine="0"/>
            </w:pPr>
            <w:r>
              <w:t>Запити без результату</w:t>
            </w:r>
          </w:p>
        </w:tc>
        <w:tc>
          <w:tcPr>
            <w:tcW w:w="1994" w:type="dxa"/>
            <w:tcMar>
              <w:top w:w="40" w:type="dxa"/>
              <w:left w:w="90" w:type="dxa"/>
              <w:bottom w:w="40" w:type="dxa"/>
              <w:right w:w="90" w:type="dxa"/>
            </w:tcMar>
          </w:tcPr>
          <w:p w14:paraId="03484F3B" w14:textId="77777777" w:rsidR="00594B71" w:rsidRDefault="00000000">
            <w:pPr>
              <w:spacing w:line="240" w:lineRule="auto"/>
              <w:ind w:firstLine="0"/>
            </w:pPr>
            <w:r>
              <w:t>Стійке зростання</w:t>
            </w:r>
          </w:p>
        </w:tc>
        <w:tc>
          <w:tcPr>
            <w:tcW w:w="1994" w:type="dxa"/>
            <w:tcMar>
              <w:top w:w="40" w:type="dxa"/>
              <w:left w:w="90" w:type="dxa"/>
              <w:bottom w:w="40" w:type="dxa"/>
              <w:right w:w="90" w:type="dxa"/>
            </w:tcMar>
          </w:tcPr>
          <w:p w14:paraId="08143183" w14:textId="77777777" w:rsidR="00594B71" w:rsidRDefault="00000000">
            <w:pPr>
              <w:spacing w:line="240" w:lineRule="auto"/>
              <w:ind w:firstLine="0"/>
            </w:pPr>
            <w:r>
              <w:t>Контентні прогалини</w:t>
            </w:r>
          </w:p>
        </w:tc>
        <w:tc>
          <w:tcPr>
            <w:tcW w:w="1994" w:type="dxa"/>
            <w:tcMar>
              <w:top w:w="40" w:type="dxa"/>
              <w:left w:w="90" w:type="dxa"/>
              <w:bottom w:w="40" w:type="dxa"/>
              <w:right w:w="90" w:type="dxa"/>
            </w:tcMar>
          </w:tcPr>
          <w:p w14:paraId="09BC2ABA" w14:textId="77777777" w:rsidR="00594B71" w:rsidRDefault="00000000">
            <w:pPr>
              <w:spacing w:line="240" w:lineRule="auto"/>
              <w:ind w:firstLine="0"/>
            </w:pPr>
            <w:r>
              <w:t>Пріоритетне поповнення категорій</w:t>
            </w:r>
          </w:p>
        </w:tc>
        <w:tc>
          <w:tcPr>
            <w:tcW w:w="1994" w:type="dxa"/>
            <w:tcMar>
              <w:top w:w="40" w:type="dxa"/>
              <w:left w:w="90" w:type="dxa"/>
              <w:bottom w:w="40" w:type="dxa"/>
              <w:right w:w="90" w:type="dxa"/>
            </w:tcMar>
          </w:tcPr>
          <w:p w14:paraId="12BFCFE8" w14:textId="77777777" w:rsidR="00594B71" w:rsidRDefault="00000000">
            <w:pPr>
              <w:spacing w:line="240" w:lineRule="auto"/>
              <w:ind w:firstLine="0"/>
            </w:pPr>
            <w:r>
              <w:t>Зменшення порожніх пошуків</w:t>
            </w:r>
          </w:p>
        </w:tc>
      </w:tr>
      <w:tr w:rsidR="00594B71" w14:paraId="5F13FD38" w14:textId="77777777">
        <w:tc>
          <w:tcPr>
            <w:tcW w:w="1994" w:type="dxa"/>
            <w:tcMar>
              <w:top w:w="40" w:type="dxa"/>
              <w:left w:w="90" w:type="dxa"/>
              <w:bottom w:w="40" w:type="dxa"/>
              <w:right w:w="90" w:type="dxa"/>
            </w:tcMar>
          </w:tcPr>
          <w:p w14:paraId="4F108C8F" w14:textId="77777777" w:rsidR="00594B71" w:rsidRDefault="00000000">
            <w:pPr>
              <w:spacing w:line="240" w:lineRule="auto"/>
              <w:ind w:firstLine="0"/>
            </w:pPr>
            <w:r>
              <w:t>Час модерації</w:t>
            </w:r>
          </w:p>
        </w:tc>
        <w:tc>
          <w:tcPr>
            <w:tcW w:w="1994" w:type="dxa"/>
            <w:tcMar>
              <w:top w:w="40" w:type="dxa"/>
              <w:left w:w="90" w:type="dxa"/>
              <w:bottom w:w="40" w:type="dxa"/>
              <w:right w:w="90" w:type="dxa"/>
            </w:tcMar>
          </w:tcPr>
          <w:p w14:paraId="48ED20DE" w14:textId="77777777" w:rsidR="00594B71" w:rsidRDefault="00000000">
            <w:pPr>
              <w:spacing w:line="240" w:lineRule="auto"/>
              <w:ind w:firstLine="0"/>
            </w:pPr>
            <w:r>
              <w:t>Вище порогу</w:t>
            </w:r>
          </w:p>
        </w:tc>
        <w:tc>
          <w:tcPr>
            <w:tcW w:w="1994" w:type="dxa"/>
            <w:tcMar>
              <w:top w:w="40" w:type="dxa"/>
              <w:left w:w="90" w:type="dxa"/>
              <w:bottom w:w="40" w:type="dxa"/>
              <w:right w:w="90" w:type="dxa"/>
            </w:tcMar>
          </w:tcPr>
          <w:p w14:paraId="4C12B319" w14:textId="77777777" w:rsidR="00594B71" w:rsidRDefault="00000000">
            <w:pPr>
              <w:spacing w:line="240" w:lineRule="auto"/>
              <w:ind w:firstLine="0"/>
            </w:pPr>
            <w:r>
              <w:t>Перевантаження редактора</w:t>
            </w:r>
          </w:p>
        </w:tc>
        <w:tc>
          <w:tcPr>
            <w:tcW w:w="1994" w:type="dxa"/>
            <w:tcMar>
              <w:top w:w="40" w:type="dxa"/>
              <w:left w:w="90" w:type="dxa"/>
              <w:bottom w:w="40" w:type="dxa"/>
              <w:right w:w="90" w:type="dxa"/>
            </w:tcMar>
          </w:tcPr>
          <w:p w14:paraId="046DA6BE" w14:textId="77777777" w:rsidR="00594B71" w:rsidRDefault="00000000">
            <w:pPr>
              <w:spacing w:line="240" w:lineRule="auto"/>
              <w:ind w:firstLine="0"/>
            </w:pPr>
            <w:r>
              <w:t>Оптимізація workflow</w:t>
            </w:r>
          </w:p>
        </w:tc>
        <w:tc>
          <w:tcPr>
            <w:tcW w:w="1994" w:type="dxa"/>
            <w:tcMar>
              <w:top w:w="40" w:type="dxa"/>
              <w:left w:w="90" w:type="dxa"/>
              <w:bottom w:w="40" w:type="dxa"/>
              <w:right w:w="90" w:type="dxa"/>
            </w:tcMar>
          </w:tcPr>
          <w:p w14:paraId="7DA286A2" w14:textId="77777777" w:rsidR="00594B71" w:rsidRDefault="00000000">
            <w:pPr>
              <w:spacing w:line="240" w:lineRule="auto"/>
              <w:ind w:firstLine="0"/>
            </w:pPr>
            <w:r>
              <w:t>Скорочення циклу обробки</w:t>
            </w:r>
          </w:p>
        </w:tc>
      </w:tr>
      <w:tr w:rsidR="00594B71" w14:paraId="0BFD2774" w14:textId="77777777">
        <w:tc>
          <w:tcPr>
            <w:tcW w:w="1994" w:type="dxa"/>
            <w:tcMar>
              <w:top w:w="40" w:type="dxa"/>
              <w:left w:w="90" w:type="dxa"/>
              <w:bottom w:w="40" w:type="dxa"/>
              <w:right w:w="90" w:type="dxa"/>
            </w:tcMar>
          </w:tcPr>
          <w:p w14:paraId="1CE63DAA" w14:textId="77777777" w:rsidR="00594B71" w:rsidRDefault="00000000">
            <w:pPr>
              <w:spacing w:line="240" w:lineRule="auto"/>
              <w:ind w:firstLine="0"/>
            </w:pPr>
            <w:r>
              <w:t>Терміни з джерелом</w:t>
            </w:r>
          </w:p>
        </w:tc>
        <w:tc>
          <w:tcPr>
            <w:tcW w:w="1994" w:type="dxa"/>
            <w:tcMar>
              <w:top w:w="40" w:type="dxa"/>
              <w:left w:w="90" w:type="dxa"/>
              <w:bottom w:w="40" w:type="dxa"/>
              <w:right w:w="90" w:type="dxa"/>
            </w:tcMar>
          </w:tcPr>
          <w:p w14:paraId="47D860F3" w14:textId="77777777" w:rsidR="00594B71" w:rsidRDefault="00000000">
            <w:pPr>
              <w:spacing w:line="240" w:lineRule="auto"/>
              <w:ind w:firstLine="0"/>
            </w:pPr>
            <w:r>
              <w:t>Падіння частки</w:t>
            </w:r>
          </w:p>
        </w:tc>
        <w:tc>
          <w:tcPr>
            <w:tcW w:w="1994" w:type="dxa"/>
            <w:tcMar>
              <w:top w:w="40" w:type="dxa"/>
              <w:left w:w="90" w:type="dxa"/>
              <w:bottom w:w="40" w:type="dxa"/>
              <w:right w:w="90" w:type="dxa"/>
            </w:tcMar>
          </w:tcPr>
          <w:p w14:paraId="530C1AF9" w14:textId="77777777" w:rsidR="00594B71" w:rsidRDefault="00000000">
            <w:pPr>
              <w:spacing w:line="240" w:lineRule="auto"/>
              <w:ind w:firstLine="0"/>
            </w:pPr>
            <w:r>
              <w:t>Недостатній контроль якості</w:t>
            </w:r>
          </w:p>
        </w:tc>
        <w:tc>
          <w:tcPr>
            <w:tcW w:w="1994" w:type="dxa"/>
            <w:tcMar>
              <w:top w:w="40" w:type="dxa"/>
              <w:left w:w="90" w:type="dxa"/>
              <w:bottom w:w="40" w:type="dxa"/>
              <w:right w:w="90" w:type="dxa"/>
            </w:tcMar>
          </w:tcPr>
          <w:p w14:paraId="1273B45A" w14:textId="77777777" w:rsidR="00594B71" w:rsidRDefault="00000000">
            <w:pPr>
              <w:spacing w:line="240" w:lineRule="auto"/>
              <w:ind w:firstLine="0"/>
            </w:pPr>
            <w:r>
              <w:t>Посилення правил публікації</w:t>
            </w:r>
          </w:p>
        </w:tc>
        <w:tc>
          <w:tcPr>
            <w:tcW w:w="1994" w:type="dxa"/>
            <w:tcMar>
              <w:top w:w="40" w:type="dxa"/>
              <w:left w:w="90" w:type="dxa"/>
              <w:bottom w:w="40" w:type="dxa"/>
              <w:right w:w="90" w:type="dxa"/>
            </w:tcMar>
          </w:tcPr>
          <w:p w14:paraId="7BDA97C4" w14:textId="77777777" w:rsidR="00594B71" w:rsidRDefault="00000000">
            <w:pPr>
              <w:spacing w:line="240" w:lineRule="auto"/>
              <w:ind w:firstLine="0"/>
            </w:pPr>
            <w:r>
              <w:t>Зростання довіри до контенту</w:t>
            </w:r>
          </w:p>
        </w:tc>
      </w:tr>
      <w:tr w:rsidR="00594B71" w14:paraId="3C54DB23" w14:textId="77777777">
        <w:tc>
          <w:tcPr>
            <w:tcW w:w="1994" w:type="dxa"/>
            <w:tcMar>
              <w:top w:w="40" w:type="dxa"/>
              <w:left w:w="90" w:type="dxa"/>
              <w:bottom w:w="40" w:type="dxa"/>
              <w:right w:w="90" w:type="dxa"/>
            </w:tcMar>
          </w:tcPr>
          <w:p w14:paraId="09DF3A53" w14:textId="77777777" w:rsidR="00594B71" w:rsidRDefault="00000000">
            <w:pPr>
              <w:spacing w:line="240" w:lineRule="auto"/>
              <w:ind w:firstLine="0"/>
            </w:pPr>
            <w:r>
              <w:t>Активність використання</w:t>
            </w:r>
          </w:p>
        </w:tc>
        <w:tc>
          <w:tcPr>
            <w:tcW w:w="1994" w:type="dxa"/>
            <w:tcMar>
              <w:top w:w="40" w:type="dxa"/>
              <w:left w:w="90" w:type="dxa"/>
              <w:bottom w:w="40" w:type="dxa"/>
              <w:right w:w="90" w:type="dxa"/>
            </w:tcMar>
          </w:tcPr>
          <w:p w14:paraId="53CD49EF" w14:textId="77777777" w:rsidR="00594B71" w:rsidRDefault="00000000">
            <w:pPr>
              <w:spacing w:line="240" w:lineRule="auto"/>
              <w:ind w:firstLine="0"/>
            </w:pPr>
            <w:r>
              <w:t>Низький тренд</w:t>
            </w:r>
          </w:p>
        </w:tc>
        <w:tc>
          <w:tcPr>
            <w:tcW w:w="1994" w:type="dxa"/>
            <w:tcMar>
              <w:top w:w="40" w:type="dxa"/>
              <w:left w:w="90" w:type="dxa"/>
              <w:bottom w:w="40" w:type="dxa"/>
              <w:right w:w="90" w:type="dxa"/>
            </w:tcMar>
          </w:tcPr>
          <w:p w14:paraId="059A301E" w14:textId="77777777" w:rsidR="00594B71" w:rsidRPr="0070427D" w:rsidRDefault="00000000">
            <w:pPr>
              <w:spacing w:line="240" w:lineRule="auto"/>
              <w:ind w:firstLine="0"/>
              <w:rPr>
                <w:lang w:val="ru-RU"/>
              </w:rPr>
            </w:pPr>
            <w:r w:rsidRPr="0070427D">
              <w:rPr>
                <w:lang w:val="ru-RU"/>
              </w:rPr>
              <w:t>Слабка інтеграція в навчальний процес</w:t>
            </w:r>
          </w:p>
        </w:tc>
        <w:tc>
          <w:tcPr>
            <w:tcW w:w="1994" w:type="dxa"/>
            <w:tcMar>
              <w:top w:w="40" w:type="dxa"/>
              <w:left w:w="90" w:type="dxa"/>
              <w:bottom w:w="40" w:type="dxa"/>
              <w:right w:w="90" w:type="dxa"/>
            </w:tcMar>
          </w:tcPr>
          <w:p w14:paraId="07349DA8" w14:textId="77777777" w:rsidR="00594B71" w:rsidRPr="0070427D" w:rsidRDefault="00000000">
            <w:pPr>
              <w:spacing w:line="240" w:lineRule="auto"/>
              <w:ind w:firstLine="0"/>
              <w:rPr>
                <w:lang w:val="ru-RU"/>
              </w:rPr>
            </w:pPr>
            <w:r w:rsidRPr="0070427D">
              <w:rPr>
                <w:lang w:val="ru-RU"/>
              </w:rPr>
              <w:t>Методичне включення словника у завдання</w:t>
            </w:r>
          </w:p>
        </w:tc>
        <w:tc>
          <w:tcPr>
            <w:tcW w:w="1994" w:type="dxa"/>
            <w:tcMar>
              <w:top w:w="40" w:type="dxa"/>
              <w:left w:w="90" w:type="dxa"/>
              <w:bottom w:w="40" w:type="dxa"/>
              <w:right w:w="90" w:type="dxa"/>
            </w:tcMar>
          </w:tcPr>
          <w:p w14:paraId="0890F6B3" w14:textId="77777777" w:rsidR="00594B71" w:rsidRDefault="00000000">
            <w:pPr>
              <w:spacing w:line="240" w:lineRule="auto"/>
              <w:ind w:firstLine="0"/>
            </w:pPr>
            <w:r>
              <w:t>Підвищення регулярності використання</w:t>
            </w:r>
          </w:p>
        </w:tc>
      </w:tr>
    </w:tbl>
    <w:p w14:paraId="1E67AAB4" w14:textId="77777777" w:rsidR="00594B71" w:rsidRPr="0070427D" w:rsidRDefault="00000000">
      <w:pPr>
        <w:rPr>
          <w:lang w:val="ru-RU"/>
        </w:rPr>
      </w:pPr>
      <w:r w:rsidRPr="0070427D">
        <w:rPr>
          <w:lang w:val="ru-RU"/>
        </w:rPr>
        <w:t xml:space="preserve">Імплементація зазначених напрямів може виконуватись інкрементно, що дозволяє зберігати стабільність основного функціоналу під час модернізації. </w:t>
      </w:r>
      <w:r w:rsidRPr="0070427D">
        <w:rPr>
          <w:lang w:val="ru-RU"/>
        </w:rPr>
        <w:lastRenderedPageBreak/>
        <w:t>Такий підхід відповідає практикам еволюційної розробки освітніх інформаційних систем.</w:t>
      </w:r>
    </w:p>
    <w:p w14:paraId="0A0C7ED4" w14:textId="77777777" w:rsidR="00594B71" w:rsidRPr="0070427D" w:rsidRDefault="00000000">
      <w:pPr>
        <w:rPr>
          <w:lang w:val="ru-RU"/>
        </w:rPr>
      </w:pPr>
      <w:r w:rsidRPr="0070427D">
        <w:rPr>
          <w:lang w:val="ru-RU"/>
        </w:rPr>
        <w:t>Управлінський аспект впровадження передбачає створення відповідального редакторського контуру в межах підрозділу, визначення політики затвердження термінів і регулярного перегляду актуальності джерел.</w:t>
      </w:r>
    </w:p>
    <w:p w14:paraId="1C6A50C7" w14:textId="77777777" w:rsidR="00594B71" w:rsidRPr="0070427D" w:rsidRDefault="00000000">
      <w:pPr>
        <w:rPr>
          <w:lang w:val="ru-RU"/>
        </w:rPr>
      </w:pPr>
      <w:r w:rsidRPr="0070427D">
        <w:rPr>
          <w:lang w:val="ru-RU"/>
        </w:rPr>
        <w:br w:type="page"/>
      </w:r>
    </w:p>
    <w:p w14:paraId="35A999E4" w14:textId="77777777" w:rsidR="00594B71" w:rsidRPr="0070427D" w:rsidRDefault="00000000">
      <w:pPr>
        <w:pStyle w:val="1"/>
        <w:keepNext w:val="0"/>
        <w:jc w:val="center"/>
        <w:rPr>
          <w:lang w:val="ru-RU"/>
        </w:rPr>
      </w:pPr>
      <w:bookmarkStart w:id="49" w:name="_Toc228088976"/>
      <w:r w:rsidRPr="0070427D">
        <w:rPr>
          <w:lang w:val="ru-RU"/>
        </w:rPr>
        <w:lastRenderedPageBreak/>
        <w:t>ВИСНОВКИ</w:t>
      </w:r>
      <w:bookmarkEnd w:id="49"/>
    </w:p>
    <w:p w14:paraId="46819120" w14:textId="77777777" w:rsidR="00594B71" w:rsidRPr="0070427D" w:rsidRDefault="00000000">
      <w:pPr>
        <w:rPr>
          <w:lang w:val="ru-RU"/>
        </w:rPr>
      </w:pPr>
      <w:r w:rsidRPr="0070427D">
        <w:rPr>
          <w:lang w:val="ru-RU"/>
        </w:rPr>
        <w:t>У кваліфікаційній роботі розв'язано актуальне прикладне завдання - розроблено вебсайт тлумачного словника інформаційно-комп'ютерних термінів, орієнтований на навчальний і довідковий контекст. Необхідність створення такого ресурсу підтверджена аналізом предметної області, у межах якого встановлено, що користувачі часто працюють із неузгодженою термінологією, а наявні джерела або надто енциклопедичні, або недостатньо структуровані для швидкого навчального використання.</w:t>
      </w:r>
    </w:p>
    <w:p w14:paraId="73A95589" w14:textId="77777777" w:rsidR="00594B71" w:rsidRPr="0070427D" w:rsidRDefault="00000000">
      <w:pPr>
        <w:rPr>
          <w:lang w:val="ru-RU"/>
        </w:rPr>
      </w:pPr>
      <w:r w:rsidRPr="0070427D">
        <w:rPr>
          <w:lang w:val="ru-RU"/>
        </w:rPr>
        <w:t xml:space="preserve">У першому розділі обґрунтовано роль цифрових тлумачних словників у середовищі ІТ-освіти, проведено порівняння поширених аналогів та визначено їхні обмеження для локального навчального сценарію. Порівняльний аналіз </w:t>
      </w:r>
      <w:r>
        <w:t>Wikipedia</w:t>
      </w:r>
      <w:r w:rsidRPr="0070427D">
        <w:rPr>
          <w:lang w:val="ru-RU"/>
        </w:rPr>
        <w:t xml:space="preserve">, </w:t>
      </w:r>
      <w:r>
        <w:t>TechTerms</w:t>
      </w:r>
      <w:r w:rsidRPr="0070427D">
        <w:rPr>
          <w:lang w:val="ru-RU"/>
        </w:rPr>
        <w:t xml:space="preserve">, </w:t>
      </w:r>
      <w:r>
        <w:t>Computer</w:t>
      </w:r>
      <w:r w:rsidRPr="0070427D">
        <w:rPr>
          <w:lang w:val="ru-RU"/>
        </w:rPr>
        <w:t xml:space="preserve"> </w:t>
      </w:r>
      <w:r>
        <w:t>Hope</w:t>
      </w:r>
      <w:r w:rsidRPr="0070427D">
        <w:rPr>
          <w:lang w:val="ru-RU"/>
        </w:rPr>
        <w:t xml:space="preserve"> і локальних </w:t>
      </w:r>
      <w:r>
        <w:t>PDF</w:t>
      </w:r>
      <w:r w:rsidRPr="0070427D">
        <w:rPr>
          <w:lang w:val="ru-RU"/>
        </w:rPr>
        <w:t>/</w:t>
      </w:r>
      <w:r>
        <w:t>Docx</w:t>
      </w:r>
      <w:r w:rsidRPr="0070427D">
        <w:rPr>
          <w:lang w:val="ru-RU"/>
        </w:rPr>
        <w:t>-глосаріїв показав потребу у рішенні, яке одночасно забезпечує структурованість, швидкий пошук, контрольоване оновлення контенту та можливість модерації. На підставі цього сформовано набір функціональних і нефункціональних вимог до системи.</w:t>
      </w:r>
    </w:p>
    <w:p w14:paraId="42434B9A" w14:textId="77777777" w:rsidR="00594B71" w:rsidRPr="0070427D" w:rsidRDefault="00000000">
      <w:pPr>
        <w:rPr>
          <w:lang w:val="ru-RU"/>
        </w:rPr>
      </w:pPr>
      <w:r w:rsidRPr="0070427D">
        <w:rPr>
          <w:lang w:val="ru-RU"/>
        </w:rPr>
        <w:t xml:space="preserve">У другому розділі виконано проєктування вебсистеми. Обґрунтовано вибір технологічного стеку </w:t>
      </w:r>
      <w:r>
        <w:t>Python</w:t>
      </w:r>
      <w:r w:rsidRPr="0070427D">
        <w:rPr>
          <w:lang w:val="ru-RU"/>
        </w:rPr>
        <w:t xml:space="preserve"> + </w:t>
      </w:r>
      <w:r>
        <w:t>Django</w:t>
      </w:r>
      <w:r w:rsidRPr="0070427D">
        <w:rPr>
          <w:lang w:val="ru-RU"/>
        </w:rPr>
        <w:t xml:space="preserve"> як раціонального для кваліфікаційного проєкту з погляду інтегрованості, прозорості архітектури та швидкості реалізації. Визначено логічну модель даних із сутностями </w:t>
      </w:r>
      <w:r>
        <w:t>Category</w:t>
      </w:r>
      <w:r w:rsidRPr="0070427D">
        <w:rPr>
          <w:lang w:val="ru-RU"/>
        </w:rPr>
        <w:t xml:space="preserve">, </w:t>
      </w:r>
      <w:r>
        <w:t>Source</w:t>
      </w:r>
      <w:r w:rsidRPr="0070427D">
        <w:rPr>
          <w:lang w:val="ru-RU"/>
        </w:rPr>
        <w:t xml:space="preserve">, </w:t>
      </w:r>
      <w:r>
        <w:t>Term</w:t>
      </w:r>
      <w:r w:rsidRPr="0070427D">
        <w:rPr>
          <w:lang w:val="ru-RU"/>
        </w:rPr>
        <w:t xml:space="preserve">, </w:t>
      </w:r>
      <w:r>
        <w:t>UserSuggestion</w:t>
      </w:r>
      <w:r w:rsidRPr="0070427D">
        <w:rPr>
          <w:lang w:val="ru-RU"/>
        </w:rPr>
        <w:t xml:space="preserve">, описано зв'язки та правила цілісності. Окремо сформовано архітектурну схему </w:t>
      </w:r>
      <w:r>
        <w:t>MVT</w:t>
      </w:r>
      <w:r w:rsidRPr="0070427D">
        <w:rPr>
          <w:lang w:val="ru-RU"/>
        </w:rPr>
        <w:t xml:space="preserve"> і проєкт інтерфейсу з орієнтацією на прості користувацькі сценарії.</w:t>
      </w:r>
    </w:p>
    <w:p w14:paraId="2AB81CE7" w14:textId="77777777" w:rsidR="00594B71" w:rsidRPr="0070427D" w:rsidRDefault="00000000">
      <w:pPr>
        <w:rPr>
          <w:lang w:val="ru-RU"/>
        </w:rPr>
      </w:pPr>
      <w:r w:rsidRPr="0070427D">
        <w:rPr>
          <w:lang w:val="ru-RU"/>
        </w:rPr>
        <w:t>У третьому розділі реалізовано всі ключові компоненти системи: моделі домену, маршрутизацію, бізнес-логіку пошуку і фільтрації, сторінки інтерфейсу, форму користувацьких пропозицій та адміністративну частину для модерації контенту. Практична частина підтверджує, що розроблений застосунок є функціонально завершеним прототипом із реальним прикладним використанням.</w:t>
      </w:r>
    </w:p>
    <w:p w14:paraId="7439881B" w14:textId="77777777" w:rsidR="00594B71" w:rsidRPr="0070427D" w:rsidRDefault="00000000">
      <w:pPr>
        <w:rPr>
          <w:lang w:val="ru-RU"/>
        </w:rPr>
      </w:pPr>
      <w:r w:rsidRPr="0070427D">
        <w:rPr>
          <w:lang w:val="ru-RU"/>
        </w:rPr>
        <w:lastRenderedPageBreak/>
        <w:t>Під час реалізації забезпечено відтворюваність середовища і даних: підготовлено інструкцію запуску, фікстури початкового наповнення та автоматизовані тести основних сценаріїв. Результати тестування демонструють коректну роботу головної сторінки, пошуку термінів, детального перегляду картки та збереження користувацьких пропозицій. Це дозволяє вважати заявлені функціональні вимоги підтвердженими на практиці.</w:t>
      </w:r>
    </w:p>
    <w:p w14:paraId="5E276ADE" w14:textId="77777777" w:rsidR="00594B71" w:rsidRPr="0070427D" w:rsidRDefault="00000000">
      <w:pPr>
        <w:rPr>
          <w:lang w:val="ru-RU"/>
        </w:rPr>
      </w:pPr>
      <w:r w:rsidRPr="0070427D">
        <w:rPr>
          <w:lang w:val="ru-RU"/>
        </w:rPr>
        <w:t xml:space="preserve">На фінальному етапі виконано локальний </w:t>
      </w:r>
      <w:r>
        <w:t>facelift</w:t>
      </w:r>
      <w:r w:rsidRPr="0070427D">
        <w:rPr>
          <w:lang w:val="ru-RU"/>
        </w:rPr>
        <w:t xml:space="preserve"> інтерфейсу без зміни архітектурного ядра: покращено головну сторінку, каталог, картку терміна та сторінку «Про проєкт». Словниковий корпус структуровано як базовий набір у `</w:t>
      </w:r>
      <w:r>
        <w:t>initial</w:t>
      </w:r>
      <w:r w:rsidRPr="0070427D">
        <w:rPr>
          <w:lang w:val="ru-RU"/>
        </w:rPr>
        <w:t>_</w:t>
      </w:r>
      <w:r>
        <w:t>data</w:t>
      </w:r>
      <w:r w:rsidRPr="0070427D">
        <w:rPr>
          <w:lang w:val="ru-RU"/>
        </w:rPr>
        <w:t>.</w:t>
      </w:r>
      <w:r>
        <w:t>json</w:t>
      </w:r>
      <w:r w:rsidRPr="0070427D">
        <w:rPr>
          <w:lang w:val="ru-RU"/>
        </w:rPr>
        <w:t>` і, за потреби демонстрації масштабу, додаткові фікстури `</w:t>
      </w:r>
      <w:r>
        <w:t>terms</w:t>
      </w:r>
      <w:r w:rsidRPr="0070427D">
        <w:rPr>
          <w:lang w:val="ru-RU"/>
        </w:rPr>
        <w:t>_</w:t>
      </w:r>
      <w:r>
        <w:t>batch</w:t>
      </w:r>
      <w:r w:rsidRPr="0070427D">
        <w:rPr>
          <w:lang w:val="ru-RU"/>
        </w:rPr>
        <w:t>_01.</w:t>
      </w:r>
      <w:r>
        <w:t>json</w:t>
      </w:r>
      <w:r w:rsidRPr="0070427D">
        <w:rPr>
          <w:lang w:val="ru-RU"/>
        </w:rPr>
        <w:t>` / `</w:t>
      </w:r>
      <w:r>
        <w:t>terms</w:t>
      </w:r>
      <w:r w:rsidRPr="0070427D">
        <w:rPr>
          <w:lang w:val="ru-RU"/>
        </w:rPr>
        <w:t>_</w:t>
      </w:r>
      <w:r>
        <w:t>batch</w:t>
      </w:r>
      <w:r w:rsidRPr="0070427D">
        <w:rPr>
          <w:lang w:val="ru-RU"/>
        </w:rPr>
        <w:t>_02.</w:t>
      </w:r>
      <w:r>
        <w:t>json</w:t>
      </w:r>
      <w:r w:rsidRPr="0070427D">
        <w:rPr>
          <w:lang w:val="ru-RU"/>
        </w:rPr>
        <w:t xml:space="preserve">` плюс </w:t>
      </w:r>
      <w:r>
        <w:t>CSV</w:t>
      </w:r>
      <w:r w:rsidRPr="0070427D">
        <w:rPr>
          <w:lang w:val="ru-RU"/>
        </w:rPr>
        <w:t>-шаблон і скрипт `</w:t>
      </w:r>
      <w:r>
        <w:t>validate</w:t>
      </w:r>
      <w:r w:rsidRPr="0070427D">
        <w:rPr>
          <w:lang w:val="ru-RU"/>
        </w:rPr>
        <w:t>_</w:t>
      </w:r>
      <w:r>
        <w:t>terms</w:t>
      </w:r>
      <w:r w:rsidRPr="0070427D">
        <w:rPr>
          <w:lang w:val="ru-RU"/>
        </w:rPr>
        <w:t>_</w:t>
      </w:r>
      <w:r>
        <w:t>import</w:t>
      </w:r>
      <w:r w:rsidRPr="0070427D">
        <w:rPr>
          <w:lang w:val="ru-RU"/>
        </w:rPr>
        <w:t>.</w:t>
      </w:r>
      <w:r>
        <w:t>py</w:t>
      </w:r>
      <w:r w:rsidRPr="0070427D">
        <w:rPr>
          <w:lang w:val="ru-RU"/>
        </w:rPr>
        <w:t>` для контролю якості імпорту. Це підвищило узгодженість між макетами, реалізацією та описом у пояснювальній записці.</w:t>
      </w:r>
    </w:p>
    <w:p w14:paraId="293BB89E" w14:textId="77777777" w:rsidR="00594B71" w:rsidRPr="0070427D" w:rsidRDefault="00000000">
      <w:pPr>
        <w:rPr>
          <w:lang w:val="ru-RU"/>
        </w:rPr>
      </w:pPr>
      <w:r w:rsidRPr="0070427D">
        <w:rPr>
          <w:lang w:val="ru-RU"/>
        </w:rPr>
        <w:t>Практична цінність результатів полягає у можливості використання створеного ресурсу в освітньому процесі: як допоміжного інструменту для дисциплін із програмування, веброзробки, комп'ютерних систем та інформаційних технологій. Вебсайт може застосовуватися для уніфікації термінології, самостійної підготовки студентів і швидкої довідкової підтримки під час виконання лабораторних і проєктних робіт.</w:t>
      </w:r>
    </w:p>
    <w:p w14:paraId="73264370" w14:textId="77777777" w:rsidR="00594B71" w:rsidRPr="0070427D" w:rsidRDefault="00000000">
      <w:pPr>
        <w:rPr>
          <w:lang w:val="ru-RU"/>
        </w:rPr>
      </w:pPr>
      <w:r w:rsidRPr="0070427D">
        <w:rPr>
          <w:lang w:val="ru-RU"/>
        </w:rPr>
        <w:t>Поставлені у вступі завдання виконано у повному обсязі, а мету роботи досягнуто на рівні проєктування, реалізації та перевірки основних сценаріїв експлуатації.</w:t>
      </w:r>
    </w:p>
    <w:p w14:paraId="1DF608D0" w14:textId="77777777" w:rsidR="00594B71" w:rsidRPr="0070427D" w:rsidRDefault="00000000">
      <w:pPr>
        <w:rPr>
          <w:lang w:val="ru-RU"/>
        </w:rPr>
      </w:pPr>
      <w:r w:rsidRPr="0070427D">
        <w:rPr>
          <w:lang w:val="ru-RU"/>
        </w:rPr>
        <w:t xml:space="preserve">Отримані результати мають потенціал подальшого розвитку: впровадження ролей доступу, створення </w:t>
      </w:r>
      <w:r>
        <w:t>REST</w:t>
      </w:r>
      <w:r w:rsidRPr="0070427D">
        <w:rPr>
          <w:lang w:val="ru-RU"/>
        </w:rPr>
        <w:t xml:space="preserve"> </w:t>
      </w:r>
      <w:r>
        <w:t>API</w:t>
      </w:r>
      <w:r w:rsidRPr="0070427D">
        <w:rPr>
          <w:lang w:val="ru-RU"/>
        </w:rPr>
        <w:t xml:space="preserve">, розширення модераційного </w:t>
      </w:r>
      <w:r>
        <w:t>workflow</w:t>
      </w:r>
      <w:r w:rsidRPr="0070427D">
        <w:rPr>
          <w:lang w:val="ru-RU"/>
        </w:rPr>
        <w:t xml:space="preserve"> та перехід на серверну СУБД при зростанні навантаження.</w:t>
      </w:r>
    </w:p>
    <w:p w14:paraId="02BCE769" w14:textId="77777777" w:rsidR="00594B71" w:rsidRPr="0070427D" w:rsidRDefault="00000000">
      <w:pPr>
        <w:rPr>
          <w:lang w:val="ru-RU"/>
        </w:rPr>
      </w:pPr>
      <w:r w:rsidRPr="0070427D">
        <w:rPr>
          <w:lang w:val="ru-RU"/>
        </w:rPr>
        <w:t xml:space="preserve">Узагальнюючи результати четвертого розділу, можна стверджувати, що розроблена система демонструє прийнятний рівень функціональної готовності для </w:t>
      </w:r>
      <w:r w:rsidRPr="0070427D">
        <w:rPr>
          <w:lang w:val="ru-RU"/>
        </w:rPr>
        <w:lastRenderedPageBreak/>
        <w:t xml:space="preserve">навчального впровадження: базові сценарії перевірено тестами, зафіксовано межі покриття і сформовано набір </w:t>
      </w:r>
      <w:r>
        <w:t>KPI</w:t>
      </w:r>
      <w:r w:rsidRPr="0070427D">
        <w:rPr>
          <w:lang w:val="ru-RU"/>
        </w:rPr>
        <w:t xml:space="preserve"> для подальшого моніторингу ефективності.</w:t>
      </w:r>
    </w:p>
    <w:p w14:paraId="24066470" w14:textId="77777777" w:rsidR="00594B71" w:rsidRPr="0070427D" w:rsidRDefault="00000000">
      <w:pPr>
        <w:rPr>
          <w:lang w:val="ru-RU"/>
        </w:rPr>
      </w:pPr>
      <w:r w:rsidRPr="0070427D">
        <w:rPr>
          <w:lang w:val="ru-RU"/>
        </w:rPr>
        <w:t>Таким чином, кваліфікаційна робота має завершений науково-практичний характер: сформульовані проблеми проаналізовано, проєктні рішення обґрунтовано, програмну систему реалізовано і перевірено. Сукупність отриманих результатів підтверджує досягнення мети дослідження та готовність розробки до демонстрації і подальшого прикладного використання.</w:t>
      </w:r>
    </w:p>
    <w:p w14:paraId="2447E67F" w14:textId="77777777" w:rsidR="00594B71" w:rsidRPr="0070427D" w:rsidRDefault="00000000">
      <w:pPr>
        <w:rPr>
          <w:lang w:val="ru-RU"/>
        </w:rPr>
      </w:pPr>
      <w:r w:rsidRPr="0070427D">
        <w:rPr>
          <w:lang w:val="ru-RU"/>
        </w:rPr>
        <w:br w:type="page"/>
      </w:r>
    </w:p>
    <w:p w14:paraId="75625D64" w14:textId="77777777" w:rsidR="00594B71" w:rsidRPr="0070427D" w:rsidRDefault="00000000">
      <w:pPr>
        <w:pStyle w:val="1"/>
        <w:keepNext w:val="0"/>
        <w:jc w:val="center"/>
        <w:rPr>
          <w:lang w:val="ru-RU"/>
        </w:rPr>
      </w:pPr>
      <w:bookmarkStart w:id="50" w:name="_Toc228088977"/>
      <w:r w:rsidRPr="0070427D">
        <w:rPr>
          <w:lang w:val="ru-RU"/>
        </w:rPr>
        <w:lastRenderedPageBreak/>
        <w:t>СПИСОК ВИКОРИСТАНИХ ДЖЕРЕЛ</w:t>
      </w:r>
      <w:bookmarkEnd w:id="50"/>
    </w:p>
    <w:p w14:paraId="59A5BB90" w14:textId="77777777" w:rsidR="00594B71" w:rsidRDefault="00000000">
      <w:r w:rsidRPr="0070427D">
        <w:rPr>
          <w:lang w:val="ru-RU"/>
        </w:rPr>
        <w:t xml:space="preserve">1. ДСТУ 8302:2015. Інформація та документація. Бібліографічне посилання. Загальні положення та правила складання. </w:t>
      </w:r>
      <w:r>
        <w:t>Київ: ДП «УкрНДНЦ», 2016.</w:t>
      </w:r>
    </w:p>
    <w:p w14:paraId="4619756E" w14:textId="77777777" w:rsidR="00594B71" w:rsidRDefault="00000000">
      <w:r>
        <w:t>2. Django Software Foundation. Django documentation. URL: https://docs.djangoproject.com/ (дата звернення: 25.04.2026).</w:t>
      </w:r>
    </w:p>
    <w:p w14:paraId="59BAC8F0" w14:textId="77777777" w:rsidR="00594B71" w:rsidRPr="0070427D" w:rsidRDefault="00000000">
      <w:pPr>
        <w:rPr>
          <w:lang w:val="ru-RU"/>
        </w:rPr>
      </w:pPr>
      <w:r>
        <w:t>3. Python Software Foundation. Python 3 documentation. URL</w:t>
      </w:r>
      <w:r w:rsidRPr="0070427D">
        <w:rPr>
          <w:lang w:val="ru-RU"/>
        </w:rPr>
        <w:t xml:space="preserve">: </w:t>
      </w:r>
      <w:r>
        <w:t>https</w:t>
      </w:r>
      <w:r w:rsidRPr="0070427D">
        <w:rPr>
          <w:lang w:val="ru-RU"/>
        </w:rPr>
        <w:t>://</w:t>
      </w:r>
      <w:r>
        <w:t>docs</w:t>
      </w:r>
      <w:r w:rsidRPr="0070427D">
        <w:rPr>
          <w:lang w:val="ru-RU"/>
        </w:rPr>
        <w:t>.</w:t>
      </w:r>
      <w:r>
        <w:t>python</w:t>
      </w:r>
      <w:r w:rsidRPr="0070427D">
        <w:rPr>
          <w:lang w:val="ru-RU"/>
        </w:rPr>
        <w:t>.</w:t>
      </w:r>
      <w:r>
        <w:t>org</w:t>
      </w:r>
      <w:r w:rsidRPr="0070427D">
        <w:rPr>
          <w:lang w:val="ru-RU"/>
        </w:rPr>
        <w:t>/3/ (дата звернення: 25.04.2026).</w:t>
      </w:r>
    </w:p>
    <w:p w14:paraId="6DBB8011" w14:textId="77777777" w:rsidR="00594B71" w:rsidRDefault="00000000">
      <w:r>
        <w:t>4. SQLite Consortium. SQLite documentation. URL: https://www.sqlite.org/docs.html (дата звернення: 25.04.2026).</w:t>
      </w:r>
    </w:p>
    <w:p w14:paraId="4D2D070F" w14:textId="77777777" w:rsidR="00594B71" w:rsidRDefault="00000000">
      <w:r>
        <w:t>5. PostgreSQL Global Development Group. PostgreSQL documentation. URL: https://www.postgresql.org/docs/ (дата звернення: 25.04.2026).</w:t>
      </w:r>
    </w:p>
    <w:p w14:paraId="5374A017" w14:textId="77777777" w:rsidR="00594B71" w:rsidRDefault="00000000">
      <w:r>
        <w:t>6. Mozilla Foundation. MDN Web Docs. URL: https://developer.mozilla.org/ (дата звернення: 25.04.2026).</w:t>
      </w:r>
    </w:p>
    <w:p w14:paraId="3C2E83CC" w14:textId="77777777" w:rsidR="00594B71" w:rsidRPr="0070427D" w:rsidRDefault="00000000">
      <w:pPr>
        <w:rPr>
          <w:lang w:val="ru-RU"/>
        </w:rPr>
      </w:pPr>
      <w:r>
        <w:t>7. W3C. World Wide Web Consortium Standards. URL</w:t>
      </w:r>
      <w:r w:rsidRPr="0070427D">
        <w:rPr>
          <w:lang w:val="ru-RU"/>
        </w:rPr>
        <w:t xml:space="preserve">: </w:t>
      </w:r>
      <w:r>
        <w:t>https</w:t>
      </w:r>
      <w:r w:rsidRPr="0070427D">
        <w:rPr>
          <w:lang w:val="ru-RU"/>
        </w:rPr>
        <w:t>://</w:t>
      </w:r>
      <w:r>
        <w:t>www</w:t>
      </w:r>
      <w:r w:rsidRPr="0070427D">
        <w:rPr>
          <w:lang w:val="ru-RU"/>
        </w:rPr>
        <w:t>.</w:t>
      </w:r>
      <w:r>
        <w:t>w</w:t>
      </w:r>
      <w:r w:rsidRPr="0070427D">
        <w:rPr>
          <w:lang w:val="ru-RU"/>
        </w:rPr>
        <w:t>3.</w:t>
      </w:r>
      <w:r>
        <w:t>org</w:t>
      </w:r>
      <w:r w:rsidRPr="0070427D">
        <w:rPr>
          <w:lang w:val="ru-RU"/>
        </w:rPr>
        <w:t>/</w:t>
      </w:r>
      <w:r>
        <w:t>TR</w:t>
      </w:r>
      <w:r w:rsidRPr="0070427D">
        <w:rPr>
          <w:lang w:val="ru-RU"/>
        </w:rPr>
        <w:t>/ (дата звернення: 25.04.2026).</w:t>
      </w:r>
    </w:p>
    <w:p w14:paraId="5F830319" w14:textId="77777777" w:rsidR="00594B71" w:rsidRDefault="00000000">
      <w:r>
        <w:t>8. OWASP Foundation. OWASP Top 10:2021. URL: https://owasp.org/www-project-top-ten/ (дата звернення: 25.04.2026).</w:t>
      </w:r>
    </w:p>
    <w:p w14:paraId="401AB5B1" w14:textId="77777777" w:rsidR="00594B71" w:rsidRPr="0070427D" w:rsidRDefault="00000000">
      <w:pPr>
        <w:rPr>
          <w:lang w:val="ru-RU"/>
        </w:rPr>
      </w:pPr>
      <w:r>
        <w:t>9. PEP 8 - Style Guide for Python Code. URL</w:t>
      </w:r>
      <w:r w:rsidRPr="0070427D">
        <w:rPr>
          <w:lang w:val="ru-RU"/>
        </w:rPr>
        <w:t xml:space="preserve">: </w:t>
      </w:r>
      <w:r>
        <w:t>https</w:t>
      </w:r>
      <w:r w:rsidRPr="0070427D">
        <w:rPr>
          <w:lang w:val="ru-RU"/>
        </w:rPr>
        <w:t>://</w:t>
      </w:r>
      <w:r>
        <w:t>peps</w:t>
      </w:r>
      <w:r w:rsidRPr="0070427D">
        <w:rPr>
          <w:lang w:val="ru-RU"/>
        </w:rPr>
        <w:t>.</w:t>
      </w:r>
      <w:r>
        <w:t>python</w:t>
      </w:r>
      <w:r w:rsidRPr="0070427D">
        <w:rPr>
          <w:lang w:val="ru-RU"/>
        </w:rPr>
        <w:t>.</w:t>
      </w:r>
      <w:r>
        <w:t>org</w:t>
      </w:r>
      <w:r w:rsidRPr="0070427D">
        <w:rPr>
          <w:lang w:val="ru-RU"/>
        </w:rPr>
        <w:t>/</w:t>
      </w:r>
      <w:r>
        <w:t>pep</w:t>
      </w:r>
      <w:r w:rsidRPr="0070427D">
        <w:rPr>
          <w:lang w:val="ru-RU"/>
        </w:rPr>
        <w:t>-0008/ (дата звернення: 25.04.2026).</w:t>
      </w:r>
    </w:p>
    <w:p w14:paraId="5BB91872" w14:textId="77777777" w:rsidR="00594B71" w:rsidRDefault="00000000">
      <w:r>
        <w:t>10. Sommerville I. Software Engineering. 10th ed. Boston: Pearson, 2020. 816 p.</w:t>
      </w:r>
    </w:p>
    <w:p w14:paraId="66EBC2C0" w14:textId="77777777" w:rsidR="00594B71" w:rsidRDefault="00000000">
      <w:r>
        <w:t>11. Pressman R. S., Maxim B. R. Software Engineering: A Practitioner's Approach. 9th ed. New York: McGraw-Hill Education, 2020. 976 p.</w:t>
      </w:r>
    </w:p>
    <w:p w14:paraId="7D9B2AD2" w14:textId="77777777" w:rsidR="00594B71" w:rsidRDefault="00000000">
      <w:r>
        <w:t>12. Martin R. C. Clean Architecture: A Craftsman's Guide to Software Structure and Design. Boston: Prentice Hall, 2018. 432 p.</w:t>
      </w:r>
    </w:p>
    <w:p w14:paraId="44C6A9C8" w14:textId="77777777" w:rsidR="00594B71" w:rsidRDefault="00000000">
      <w:r>
        <w:t>13. Evans E. Domain-Driven Design: Tackling Complexity in the Heart of Software. Boston: Addison-Wesley, 2004. 560 p.</w:t>
      </w:r>
    </w:p>
    <w:p w14:paraId="146C424A" w14:textId="77777777" w:rsidR="00594B71" w:rsidRDefault="00000000">
      <w:r>
        <w:t>14. Gamma E., Helm R., Johnson R., Vlissides J. Design Patterns: Elements of Reusable Object-Oriented Software. Boston: Addison-Wesley, 1994. 416 p.</w:t>
      </w:r>
    </w:p>
    <w:p w14:paraId="1837C230" w14:textId="77777777" w:rsidR="00594B71" w:rsidRDefault="00000000">
      <w:r>
        <w:lastRenderedPageBreak/>
        <w:t>15. Nielsen J. Usability Engineering. San Francisco: Morgan Kaufmann, 1994. 362 p.</w:t>
      </w:r>
    </w:p>
    <w:p w14:paraId="2E2172D8" w14:textId="77777777" w:rsidR="00594B71" w:rsidRDefault="00000000">
      <w:r>
        <w:t>16. Krug S. Don't Make Me Think, Revisited: A Common Sense Approach to Web Usability. 3rd ed. Berkeley: New Riders, 2014. 216 p.</w:t>
      </w:r>
    </w:p>
    <w:p w14:paraId="543FA647" w14:textId="77777777" w:rsidR="00594B71" w:rsidRDefault="00000000">
      <w:r>
        <w:t>17. Fowler M. Patterns of Enterprise Application Architecture. Boston: Addison-Wesley, 2002. 560 p.</w:t>
      </w:r>
    </w:p>
    <w:p w14:paraId="28DADB85" w14:textId="77777777" w:rsidR="00594B71" w:rsidRDefault="00000000">
      <w:r>
        <w:t>18. Beynon-Davies P. Database Systems. 4th ed. London: Palgrave Macmillan, 2020. 712 p.</w:t>
      </w:r>
    </w:p>
    <w:p w14:paraId="6F243C1B" w14:textId="77777777" w:rsidR="00594B71" w:rsidRDefault="00000000">
      <w:r>
        <w:t>19. Date C. J. Database Design and Relational Theory: Normal Forms and All That Jazz. 2nd ed. Sebastopol: O'Reilly Media, 2019. 278 p.</w:t>
      </w:r>
    </w:p>
    <w:p w14:paraId="5C22B9E3" w14:textId="77777777" w:rsidR="00594B71" w:rsidRDefault="00000000">
      <w:r>
        <w:t>20. Nield T. Getting Started with SQL. Sebastopol: O'Reilly Media, 2021. 384 p.</w:t>
      </w:r>
    </w:p>
    <w:p w14:paraId="3B4230D4" w14:textId="77777777" w:rsidR="00594B71" w:rsidRDefault="00000000">
      <w:r>
        <w:t>21. Grinberg M. Flask Web Development: Developing Web Applications with Python. 2nd ed. Sebastopol: O'Reilly Media, 2018. 258 p.</w:t>
      </w:r>
    </w:p>
    <w:p w14:paraId="7557F60D" w14:textId="77777777" w:rsidR="00594B71" w:rsidRDefault="00000000">
      <w:r>
        <w:t>22. Ramalho L. Fluent Python. 2nd ed. Sebastopol: O'Reilly Media, 2022. 1014 p.</w:t>
      </w:r>
    </w:p>
    <w:p w14:paraId="4A874409" w14:textId="77777777" w:rsidR="00594B71" w:rsidRDefault="00000000">
      <w:r>
        <w:t>23. Percival H., Gregory B. Architecture Patterns with Python. Sebastopol: O'Reilly Media, 2020. 304 p.</w:t>
      </w:r>
    </w:p>
    <w:p w14:paraId="4249FC17" w14:textId="77777777" w:rsidR="00594B71" w:rsidRDefault="00000000">
      <w:r>
        <w:t>24. Pollock J. Semantic Web for Dummies. Hoboken: Wiley Publishing, 2009. 384 p.</w:t>
      </w:r>
    </w:p>
    <w:p w14:paraId="2B58CAA2" w14:textId="77777777" w:rsidR="00594B71" w:rsidRPr="0070427D" w:rsidRDefault="00000000">
      <w:pPr>
        <w:rPr>
          <w:lang w:val="ru-RU"/>
        </w:rPr>
      </w:pPr>
      <w:r>
        <w:t>25. University of Helsinki. Full Stack Open - Web development course materials. URL: https://fullstackopen.com/en/ (дата звернення: 25.04.2026).</w:t>
      </w:r>
    </w:p>
    <w:sectPr w:rsidR="00594B71" w:rsidRPr="0070427D" w:rsidSect="00034616">
      <w:headerReference w:type="default" r:id="rId16"/>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442B3" w14:textId="77777777" w:rsidR="00BB52D5" w:rsidRDefault="00BB52D5">
      <w:pPr>
        <w:spacing w:line="240" w:lineRule="auto"/>
      </w:pPr>
      <w:r>
        <w:separator/>
      </w:r>
    </w:p>
  </w:endnote>
  <w:endnote w:type="continuationSeparator" w:id="0">
    <w:p w14:paraId="421336A1" w14:textId="77777777" w:rsidR="00BB52D5" w:rsidRDefault="00BB52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70B7" w14:textId="77777777" w:rsidR="00BB52D5" w:rsidRDefault="00BB52D5">
      <w:pPr>
        <w:spacing w:line="240" w:lineRule="auto"/>
      </w:pPr>
      <w:r>
        <w:separator/>
      </w:r>
    </w:p>
  </w:footnote>
  <w:footnote w:type="continuationSeparator" w:id="0">
    <w:p w14:paraId="2DDA26A8" w14:textId="77777777" w:rsidR="00BB52D5" w:rsidRDefault="00BB52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3A5F" w14:textId="77777777" w:rsidR="00594B71" w:rsidRDefault="00000000">
    <w:pPr>
      <w:pStyle w:val="a5"/>
      <w:jc w:val="right"/>
    </w:pPr>
    <w:r>
      <w:fldChar w:fldCharType="begin"/>
    </w:r>
    <w:r>
      <w:instrText>PAGE</w:instrText>
    </w:r>
    <w:r w:rsidR="0070427D">
      <w:fldChar w:fldCharType="separate"/>
    </w:r>
    <w:r w:rsidR="0070427D">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4895425">
    <w:abstractNumId w:val="8"/>
  </w:num>
  <w:num w:numId="2" w16cid:durableId="2020160824">
    <w:abstractNumId w:val="6"/>
  </w:num>
  <w:num w:numId="3" w16cid:durableId="823623047">
    <w:abstractNumId w:val="5"/>
  </w:num>
  <w:num w:numId="4" w16cid:durableId="2089689579">
    <w:abstractNumId w:val="4"/>
  </w:num>
  <w:num w:numId="5" w16cid:durableId="1673946314">
    <w:abstractNumId w:val="7"/>
  </w:num>
  <w:num w:numId="6" w16cid:durableId="1575818048">
    <w:abstractNumId w:val="3"/>
  </w:num>
  <w:num w:numId="7" w16cid:durableId="1634825243">
    <w:abstractNumId w:val="2"/>
  </w:num>
  <w:num w:numId="8" w16cid:durableId="358897336">
    <w:abstractNumId w:val="1"/>
  </w:num>
  <w:num w:numId="9" w16cid:durableId="184346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8F3"/>
    <w:rsid w:val="0029639D"/>
    <w:rsid w:val="00326F90"/>
    <w:rsid w:val="00594B71"/>
    <w:rsid w:val="0070427D"/>
    <w:rsid w:val="00AA1D8D"/>
    <w:rsid w:val="00B47730"/>
    <w:rsid w:val="00BB52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68E39"/>
  <w14:defaultImageDpi w14:val="300"/>
  <w15:docId w15:val="{71506542-B5C4-4023-8BB7-4F89BA31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70427D"/>
    <w:pPr>
      <w:spacing w:after="100"/>
    </w:pPr>
  </w:style>
  <w:style w:type="paragraph" w:styleId="2c">
    <w:name w:val="toc 2"/>
    <w:basedOn w:val="a1"/>
    <w:next w:val="a1"/>
    <w:autoRedefine/>
    <w:uiPriority w:val="39"/>
    <w:unhideWhenUsed/>
    <w:rsid w:val="0070427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16290</Words>
  <Characters>92854</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Vladyslav Mishok</cp:lastModifiedBy>
  <cp:revision>3</cp:revision>
  <dcterms:created xsi:type="dcterms:W3CDTF">2013-12-23T23:15:00Z</dcterms:created>
  <dcterms:modified xsi:type="dcterms:W3CDTF">2026-04-26T13:43:00Z</dcterms:modified>
  <cp:category/>
</cp:coreProperties>
</file>